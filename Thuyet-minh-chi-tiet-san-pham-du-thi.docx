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80"/>
        <w:jc w:val="center"/>
      </w:pPr>
      <w:r>
        <w:rPr>
          <w:rFonts w:ascii="Times New Roman" w:hAnsi="Times New Roman" w:cs="Times New Roman" w:eastAsia="Times New Roman"/>
          <w:b/>
          <w:i w:val="0"/>
          <w:sz w:val="40"/>
        </w:rPr>
        <w:t>THUYẾT MINH CHI TIẾT SẢN PHẨM DỰ THI</w:t>
      </w:r>
    </w:p>
    <w:p>
      <w:pPr>
        <w:spacing w:after="160"/>
        <w:jc w:val="center"/>
      </w:pPr>
      <w:r>
        <w:rPr>
          <w:rFonts w:ascii="Times New Roman" w:hAnsi="Times New Roman" w:cs="Times New Roman" w:eastAsia="Times New Roman"/>
          <w:b w:val="0"/>
          <w:i w:val="0"/>
          <w:sz w:val="28"/>
        </w:rPr>
        <w:t>Cuộc thi "Ứng dụng trí tuệ nhân tạo vào cuộc sống – AI for Life" tỉnh Đắk Lắk năm 2026</w:t>
      </w:r>
    </w:p>
    <w:p>
      <w:pPr>
        <w:spacing w:after="160"/>
        <w:jc w:val="center"/>
      </w:pPr>
      <w:r>
        <w:rPr>
          <w:rFonts w:ascii="Times New Roman" w:hAnsi="Times New Roman" w:cs="Times New Roman" w:eastAsia="Times New Roman"/>
          <w:b w:val="0"/>
          <w:i w:val="0"/>
          <w:sz w:val="28"/>
        </w:rPr>
        <w:t>Tên giải pháp: ỨNG PHÓ NHANH — Giải pháp điều phối cứu hộ cứu nạn và hậu cần thông minh</w:t>
      </w:r>
    </w:p>
    <w:p>
      <w:pPr>
        <w:spacing w:after="160"/>
        <w:jc w:val="center"/>
      </w:pPr>
      <w:r>
        <w:rPr>
          <w:rFonts w:ascii="Times New Roman" w:hAnsi="Times New Roman" w:cs="Times New Roman" w:eastAsia="Times New Roman"/>
          <w:b w:val="0"/>
          <w:i w:val="0"/>
          <w:sz w:val="28"/>
        </w:rPr>
        <w:t>Đội thi: LŨ TRẺ · Đại diện: Trần Đình Khôi</w:t>
      </w:r>
    </w:p>
    <w:p>
      <w:r>
        <w:br w:type="page"/>
      </w:r>
    </w:p>
    <w:p>
      <w:pPr>
        <w:spacing w:before="120" w:after="280"/>
        <w:jc w:val="center"/>
      </w:pPr>
      <w:r>
        <w:rPr>
          <w:rFonts w:ascii="Times New Roman" w:hAnsi="Times New Roman" w:cs="Times New Roman" w:eastAsia="Times New Roman"/>
          <w:b/>
          <w:i w:val="0"/>
          <w:color w:val="1F3764"/>
          <w:sz w:val="32"/>
        </w:rPr>
        <w:t>I. THÔNG TIN CHUNG</w:t>
      </w:r>
    </w:p>
    <w:p>
      <w:pPr>
        <w:ind w:firstLine="340"/>
        <w:jc w:val="both"/>
      </w:pPr>
      <w:r>
        <w:rPr>
          <w:rFonts w:ascii="Times New Roman" w:hAnsi="Times New Roman" w:cs="Times New Roman" w:eastAsia="Times New Roman"/>
          <w:b/>
          <w:i w:val="0"/>
          <w:sz w:val="26"/>
        </w:rPr>
        <w:t>Tên giải pháp dự thi:</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Ứng phó nhanh — Giải pháp điều phối cứu hộ cứu nạn và hậu cần thông minh</w:t>
      </w:r>
      <w:r>
        <w:rPr>
          <w:rFonts w:ascii="Times New Roman" w:hAnsi="Times New Roman" w:cs="Times New Roman" w:eastAsia="Times New Roman"/>
          <w:b w:val="0"/>
          <w:i w:val="0"/>
          <w:sz w:val="26"/>
        </w:rPr>
        <w:t>: nền tảng trí tuệ nhân tạo đánh giá mức độ sẵn sàng của kho cứu trợ, lập phương án cấp phát vật tư và điều phối lực lượng cứu hộ ở cấp xã.</w:t>
      </w:r>
    </w:p>
    <w:p>
      <w:pPr>
        <w:ind w:firstLine="340"/>
        <w:jc w:val="both"/>
      </w:pPr>
      <w:r>
        <w:rPr>
          <w:rFonts w:ascii="Times New Roman" w:hAnsi="Times New Roman" w:cs="Times New Roman" w:eastAsia="Times New Roman"/>
          <w:b/>
          <w:i w:val="0"/>
          <w:sz w:val="26"/>
        </w:rPr>
        <w:t>Lĩnh vực dự thi:</w:t>
      </w:r>
      <w:r>
        <w:rPr>
          <w:rFonts w:ascii="Times New Roman" w:hAnsi="Times New Roman" w:cs="Times New Roman" w:eastAsia="Times New Roman"/>
          <w:b w:val="0"/>
          <w:i w:val="0"/>
          <w:sz w:val="26"/>
        </w:rPr>
        <w:t xml:space="preserve"> AI trong an ninh, trật tự — ứng dụng phục vụ phòng cháy chữa cháy, cứu nạn, cứu hộ và hỗ trợ điều phối nguồn lực trong tình huống khẩn cấp. </w:t>
      </w:r>
      <w:r>
        <w:rPr>
          <w:rFonts w:ascii="Times New Roman" w:hAnsi="Times New Roman" w:cs="Times New Roman" w:eastAsia="Times New Roman"/>
          <w:b/>
          <w:i w:val="0"/>
          <w:sz w:val="26"/>
        </w:rPr>
        <w:t>Lĩnh vực liên quan:</w:t>
      </w:r>
      <w:r>
        <w:rPr>
          <w:rFonts w:ascii="Times New Roman" w:hAnsi="Times New Roman" w:cs="Times New Roman" w:eastAsia="Times New Roman"/>
          <w:b w:val="0"/>
          <w:i w:val="0"/>
          <w:sz w:val="26"/>
        </w:rPr>
        <w:t xml:space="preserve"> AI trong phòng, chống thiên tai, an sinh xã hội và chuyển đổi số chính quyền cơ sở.</w:t>
      </w:r>
    </w:p>
    <w:p>
      <w:pPr>
        <w:ind w:firstLine="340"/>
        <w:jc w:val="both"/>
      </w:pPr>
      <w:r>
        <w:rPr>
          <w:rFonts w:ascii="Times New Roman" w:hAnsi="Times New Roman" w:cs="Times New Roman" w:eastAsia="Times New Roman"/>
          <w:b/>
          <w:i w:val="0"/>
          <w:sz w:val="26"/>
        </w:rPr>
        <w:t>Đội thi:</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Lũ trẻ</w:t>
      </w:r>
      <w:r>
        <w:rPr>
          <w:rFonts w:ascii="Times New Roman" w:hAnsi="Times New Roman" w:cs="Times New Roman" w:eastAsia="Times New Roman"/>
          <w:b w:val="0"/>
          <w:i w:val="0"/>
          <w:sz w:val="26"/>
        </w:rPr>
        <w:t xml:space="preserve"> — 05 thành viên. Đại diện nhóm tác giả: </w:t>
      </w:r>
      <w:r>
        <w:rPr>
          <w:rFonts w:ascii="Times New Roman" w:hAnsi="Times New Roman" w:cs="Times New Roman" w:eastAsia="Times New Roman"/>
          <w:b/>
          <w:i w:val="0"/>
          <w:sz w:val="26"/>
        </w:rPr>
        <w:t>Trần Đình Khôi</w:t>
      </w:r>
      <w:r>
        <w:rPr>
          <w:rFonts w:ascii="Times New Roman" w:hAnsi="Times New Roman" w:cs="Times New Roman" w:eastAsia="Times New Roman"/>
          <w:b w:val="0"/>
          <w:i w:val="0"/>
          <w:sz w:val="26"/>
        </w:rPr>
        <w:t>, sinh năm 2001, thường trú thôn Tân Bình, xã Đồng Xuân, tỉnh Đắk Lắk; công tác tại TP. Tuy Hòa, tỉnh Đắk Lắk; điện thoại 0396225940, thư điện tử trandinhkhoi.dx@gmail.com.</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fill="DCE6F1"/>
          </w:tcPr>
          <w:p>
            <w:pPr>
              <w:spacing w:after="40"/>
              <w:jc w:val="center"/>
            </w:pPr>
            <w:r/>
            <w:r>
              <w:rPr>
                <w:rFonts w:ascii="Times New Roman" w:hAnsi="Times New Roman" w:cs="Times New Roman" w:eastAsia="Times New Roman"/>
                <w:b/>
                <w:i w:val="0"/>
                <w:sz w:val="24"/>
              </w:rPr>
              <w:t>STT</w:t>
            </w:r>
          </w:p>
        </w:tc>
        <w:tc>
          <w:tcPr>
            <w:tcW w:type="dxa" w:w="2339"/>
            <w:shd w:val="clear" w:fill="DCE6F1"/>
          </w:tcPr>
          <w:p>
            <w:pPr>
              <w:spacing w:after="40"/>
              <w:jc w:val="center"/>
            </w:pPr>
            <w:r/>
            <w:r>
              <w:rPr>
                <w:rFonts w:ascii="Times New Roman" w:hAnsi="Times New Roman" w:cs="Times New Roman" w:eastAsia="Times New Roman"/>
                <w:b/>
                <w:i w:val="0"/>
                <w:sz w:val="24"/>
              </w:rPr>
              <w:t>Họ và tên</w:t>
            </w:r>
          </w:p>
        </w:tc>
        <w:tc>
          <w:tcPr>
            <w:tcW w:type="dxa" w:w="2339"/>
            <w:shd w:val="clear" w:fill="DCE6F1"/>
          </w:tcPr>
          <w:p>
            <w:pPr>
              <w:spacing w:after="40"/>
              <w:jc w:val="center"/>
            </w:pPr>
            <w:r/>
            <w:r>
              <w:rPr>
                <w:rFonts w:ascii="Times New Roman" w:hAnsi="Times New Roman" w:cs="Times New Roman" w:eastAsia="Times New Roman"/>
                <w:b/>
                <w:i w:val="0"/>
                <w:sz w:val="24"/>
              </w:rPr>
              <w:t>Vai trò trong nhóm</w:t>
            </w:r>
          </w:p>
        </w:tc>
        <w:tc>
          <w:tcPr>
            <w:tcW w:type="dxa" w:w="2339"/>
            <w:shd w:val="clear" w:fill="DCE6F1"/>
          </w:tcPr>
          <w:p>
            <w:pPr>
              <w:spacing w:after="40"/>
              <w:jc w:val="center"/>
            </w:pPr>
            <w:r/>
            <w:r>
              <w:rPr>
                <w:rFonts w:ascii="Times New Roman" w:hAnsi="Times New Roman" w:cs="Times New Roman" w:eastAsia="Times New Roman"/>
                <w:b/>
                <w:i w:val="0"/>
                <w:sz w:val="24"/>
              </w:rPr>
              <w:t>Nơi công tác / học tập</w:t>
            </w:r>
          </w:p>
        </w:tc>
      </w:tr>
      <w:tr>
        <w:tc>
          <w:tcPr>
            <w:tcW w:type="dxa" w:w="2339"/>
          </w:tcPr>
          <w:p>
            <w:pPr>
              <w:spacing w:after="40"/>
            </w:pPr>
            <w:r/>
            <w:r>
              <w:rPr>
                <w:rFonts w:ascii="Times New Roman" w:hAnsi="Times New Roman" w:cs="Times New Roman" w:eastAsia="Times New Roman"/>
                <w:b w:val="0"/>
                <w:i w:val="0"/>
                <w:sz w:val="24"/>
              </w:rPr>
              <w:t>1</w:t>
            </w:r>
          </w:p>
        </w:tc>
        <w:tc>
          <w:tcPr>
            <w:tcW w:type="dxa" w:w="2339"/>
          </w:tcPr>
          <w:p>
            <w:pPr>
              <w:spacing w:after="40"/>
            </w:pPr>
            <w:r/>
            <w:r>
              <w:rPr>
                <w:rFonts w:ascii="Times New Roman" w:hAnsi="Times New Roman" w:cs="Times New Roman" w:eastAsia="Times New Roman"/>
                <w:b/>
                <w:i w:val="0"/>
                <w:sz w:val="24"/>
              </w:rPr>
              <w:t>Trần Đình Khôi</w:t>
            </w:r>
          </w:p>
        </w:tc>
        <w:tc>
          <w:tcPr>
            <w:tcW w:type="dxa" w:w="2339"/>
          </w:tcPr>
          <w:p>
            <w:pPr>
              <w:spacing w:after="40"/>
            </w:pPr>
            <w:r/>
            <w:r>
              <w:rPr>
                <w:rFonts w:ascii="Times New Roman" w:hAnsi="Times New Roman" w:cs="Times New Roman" w:eastAsia="Times New Roman"/>
                <w:b w:val="0"/>
                <w:i w:val="0"/>
                <w:sz w:val="24"/>
              </w:rPr>
              <w:t>Trưởng nhóm, đại diện nhóm tác giả</w:t>
            </w:r>
          </w:p>
        </w:tc>
        <w:tc>
          <w:tcPr>
            <w:tcW w:type="dxa" w:w="2339"/>
          </w:tcPr>
          <w:p>
            <w:pPr>
              <w:spacing w:after="40"/>
            </w:pPr>
            <w:r/>
            <w:r>
              <w:rPr>
                <w:rFonts w:ascii="Times New Roman" w:hAnsi="Times New Roman" w:cs="Times New Roman" w:eastAsia="Times New Roman"/>
                <w:b w:val="0"/>
                <w:i w:val="0"/>
                <w:sz w:val="24"/>
              </w:rPr>
              <w:t>TP. Tuy Hòa, tỉnh Đắk Lắk</w:t>
            </w:r>
          </w:p>
        </w:tc>
      </w:tr>
      <w:tr>
        <w:tc>
          <w:tcPr>
            <w:tcW w:type="dxa" w:w="2339"/>
          </w:tcPr>
          <w:p>
            <w:pPr>
              <w:spacing w:after="40"/>
            </w:pPr>
            <w:r/>
            <w:r>
              <w:rPr>
                <w:rFonts w:ascii="Times New Roman" w:hAnsi="Times New Roman" w:cs="Times New Roman" w:eastAsia="Times New Roman"/>
                <w:b w:val="0"/>
                <w:i w:val="0"/>
                <w:sz w:val="24"/>
              </w:rPr>
              <w:t>2</w:t>
            </w:r>
          </w:p>
        </w:tc>
        <w:tc>
          <w:tcPr>
            <w:tcW w:type="dxa" w:w="2339"/>
          </w:tcPr>
          <w:p>
            <w:pPr>
              <w:spacing w:after="40"/>
            </w:pPr>
            <w:r/>
            <w:r>
              <w:rPr>
                <w:rFonts w:ascii="Times New Roman" w:hAnsi="Times New Roman" w:cs="Times New Roman" w:eastAsia="Times New Roman"/>
                <w:b w:val="0"/>
                <w:i w:val="0"/>
                <w:sz w:val="24"/>
              </w:rPr>
              <w:t>Nguyễn Khánh Trình</w:t>
            </w:r>
          </w:p>
        </w:tc>
        <w:tc>
          <w:tcPr>
            <w:tcW w:type="dxa" w:w="2339"/>
          </w:tcPr>
          <w:p>
            <w:pPr>
              <w:spacing w:after="40"/>
            </w:pPr>
            <w:r/>
            <w:r>
              <w:rPr>
                <w:rFonts w:ascii="Times New Roman" w:hAnsi="Times New Roman" w:cs="Times New Roman" w:eastAsia="Times New Roman"/>
                <w:b w:val="0"/>
                <w:i w:val="0"/>
                <w:sz w:val="24"/>
              </w:rPr>
              <w:t>Thành viên nhóm tác giả</w:t>
            </w:r>
          </w:p>
        </w:tc>
        <w:tc>
          <w:tcPr>
            <w:tcW w:type="dxa" w:w="2339"/>
          </w:tcPr>
          <w:p>
            <w:pPr>
              <w:spacing w:after="40"/>
            </w:pPr>
            <w:r/>
            <w:r>
              <w:rPr>
                <w:rFonts w:ascii="Times New Roman" w:hAnsi="Times New Roman" w:cs="Times New Roman" w:eastAsia="Times New Roman"/>
                <w:b w:val="0"/>
                <w:i w:val="0"/>
                <w:sz w:val="24"/>
              </w:rPr>
              <w:t>TP. Tuy Hòa, tỉnh Đắk Lắk</w:t>
            </w:r>
          </w:p>
        </w:tc>
      </w:tr>
      <w:tr>
        <w:tc>
          <w:tcPr>
            <w:tcW w:type="dxa" w:w="2339"/>
          </w:tcPr>
          <w:p>
            <w:pPr>
              <w:spacing w:after="40"/>
            </w:pPr>
            <w:r/>
            <w:r>
              <w:rPr>
                <w:rFonts w:ascii="Times New Roman" w:hAnsi="Times New Roman" w:cs="Times New Roman" w:eastAsia="Times New Roman"/>
                <w:b w:val="0"/>
                <w:i w:val="0"/>
                <w:sz w:val="24"/>
              </w:rPr>
              <w:t>3</w:t>
            </w:r>
          </w:p>
        </w:tc>
        <w:tc>
          <w:tcPr>
            <w:tcW w:type="dxa" w:w="2339"/>
          </w:tcPr>
          <w:p>
            <w:pPr>
              <w:spacing w:after="40"/>
            </w:pPr>
            <w:r/>
            <w:r>
              <w:rPr>
                <w:rFonts w:ascii="Times New Roman" w:hAnsi="Times New Roman" w:cs="Times New Roman" w:eastAsia="Times New Roman"/>
                <w:b w:val="0"/>
                <w:i w:val="0"/>
                <w:sz w:val="24"/>
              </w:rPr>
              <w:t>Nguyễn Đăng Khoa</w:t>
            </w:r>
          </w:p>
        </w:tc>
        <w:tc>
          <w:tcPr>
            <w:tcW w:type="dxa" w:w="2339"/>
          </w:tcPr>
          <w:p>
            <w:pPr>
              <w:spacing w:after="40"/>
            </w:pPr>
            <w:r/>
            <w:r>
              <w:rPr>
                <w:rFonts w:ascii="Times New Roman" w:hAnsi="Times New Roman" w:cs="Times New Roman" w:eastAsia="Times New Roman"/>
                <w:b w:val="0"/>
                <w:i w:val="0"/>
                <w:sz w:val="24"/>
              </w:rPr>
              <w:t>Thành viên nhóm tác giả</w:t>
            </w:r>
          </w:p>
        </w:tc>
        <w:tc>
          <w:tcPr>
            <w:tcW w:type="dxa" w:w="2339"/>
          </w:tcPr>
          <w:p>
            <w:pPr>
              <w:spacing w:after="40"/>
            </w:pPr>
            <w:r/>
            <w:r>
              <w:rPr>
                <w:rFonts w:ascii="Times New Roman" w:hAnsi="Times New Roman" w:cs="Times New Roman" w:eastAsia="Times New Roman"/>
                <w:b w:val="0"/>
                <w:i w:val="0"/>
                <w:sz w:val="24"/>
              </w:rPr>
              <w:t>Xã Đồng Xuân, tỉnh Đắk Lắk</w:t>
            </w:r>
          </w:p>
        </w:tc>
      </w:tr>
      <w:tr>
        <w:tc>
          <w:tcPr>
            <w:tcW w:type="dxa" w:w="2339"/>
          </w:tcPr>
          <w:p>
            <w:pPr>
              <w:spacing w:after="40"/>
            </w:pPr>
            <w:r/>
            <w:r>
              <w:rPr>
                <w:rFonts w:ascii="Times New Roman" w:hAnsi="Times New Roman" w:cs="Times New Roman" w:eastAsia="Times New Roman"/>
                <w:b w:val="0"/>
                <w:i w:val="0"/>
                <w:sz w:val="24"/>
              </w:rPr>
              <w:t>4</w:t>
            </w:r>
          </w:p>
        </w:tc>
        <w:tc>
          <w:tcPr>
            <w:tcW w:type="dxa" w:w="2339"/>
          </w:tcPr>
          <w:p>
            <w:pPr>
              <w:spacing w:after="40"/>
            </w:pPr>
            <w:r/>
            <w:r>
              <w:rPr>
                <w:rFonts w:ascii="Times New Roman" w:hAnsi="Times New Roman" w:cs="Times New Roman" w:eastAsia="Times New Roman"/>
                <w:b w:val="0"/>
                <w:i w:val="0"/>
                <w:sz w:val="24"/>
              </w:rPr>
              <w:t>Trần Lê Đan</w:t>
            </w:r>
          </w:p>
        </w:tc>
        <w:tc>
          <w:tcPr>
            <w:tcW w:type="dxa" w:w="2339"/>
          </w:tcPr>
          <w:p>
            <w:pPr>
              <w:spacing w:after="40"/>
            </w:pPr>
            <w:r/>
            <w:r>
              <w:rPr>
                <w:rFonts w:ascii="Times New Roman" w:hAnsi="Times New Roman" w:cs="Times New Roman" w:eastAsia="Times New Roman"/>
                <w:b w:val="0"/>
                <w:i w:val="0"/>
                <w:sz w:val="24"/>
              </w:rPr>
              <w:t>Thành viên nhóm tác giả</w:t>
            </w:r>
          </w:p>
        </w:tc>
        <w:tc>
          <w:tcPr>
            <w:tcW w:type="dxa" w:w="2339"/>
          </w:tcPr>
          <w:p>
            <w:pPr>
              <w:spacing w:after="40"/>
            </w:pPr>
            <w:r/>
            <w:r>
              <w:rPr>
                <w:rFonts w:ascii="Times New Roman" w:hAnsi="Times New Roman" w:cs="Times New Roman" w:eastAsia="Times New Roman"/>
                <w:b w:val="0"/>
                <w:i w:val="0"/>
                <w:sz w:val="24"/>
              </w:rPr>
              <w:t>TP. Tuy Hòa, tỉnh Đắk Lắk</w:t>
            </w:r>
          </w:p>
        </w:tc>
      </w:tr>
      <w:tr>
        <w:tc>
          <w:tcPr>
            <w:tcW w:type="dxa" w:w="2339"/>
          </w:tcPr>
          <w:p>
            <w:pPr>
              <w:spacing w:after="40"/>
            </w:pPr>
            <w:r/>
            <w:r>
              <w:rPr>
                <w:rFonts w:ascii="Times New Roman" w:hAnsi="Times New Roman" w:cs="Times New Roman" w:eastAsia="Times New Roman"/>
                <w:b w:val="0"/>
                <w:i w:val="0"/>
                <w:sz w:val="24"/>
              </w:rPr>
              <w:t>5</w:t>
            </w:r>
          </w:p>
        </w:tc>
        <w:tc>
          <w:tcPr>
            <w:tcW w:type="dxa" w:w="2339"/>
          </w:tcPr>
          <w:p>
            <w:pPr>
              <w:spacing w:after="40"/>
            </w:pPr>
            <w:r/>
            <w:r>
              <w:rPr>
                <w:rFonts w:ascii="Times New Roman" w:hAnsi="Times New Roman" w:cs="Times New Roman" w:eastAsia="Times New Roman"/>
                <w:b w:val="0"/>
                <w:i w:val="0"/>
                <w:sz w:val="24"/>
              </w:rPr>
              <w:t>Lê Gia Luật</w:t>
            </w:r>
          </w:p>
        </w:tc>
        <w:tc>
          <w:tcPr>
            <w:tcW w:type="dxa" w:w="2339"/>
          </w:tcPr>
          <w:p>
            <w:pPr>
              <w:spacing w:after="40"/>
            </w:pPr>
            <w:r/>
            <w:r>
              <w:rPr>
                <w:rFonts w:ascii="Times New Roman" w:hAnsi="Times New Roman" w:cs="Times New Roman" w:eastAsia="Times New Roman"/>
                <w:b w:val="0"/>
                <w:i w:val="0"/>
                <w:sz w:val="24"/>
              </w:rPr>
              <w:t>Thành viên nhóm tác giả</w:t>
            </w:r>
          </w:p>
        </w:tc>
        <w:tc>
          <w:tcPr>
            <w:tcW w:type="dxa" w:w="2339"/>
          </w:tcPr>
          <w:p>
            <w:pPr>
              <w:spacing w:after="40"/>
            </w:pPr>
            <w:r/>
            <w:r>
              <w:rPr>
                <w:rFonts w:ascii="Times New Roman" w:hAnsi="Times New Roman" w:cs="Times New Roman" w:eastAsia="Times New Roman"/>
                <w:b w:val="0"/>
                <w:i w:val="0"/>
                <w:sz w:val="24"/>
              </w:rPr>
              <w:t>TP. Tuy Hòa, tỉnh Đắk Lắk</w:t>
            </w:r>
          </w:p>
        </w:tc>
      </w:tr>
    </w:tbl>
    <w:p/>
    <w:p>
      <w:pPr>
        <w:spacing w:before="120" w:after="160"/>
        <w:ind w:left="567" w:right="283"/>
      </w:pPr>
      <w:r>
        <w:rPr>
          <w:rFonts w:ascii="Times New Roman" w:hAnsi="Times New Roman" w:cs="Times New Roman" w:eastAsia="Times New Roman"/>
          <w:b w:val="0"/>
          <w:i/>
          <w:sz w:val="26"/>
        </w:rPr>
        <w:t>Thông tin định danh đầy đủ của từng thành viên (số căn cước, điện thoại, thư điện tử, chữ ký) được kê tại Đơn đăng ký dự thi kèm hồ sơ.</w:t>
      </w:r>
    </w:p>
    <w:p>
      <w:pPr>
        <w:ind w:firstLine="340"/>
        <w:jc w:val="both"/>
      </w:pPr>
      <w:r>
        <w:rPr>
          <w:rFonts w:ascii="Times New Roman" w:hAnsi="Times New Roman" w:cs="Times New Roman" w:eastAsia="Times New Roman"/>
          <w:b/>
          <w:i w:val="0"/>
          <w:sz w:val="26"/>
        </w:rPr>
        <w:t>Địa bàn xuất phát và thí điểm:</w:t>
      </w:r>
      <w:r>
        <w:rPr>
          <w:rFonts w:ascii="Times New Roman" w:hAnsi="Times New Roman" w:cs="Times New Roman" w:eastAsia="Times New Roman"/>
          <w:b w:val="0"/>
          <w:i w:val="0"/>
          <w:sz w:val="26"/>
        </w:rPr>
        <w:t xml:space="preserve"> xã Đồng Xuân, tỉnh Đắk Lắk (địa bàn Phú Yên cũ) — một xã có 01 kho cứu trợ trung tâm và 17 kho thôn, nằm trên lưu vực sông Kỳ Lộ, thường xuyên bị ngập và chia cắt trong mùa mưa bão.</w:t>
      </w:r>
    </w:p>
    <w:p>
      <w:pPr>
        <w:ind w:firstLine="340"/>
        <w:jc w:val="both"/>
      </w:pPr>
      <w:r>
        <w:rPr>
          <w:rFonts w:ascii="Times New Roman" w:hAnsi="Times New Roman" w:cs="Times New Roman" w:eastAsia="Times New Roman"/>
          <w:b/>
          <w:i w:val="0"/>
          <w:sz w:val="26"/>
        </w:rPr>
        <w:t>Sản phẩm dự thi là một hệ thống hoàn chỉnh gồm bốn ứng dụng chạy được:</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DCE6F1"/>
          </w:tcPr>
          <w:p>
            <w:pPr>
              <w:spacing w:after="40"/>
              <w:jc w:val="center"/>
            </w:pPr>
            <w:r/>
            <w:r>
              <w:rPr>
                <w:rFonts w:ascii="Times New Roman" w:hAnsi="Times New Roman" w:cs="Times New Roman" w:eastAsia="Times New Roman"/>
                <w:b/>
                <w:i w:val="0"/>
                <w:sz w:val="24"/>
              </w:rPr>
              <w:t>Ứng dụng</w:t>
            </w:r>
          </w:p>
        </w:tc>
        <w:tc>
          <w:tcPr>
            <w:tcW w:type="dxa" w:w="3118"/>
            <w:shd w:val="clear" w:fill="DCE6F1"/>
          </w:tcPr>
          <w:p>
            <w:pPr>
              <w:spacing w:after="40"/>
              <w:jc w:val="center"/>
            </w:pPr>
            <w:r/>
            <w:r>
              <w:rPr>
                <w:rFonts w:ascii="Times New Roman" w:hAnsi="Times New Roman" w:cs="Times New Roman" w:eastAsia="Times New Roman"/>
                <w:b/>
                <w:i w:val="0"/>
                <w:sz w:val="24"/>
              </w:rPr>
              <w:t>Người dùng</w:t>
            </w:r>
          </w:p>
        </w:tc>
        <w:tc>
          <w:tcPr>
            <w:tcW w:type="dxa" w:w="3118"/>
            <w:shd w:val="clear" w:fill="DCE6F1"/>
          </w:tcPr>
          <w:p>
            <w:pPr>
              <w:spacing w:after="40"/>
              <w:jc w:val="center"/>
            </w:pPr>
            <w:r/>
            <w:r>
              <w:rPr>
                <w:rFonts w:ascii="Times New Roman" w:hAnsi="Times New Roman" w:cs="Times New Roman" w:eastAsia="Times New Roman"/>
                <w:b/>
                <w:i w:val="0"/>
                <w:sz w:val="24"/>
              </w:rPr>
              <w:t>Nền tảng</w:t>
            </w:r>
          </w:p>
        </w:tc>
      </w:tr>
      <w:tr>
        <w:tc>
          <w:tcPr>
            <w:tcW w:type="dxa" w:w="3118"/>
          </w:tcPr>
          <w:p>
            <w:pPr>
              <w:spacing w:after="40"/>
            </w:pPr>
            <w:r/>
            <w:r>
              <w:rPr>
                <w:rFonts w:ascii="Times New Roman" w:hAnsi="Times New Roman" w:cs="Times New Roman" w:eastAsia="Times New Roman"/>
                <w:b w:val="0"/>
                <w:i w:val="0"/>
                <w:sz w:val="24"/>
              </w:rPr>
              <w:t>Web vận hành và điều hành (13 màn hình nghiệp vụ)</w:t>
            </w:r>
          </w:p>
        </w:tc>
        <w:tc>
          <w:tcPr>
            <w:tcW w:type="dxa" w:w="3118"/>
          </w:tcPr>
          <w:p>
            <w:pPr>
              <w:spacing w:after="40"/>
            </w:pPr>
            <w:r/>
            <w:r>
              <w:rPr>
                <w:rFonts w:ascii="Times New Roman" w:hAnsi="Times New Roman" w:cs="Times New Roman" w:eastAsia="Times New Roman"/>
                <w:b w:val="0"/>
                <w:i w:val="0"/>
                <w:sz w:val="24"/>
              </w:rPr>
              <w:t>Quản trị xã, phụ trách kho trung tâm</w:t>
            </w:r>
          </w:p>
        </w:tc>
        <w:tc>
          <w:tcPr>
            <w:tcW w:type="dxa" w:w="3118"/>
          </w:tcPr>
          <w:p>
            <w:pPr>
              <w:spacing w:after="40"/>
            </w:pPr>
            <w:r/>
            <w:r>
              <w:rPr>
                <w:rFonts w:ascii="Times New Roman" w:hAnsi="Times New Roman" w:cs="Times New Roman" w:eastAsia="Times New Roman"/>
                <w:b w:val="0"/>
                <w:i w:val="0"/>
                <w:sz w:val="24"/>
              </w:rPr>
              <w:t>Trình duyệt trên máy tính</w:t>
            </w:r>
          </w:p>
        </w:tc>
      </w:tr>
      <w:tr>
        <w:tc>
          <w:tcPr>
            <w:tcW w:type="dxa" w:w="3118"/>
          </w:tcPr>
          <w:p>
            <w:pPr>
              <w:spacing w:after="40"/>
            </w:pPr>
            <w:r/>
            <w:r>
              <w:rPr>
                <w:rFonts w:ascii="Times New Roman" w:hAnsi="Times New Roman" w:cs="Times New Roman" w:eastAsia="Times New Roman"/>
                <w:b w:val="0"/>
                <w:i w:val="0"/>
                <w:sz w:val="24"/>
              </w:rPr>
              <w:t xml:space="preserve">Ứng dụng Android (bản phát hành </w:t>
            </w:r>
            <w:r>
              <w:rPr>
                <w:rFonts w:ascii="Consolas" w:hAnsi="Consolas" w:cs="Consolas" w:eastAsia="Consolas"/>
                <w:b w:val="0"/>
                <w:i w:val="0"/>
                <w:sz w:val="21"/>
              </w:rPr>
              <w:t>0.5.0</w:t>
            </w:r>
            <w:r>
              <w:rPr>
                <w:rFonts w:ascii="Times New Roman" w:hAnsi="Times New Roman" w:cs="Times New Roman" w:eastAsia="Times New Roman"/>
                <w:b w:val="0"/>
                <w:i w:val="0"/>
                <w:sz w:val="24"/>
              </w:rPr>
              <w:t>)</w:t>
            </w:r>
          </w:p>
        </w:tc>
        <w:tc>
          <w:tcPr>
            <w:tcW w:type="dxa" w:w="3118"/>
          </w:tcPr>
          <w:p>
            <w:pPr>
              <w:spacing w:after="40"/>
            </w:pPr>
            <w:r/>
            <w:r>
              <w:rPr>
                <w:rFonts w:ascii="Times New Roman" w:hAnsi="Times New Roman" w:cs="Times New Roman" w:eastAsia="Times New Roman"/>
                <w:b w:val="0"/>
                <w:i w:val="0"/>
                <w:sz w:val="24"/>
              </w:rPr>
              <w:t>Trưởng thôn kiêm phụ trách kho thôn, đội cứu hộ</w:t>
            </w:r>
          </w:p>
        </w:tc>
        <w:tc>
          <w:tcPr>
            <w:tcW w:type="dxa" w:w="3118"/>
          </w:tcPr>
          <w:p>
            <w:pPr>
              <w:spacing w:after="40"/>
            </w:pPr>
            <w:r/>
            <w:r>
              <w:rPr>
                <w:rFonts w:ascii="Times New Roman" w:hAnsi="Times New Roman" w:cs="Times New Roman" w:eastAsia="Times New Roman"/>
                <w:b w:val="0"/>
                <w:i w:val="0"/>
                <w:sz w:val="24"/>
              </w:rPr>
              <w:t>Điện thoại Android</w:t>
            </w:r>
          </w:p>
        </w:tc>
      </w:tr>
      <w:tr>
        <w:tc>
          <w:tcPr>
            <w:tcW w:type="dxa" w:w="3118"/>
          </w:tcPr>
          <w:p>
            <w:pPr>
              <w:spacing w:after="40"/>
            </w:pPr>
            <w:r/>
            <w:r>
              <w:rPr>
                <w:rFonts w:ascii="Times New Roman" w:hAnsi="Times New Roman" w:cs="Times New Roman" w:eastAsia="Times New Roman"/>
                <w:b w:val="0"/>
                <w:i w:val="0"/>
                <w:sz w:val="24"/>
              </w:rPr>
              <w:t>Ứng dụng IoT trên máy tính (bản sao số của kho)</w:t>
            </w:r>
          </w:p>
        </w:tc>
        <w:tc>
          <w:tcPr>
            <w:tcW w:type="dxa" w:w="3118"/>
          </w:tcPr>
          <w:p>
            <w:pPr>
              <w:spacing w:after="40"/>
            </w:pPr>
            <w:r/>
            <w:r>
              <w:rPr>
                <w:rFonts w:ascii="Times New Roman" w:hAnsi="Times New Roman" w:cs="Times New Roman" w:eastAsia="Times New Roman"/>
                <w:b w:val="0"/>
                <w:i w:val="0"/>
                <w:sz w:val="24"/>
              </w:rPr>
              <w:t>Người trực kho trung tâm</w:t>
            </w:r>
          </w:p>
        </w:tc>
        <w:tc>
          <w:tcPr>
            <w:tcW w:type="dxa" w:w="3118"/>
          </w:tcPr>
          <w:p>
            <w:pPr>
              <w:spacing w:after="40"/>
            </w:pPr>
            <w:r/>
            <w:r>
              <w:rPr>
                <w:rFonts w:ascii="Times New Roman" w:hAnsi="Times New Roman" w:cs="Times New Roman" w:eastAsia="Times New Roman"/>
                <w:b w:val="0"/>
                <w:i w:val="0"/>
                <w:sz w:val="24"/>
              </w:rPr>
              <w:t>Windows (Electron)</w:t>
            </w:r>
          </w:p>
        </w:tc>
      </w:tr>
      <w:tr>
        <w:tc>
          <w:tcPr>
            <w:tcW w:type="dxa" w:w="3118"/>
          </w:tcPr>
          <w:p>
            <w:pPr>
              <w:spacing w:after="40"/>
            </w:pPr>
            <w:r/>
            <w:r>
              <w:rPr>
                <w:rFonts w:ascii="Times New Roman" w:hAnsi="Times New Roman" w:cs="Times New Roman" w:eastAsia="Times New Roman"/>
                <w:b w:val="0"/>
                <w:i w:val="0"/>
                <w:sz w:val="24"/>
              </w:rPr>
              <w:t>Dịch vụ trí tuệ nhân tạo chạy tại chỗ</w:t>
            </w:r>
          </w:p>
        </w:tc>
        <w:tc>
          <w:tcPr>
            <w:tcW w:type="dxa" w:w="3118"/>
          </w:tcPr>
          <w:p>
            <w:pPr>
              <w:spacing w:after="40"/>
            </w:pPr>
            <w:r/>
            <w:r>
              <w:rPr>
                <w:rFonts w:ascii="Times New Roman" w:hAnsi="Times New Roman" w:cs="Times New Roman" w:eastAsia="Times New Roman"/>
                <w:b w:val="0"/>
                <w:i w:val="0"/>
                <w:sz w:val="24"/>
              </w:rPr>
              <w:t>Toàn hệ thống</w:t>
            </w:r>
          </w:p>
        </w:tc>
        <w:tc>
          <w:tcPr>
            <w:tcW w:type="dxa" w:w="3118"/>
          </w:tcPr>
          <w:p>
            <w:pPr>
              <w:spacing w:after="40"/>
            </w:pPr>
            <w:r/>
            <w:r>
              <w:rPr>
                <w:rFonts w:ascii="Times New Roman" w:hAnsi="Times New Roman" w:cs="Times New Roman" w:eastAsia="Times New Roman"/>
                <w:b w:val="0"/>
                <w:i w:val="0"/>
                <w:sz w:val="24"/>
              </w:rPr>
              <w:t>Máy chủ đặt tại xã</w:t>
            </w:r>
          </w:p>
        </w:tc>
      </w:tr>
    </w:tbl>
    <w:p/>
    <w:p>
      <w:pPr>
        <w:ind w:firstLine="340"/>
        <w:jc w:val="both"/>
      </w:pPr>
      <w:r>
        <w:rPr>
          <w:rFonts w:ascii="Times New Roman" w:hAnsi="Times New Roman" w:cs="Times New Roman" w:eastAsia="Times New Roman"/>
          <w:b w:val="0"/>
          <w:i w:val="0"/>
          <w:sz w:val="26"/>
        </w:rPr>
        <w:t xml:space="preserve">Toàn bộ hệ thống chạy trên </w:t>
      </w:r>
      <w:r>
        <w:rPr>
          <w:rFonts w:ascii="Times New Roman" w:hAnsi="Times New Roman" w:cs="Times New Roman" w:eastAsia="Times New Roman"/>
          <w:b/>
          <w:i w:val="0"/>
          <w:sz w:val="26"/>
        </w:rPr>
        <w:t>một máy tính đặt tại xã</w:t>
      </w:r>
      <w:r>
        <w:rPr>
          <w:rFonts w:ascii="Times New Roman" w:hAnsi="Times New Roman" w:cs="Times New Roman" w:eastAsia="Times New Roman"/>
          <w:b w:val="0"/>
          <w:i w:val="0"/>
          <w:sz w:val="26"/>
        </w:rPr>
        <w:t>: mô hình ngôn ngữ, mô hình nhận dạng giọng nói tiếng Việt, cơ sở dữ liệu, bản đồ và máy tính tuyến đường đều nằm trong mạng nội bộ. Mất Internet, hệ thống vẫn làm việc được.</w:t>
      </w:r>
    </w:p>
    <w:p>
      <w:r>
        <w:br w:type="page"/>
      </w:r>
    </w:p>
    <w:p>
      <w:pPr>
        <w:spacing w:before="120" w:after="280"/>
        <w:jc w:val="center"/>
      </w:pPr>
      <w:r>
        <w:rPr>
          <w:rFonts w:ascii="Times New Roman" w:hAnsi="Times New Roman" w:cs="Times New Roman" w:eastAsia="Times New Roman"/>
          <w:b/>
          <w:i w:val="0"/>
          <w:color w:val="1F3764"/>
          <w:sz w:val="32"/>
        </w:rPr>
        <w:t>II. VẤN ĐỀ VÀ MỤC TIÊU GIẢI PHÁP</w:t>
      </w:r>
    </w:p>
    <w:p>
      <w:pPr>
        <w:spacing w:before="320" w:after="140"/>
      </w:pPr>
      <w:r>
        <w:rPr>
          <w:rFonts w:ascii="Times New Roman" w:hAnsi="Times New Roman" w:cs="Times New Roman" w:eastAsia="Times New Roman"/>
          <w:b/>
          <w:i w:val="0"/>
          <w:sz w:val="29"/>
        </w:rPr>
        <w:t>1. Vấn đề thực tiễn</w:t>
      </w:r>
    </w:p>
    <w:p>
      <w:pPr>
        <w:ind w:firstLine="340"/>
        <w:jc w:val="both"/>
      </w:pPr>
      <w:r>
        <w:rPr>
          <w:rFonts w:ascii="Times New Roman" w:hAnsi="Times New Roman" w:cs="Times New Roman" w:eastAsia="Times New Roman"/>
          <w:b w:val="0"/>
          <w:i w:val="0"/>
          <w:sz w:val="26"/>
        </w:rPr>
        <w:t>Ý tưởng không đến từ một bài toán trên giấy. Nó đến từ quê nhà của nhóm — xã Đồng Xuân — nơi có người trong gia đình thành viên nhóm đang tham gia công tác Hội Chữ thập đỏ xã, nên nhóm nhìn thấy tận nơi việc chuẩn bị và cấp phát vật tư cứu trợ diễn ra như thế nào.</w:t>
      </w:r>
    </w:p>
    <w:p>
      <w:pPr>
        <w:ind w:firstLine="340"/>
        <w:jc w:val="both"/>
      </w:pPr>
      <w:r>
        <w:rPr>
          <w:rFonts w:ascii="Times New Roman" w:hAnsi="Times New Roman" w:cs="Times New Roman" w:eastAsia="Times New Roman"/>
          <w:b w:val="0"/>
          <w:i w:val="0"/>
          <w:sz w:val="26"/>
        </w:rPr>
        <w:t xml:space="preserve">Năm 2025 là dấu mốc trực tiếp thúc đẩy nhóm bắt tay vào làm. Trong đợt mưa lũ giữa tháng 11/2025, địa bàn Phú Yên cũ có mưa phổ biến 400–600 mm, có nơi trên 800 mm; lũ trên sông Ba và sông Kỳ Lộ vượt các đỉnh lũ lịch sử. Tính đến ngày 20/11/2025, toàn tỉnh Đắk Lắk ghi nhận </w:t>
      </w:r>
      <w:r>
        <w:rPr>
          <w:rFonts w:ascii="Times New Roman" w:hAnsi="Times New Roman" w:cs="Times New Roman" w:eastAsia="Times New Roman"/>
          <w:b/>
          <w:i w:val="0"/>
          <w:sz w:val="26"/>
        </w:rPr>
        <w:t>19 người chết, 6 người mất tích</w:t>
      </w:r>
      <w:r>
        <w:rPr>
          <w:rFonts w:ascii="Times New Roman" w:hAnsi="Times New Roman" w:cs="Times New Roman" w:eastAsia="Times New Roman"/>
          <w:b w:val="0"/>
          <w:i w:val="0"/>
          <w:sz w:val="26"/>
        </w:rPr>
        <w:t xml:space="preserve">, hơn </w:t>
      </w:r>
      <w:r>
        <w:rPr>
          <w:rFonts w:ascii="Times New Roman" w:hAnsi="Times New Roman" w:cs="Times New Roman" w:eastAsia="Times New Roman"/>
          <w:b/>
          <w:i w:val="0"/>
          <w:sz w:val="26"/>
        </w:rPr>
        <w:t>85.700 lượt nhà bị ngập</w:t>
      </w:r>
      <w:r>
        <w:rPr>
          <w:rFonts w:ascii="Times New Roman" w:hAnsi="Times New Roman" w:cs="Times New Roman" w:eastAsia="Times New Roman"/>
          <w:b w:val="0"/>
          <w:i w:val="0"/>
          <w:sz w:val="26"/>
        </w:rPr>
        <w:t xml:space="preserve">, hơn </w:t>
      </w:r>
      <w:r>
        <w:rPr>
          <w:rFonts w:ascii="Times New Roman" w:hAnsi="Times New Roman" w:cs="Times New Roman" w:eastAsia="Times New Roman"/>
          <w:b/>
          <w:i w:val="0"/>
          <w:sz w:val="26"/>
        </w:rPr>
        <w:t>12.800 hộ bị cô lập</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40 xã, phường</w:t>
      </w:r>
      <w:r>
        <w:rPr>
          <w:rFonts w:ascii="Times New Roman" w:hAnsi="Times New Roman" w:cs="Times New Roman" w:eastAsia="Times New Roman"/>
          <w:b w:val="0"/>
          <w:i w:val="0"/>
          <w:sz w:val="26"/>
        </w:rPr>
        <w:t xml:space="preserve"> phải công bố tình huống khẩn cấp về thiên tai — trong đó có Đồng Xuân. Tổng thiệt hại thiên tai của tỉnh năm 2025 ước tính vượt </w:t>
      </w:r>
      <w:r>
        <w:rPr>
          <w:rFonts w:ascii="Times New Roman" w:hAnsi="Times New Roman" w:cs="Times New Roman" w:eastAsia="Times New Roman"/>
          <w:b/>
          <w:i w:val="0"/>
          <w:sz w:val="26"/>
        </w:rPr>
        <w:t>9.730 tỷ đồng</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val="0"/>
          <w:i w:val="0"/>
          <w:sz w:val="26"/>
        </w:rPr>
        <w:t>Giữa bối cảnh đó, ở cấp xã, phần lớn công việc hậu cần cứu trợ vẫn làm bằng tay. Nhóm xác định bốn nút thắt cụ thể:</w:t>
      </w:r>
    </w:p>
    <w:p>
      <w:pPr>
        <w:ind w:firstLine="340"/>
        <w:jc w:val="both"/>
      </w:pPr>
      <w:r>
        <w:rPr>
          <w:rFonts w:ascii="Times New Roman" w:hAnsi="Times New Roman" w:cs="Times New Roman" w:eastAsia="Times New Roman"/>
          <w:b/>
          <w:i w:val="0"/>
          <w:sz w:val="26"/>
        </w:rPr>
        <w:t>Thứ nhất — dữ liệu vật tư nằm rải rác.</w:t>
      </w:r>
      <w:r>
        <w:rPr>
          <w:rFonts w:ascii="Times New Roman" w:hAnsi="Times New Roman" w:cs="Times New Roman" w:eastAsia="Times New Roman"/>
          <w:b w:val="0"/>
          <w:i w:val="0"/>
          <w:sz w:val="26"/>
        </w:rPr>
        <w:t xml:space="preserve"> Một xã có một kho tổng và hơn mười kho thôn. Số liệu nằm trên sổ giấy, bảng Excel, tin nhắn Zalo và trong trí nhớ của từng cán bộ. Muốn biết cả xã còn bao nhiêu áo phao thì phải gọi điện từng thôn — mỗi cuộc gọi vài phút, giữa lúc nước đang lên.</w:t>
      </w:r>
    </w:p>
    <w:p>
      <w:pPr>
        <w:ind w:firstLine="340"/>
        <w:jc w:val="both"/>
      </w:pPr>
      <w:r>
        <w:rPr>
          <w:rFonts w:ascii="Times New Roman" w:hAnsi="Times New Roman" w:cs="Times New Roman" w:eastAsia="Times New Roman"/>
          <w:b/>
          <w:i w:val="0"/>
          <w:sz w:val="26"/>
        </w:rPr>
        <w:t>Thứ hai — biết "có bao nhiêu" là chưa đủ.</w:t>
      </w:r>
      <w:r>
        <w:rPr>
          <w:rFonts w:ascii="Times New Roman" w:hAnsi="Times New Roman" w:cs="Times New Roman" w:eastAsia="Times New Roman"/>
          <w:b w:val="0"/>
          <w:i w:val="0"/>
          <w:sz w:val="26"/>
        </w:rPr>
        <w:t xml:space="preserve"> Phần mềm kho thông thường trả lời câu hỏi </w:t>
      </w:r>
      <w:r>
        <w:rPr>
          <w:rFonts w:ascii="Times New Roman" w:hAnsi="Times New Roman" w:cs="Times New Roman" w:eastAsia="Times New Roman"/>
          <w:b w:val="0"/>
          <w:i/>
          <w:sz w:val="26"/>
        </w:rPr>
        <w:t>kho đang ghi nhận bao nhiêu hàng</w:t>
      </w:r>
      <w:r>
        <w:rPr>
          <w:rFonts w:ascii="Times New Roman" w:hAnsi="Times New Roman" w:cs="Times New Roman" w:eastAsia="Times New Roman"/>
          <w:b w:val="0"/>
          <w:i w:val="0"/>
          <w:sz w:val="26"/>
        </w:rPr>
        <w:t xml:space="preserve">. Trong cứu hộ, câu hỏi thật sự là </w:t>
      </w:r>
      <w:r>
        <w:rPr>
          <w:rFonts w:ascii="Times New Roman" w:hAnsi="Times New Roman" w:cs="Times New Roman" w:eastAsia="Times New Roman"/>
          <w:b w:val="0"/>
          <w:i/>
          <w:sz w:val="26"/>
        </w:rPr>
        <w:t>vật tư nào dùng được ngay</w:t>
      </w:r>
      <w:r>
        <w:rPr>
          <w:rFonts w:ascii="Times New Roman" w:hAnsi="Times New Roman" w:cs="Times New Roman" w:eastAsia="Times New Roman"/>
          <w:b w:val="0"/>
          <w:i w:val="0"/>
          <w:sz w:val="26"/>
        </w:rPr>
        <w:t>: lô nào đã hết hạn, lô nào hỏng, lô nào đang cho mượn chưa trả, kệ nào đang khóa, dữ liệu kiểm kê lần cuối từ bao giờ. Một con số tồn kho đẹp có thể che giấu một kho không xuất được hàng.</w:t>
      </w:r>
    </w:p>
    <w:p>
      <w:pPr>
        <w:ind w:firstLine="340"/>
        <w:jc w:val="both"/>
      </w:pPr>
      <w:r>
        <w:rPr>
          <w:rFonts w:ascii="Times New Roman" w:hAnsi="Times New Roman" w:cs="Times New Roman" w:eastAsia="Times New Roman"/>
          <w:b/>
          <w:i w:val="0"/>
          <w:sz w:val="26"/>
        </w:rPr>
        <w:t>Thứ ba — từ tình huống ra phương án là một phép tính thủ công dễ sai.</w:t>
      </w:r>
      <w:r>
        <w:rPr>
          <w:rFonts w:ascii="Times New Roman" w:hAnsi="Times New Roman" w:cs="Times New Roman" w:eastAsia="Times New Roman"/>
          <w:b w:val="0"/>
          <w:i w:val="0"/>
          <w:sz w:val="26"/>
        </w:rPr>
        <w:t xml:space="preserve"> "Một trăm năm mươi người mắc kẹt hai ngày" phải quy ra bao nhiêu chai nước, bao nhiêu áo phao, bao nhiêu bộ sơ cứu, lấy ở kho nào, đi đường nào, mất bao lâu. Người trực đang làm phép tính đó bằng máy tính bỏ túi giữa lúc bão.</w:t>
      </w:r>
    </w:p>
    <w:p>
      <w:pPr>
        <w:ind w:firstLine="340"/>
        <w:jc w:val="both"/>
      </w:pPr>
      <w:r>
        <w:rPr>
          <w:rFonts w:ascii="Times New Roman" w:hAnsi="Times New Roman" w:cs="Times New Roman" w:eastAsia="Times New Roman"/>
          <w:b/>
          <w:i w:val="0"/>
          <w:sz w:val="26"/>
        </w:rPr>
        <w:t>Thứ tư, và là điều khiến nhóm quyết tâm nhất — mất điện và mất mạng thường xảy ra đúng lúc thiên tai đỉnh điểm.</w:t>
      </w:r>
      <w:r>
        <w:rPr>
          <w:rFonts w:ascii="Times New Roman" w:hAnsi="Times New Roman" w:cs="Times New Roman" w:eastAsia="Times New Roman"/>
          <w:b w:val="0"/>
          <w:i w:val="0"/>
          <w:sz w:val="26"/>
        </w:rPr>
        <w:t xml:space="preserve"> Mọi giải pháp phụ thuộc hoàn toàn vào Internet đều trở nên vô dụng đúng lúc cần nhất.</w:t>
      </w:r>
    </w:p>
    <w:p>
      <w:pPr>
        <w:spacing w:before="320" w:after="140"/>
      </w:pPr>
      <w:r>
        <w:rPr>
          <w:rFonts w:ascii="Times New Roman" w:hAnsi="Times New Roman" w:cs="Times New Roman" w:eastAsia="Times New Roman"/>
          <w:b/>
          <w:i w:val="0"/>
          <w:sz w:val="29"/>
        </w:rPr>
        <w:t>2. Mục tiêu của giải pháp</w:t>
      </w:r>
    </w:p>
    <w:p>
      <w:pPr>
        <w:ind w:firstLine="340"/>
        <w:jc w:val="both"/>
      </w:pPr>
      <w:r>
        <w:rPr>
          <w:rFonts w:ascii="Times New Roman" w:hAnsi="Times New Roman" w:cs="Times New Roman" w:eastAsia="Times New Roman"/>
          <w:b w:val="0"/>
          <w:i w:val="0"/>
          <w:sz w:val="26"/>
        </w:rPr>
        <w:t>Hệ thống được xây dựng để trả lời bốn câu hỏi mà người điều hành cấp xã cần trả lời trong vài phút, thay vì vài giờ:</w:t>
      </w:r>
    </w:p>
    <w:p>
      <w:pPr>
        <w:pStyle w:val="ListNumber"/>
        <w:spacing w:after="60"/>
        <w:ind w:left="510"/>
        <w:jc w:val="both"/>
      </w:pPr>
      <w:r>
        <w:rPr>
          <w:rFonts w:ascii="Times New Roman" w:hAnsi="Times New Roman" w:cs="Times New Roman" w:eastAsia="Times New Roman"/>
          <w:b/>
          <w:i w:val="0"/>
          <w:sz w:val="26"/>
        </w:rPr>
        <w:t>Vật tư nào đang thực sự sẵn sàng?</w:t>
      </w:r>
      <w:r>
        <w:rPr>
          <w:rFonts w:ascii="Times New Roman" w:hAnsi="Times New Roman" w:cs="Times New Roman" w:eastAsia="Times New Roman"/>
          <w:b w:val="0"/>
          <w:i w:val="0"/>
          <w:sz w:val="26"/>
        </w:rPr>
        <w:t xml:space="preserve"> — không phải số tồn trên sổ, mà là số dùng được ngay.</w:t>
      </w:r>
    </w:p>
    <w:p>
      <w:pPr>
        <w:pStyle w:val="ListNumber"/>
        <w:spacing w:after="60"/>
        <w:ind w:left="510"/>
        <w:jc w:val="both"/>
      </w:pPr>
      <w:r>
        <w:rPr>
          <w:rFonts w:ascii="Times New Roman" w:hAnsi="Times New Roman" w:cs="Times New Roman" w:eastAsia="Times New Roman"/>
          <w:b/>
          <w:i w:val="0"/>
          <w:sz w:val="26"/>
        </w:rPr>
        <w:t>Kho đang có vướng mắc vận hành nào?</w:t>
      </w:r>
      <w:r>
        <w:rPr>
          <w:rFonts w:ascii="Times New Roman" w:hAnsi="Times New Roman" w:cs="Times New Roman" w:eastAsia="Times New Roman"/>
          <w:b w:val="0"/>
          <w:i w:val="0"/>
          <w:sz w:val="26"/>
        </w:rPr>
        <w:t xml:space="preserve"> — điều gì đang chặn việc xuất hàng.</w:t>
      </w:r>
    </w:p>
    <w:p>
      <w:pPr>
        <w:pStyle w:val="ListNumber"/>
        <w:spacing w:after="60"/>
        <w:ind w:left="510"/>
        <w:jc w:val="both"/>
      </w:pPr>
      <w:r>
        <w:rPr>
          <w:rFonts w:ascii="Times New Roman" w:hAnsi="Times New Roman" w:cs="Times New Roman" w:eastAsia="Times New Roman"/>
          <w:b/>
          <w:i w:val="0"/>
          <w:sz w:val="26"/>
        </w:rPr>
        <w:t>Với tình huống cụ thể này, cần gì và đáp ứng được bao nhiêu phần trăm?</w:t>
      </w:r>
    </w:p>
    <w:p>
      <w:pPr>
        <w:pStyle w:val="ListNumber"/>
        <w:spacing w:after="60"/>
        <w:ind w:left="510"/>
        <w:jc w:val="both"/>
      </w:pPr>
      <w:r>
        <w:rPr>
          <w:rFonts w:ascii="Times New Roman" w:hAnsi="Times New Roman" w:cs="Times New Roman" w:eastAsia="Times New Roman"/>
          <w:b/>
          <w:i w:val="0"/>
          <w:sz w:val="26"/>
        </w:rPr>
        <w:t>Việc gì phải làm tiếp theo, ai làm, lấy hàng ở đâu, đi đường nào?</w:t>
      </w:r>
    </w:p>
    <w:p>
      <w:pPr>
        <w:spacing w:before="320" w:after="140"/>
      </w:pPr>
      <w:r>
        <w:rPr>
          <w:rFonts w:ascii="Times New Roman" w:hAnsi="Times New Roman" w:cs="Times New Roman" w:eastAsia="Times New Roman"/>
          <w:b/>
          <w:i w:val="0"/>
          <w:sz w:val="29"/>
        </w:rPr>
        <w:t>3. Ba nguyên tắc thiết kế bắt buộc</w:t>
      </w:r>
    </w:p>
    <w:p>
      <w:pPr>
        <w:ind w:firstLine="340"/>
        <w:jc w:val="both"/>
      </w:pPr>
      <w:r>
        <w:rPr>
          <w:rFonts w:ascii="Times New Roman" w:hAnsi="Times New Roman" w:cs="Times New Roman" w:eastAsia="Times New Roman"/>
          <w:b w:val="0"/>
          <w:i w:val="0"/>
          <w:sz w:val="26"/>
        </w:rPr>
        <w:t>Toàn bộ sản phẩm được xây quanh ba nguyên tắc, và mọi chức năng đều phải phục tùng chúng:</w:t>
      </w:r>
    </w:p>
    <w:p>
      <w:pPr>
        <w:ind w:firstLine="340"/>
        <w:jc w:val="both"/>
      </w:pPr>
      <w:r>
        <w:rPr>
          <w:rFonts w:ascii="Times New Roman" w:hAnsi="Times New Roman" w:cs="Times New Roman" w:eastAsia="Times New Roman"/>
          <w:b/>
          <w:i w:val="0"/>
          <w:sz w:val="26"/>
        </w:rPr>
        <w:t>Máy tính toán, người quyết định.</w:t>
      </w:r>
      <w:r>
        <w:rPr>
          <w:rFonts w:ascii="Times New Roman" w:hAnsi="Times New Roman" w:cs="Times New Roman" w:eastAsia="Times New Roman"/>
          <w:b w:val="0"/>
          <w:i w:val="0"/>
          <w:sz w:val="26"/>
        </w:rPr>
        <w:t xml:space="preserve"> Trí tuệ nhân tạo không được tự duyệt phương án, không tự xuất kho, không tự phân công người, không tự liên hệ đơn vị ngoài. Mọi lệnh xuất kho và mọi thay đổi trạng thái đều do người có thẩm quyền bấm.</w:t>
      </w:r>
    </w:p>
    <w:p>
      <w:pPr>
        <w:ind w:firstLine="340"/>
        <w:jc w:val="both"/>
      </w:pPr>
      <w:r>
        <w:rPr>
          <w:rFonts w:ascii="Times New Roman" w:hAnsi="Times New Roman" w:cs="Times New Roman" w:eastAsia="Times New Roman"/>
          <w:b/>
          <w:i w:val="0"/>
          <w:sz w:val="26"/>
        </w:rPr>
        <w:t>Không bịa số.</w:t>
      </w:r>
      <w:r>
        <w:rPr>
          <w:rFonts w:ascii="Times New Roman" w:hAnsi="Times New Roman" w:cs="Times New Roman" w:eastAsia="Times New Roman"/>
          <w:b w:val="0"/>
          <w:i w:val="0"/>
          <w:sz w:val="26"/>
        </w:rPr>
        <w:t xml:space="preserve"> Mọi con số quan trọng — tồn kho, tỷ lệ đáp ứng, mức khẩn cấp, dự báo phần trăm, khoảng cách, thời gian di chuyển — đều do hệ thống tính bằng công thức kiểm chứng được. Mô hình ngôn ngữ chỉ viết phần diễn giải bằng lời dựa trên các con số đó, và câu trả lời của nó được đối chiếu lại từng con số trước khi hiển thị.</w:t>
      </w:r>
    </w:p>
    <w:p>
      <w:pPr>
        <w:ind w:firstLine="340"/>
        <w:jc w:val="both"/>
      </w:pPr>
      <w:r>
        <w:rPr>
          <w:rFonts w:ascii="Times New Roman" w:hAnsi="Times New Roman" w:cs="Times New Roman" w:eastAsia="Times New Roman"/>
          <w:b/>
          <w:i w:val="0"/>
          <w:sz w:val="26"/>
        </w:rPr>
        <w:t>Hỏng cũng phải dùng được.</w:t>
      </w:r>
      <w:r>
        <w:rPr>
          <w:rFonts w:ascii="Times New Roman" w:hAnsi="Times New Roman" w:cs="Times New Roman" w:eastAsia="Times New Roman"/>
          <w:b w:val="0"/>
          <w:i w:val="0"/>
          <w:sz w:val="26"/>
        </w:rPr>
        <w:t xml:space="preserve"> Mô hình AI chạy ngay trên máy đặt tại xã. Bản đồ và dữ liệu đường tải sẵn. Mất Internet vẫn tra cứu, vẫn lập phương án, vẫn xuất kho được. Mất cả mạng nội bộ thì ứng dụng nói thẳng là dữ liệu đã cũ và </w:t>
      </w:r>
      <w:r>
        <w:rPr>
          <w:rFonts w:ascii="Times New Roman" w:hAnsi="Times New Roman" w:cs="Times New Roman" w:eastAsia="Times New Roman"/>
          <w:b/>
          <w:i w:val="0"/>
          <w:sz w:val="26"/>
        </w:rPr>
        <w:t>từ chối ghi</w:t>
      </w:r>
      <w:r>
        <w:rPr>
          <w:rFonts w:ascii="Times New Roman" w:hAnsi="Times New Roman" w:cs="Times New Roman" w:eastAsia="Times New Roman"/>
          <w:b w:val="0"/>
          <w:i w:val="0"/>
          <w:sz w:val="26"/>
        </w:rPr>
        <w:t xml:space="preserve"> thay vì giả vờ thành công.</w:t>
      </w:r>
    </w:p>
    <w:p>
      <w:r>
        <w:br w:type="page"/>
      </w:r>
    </w:p>
    <w:p>
      <w:pPr>
        <w:spacing w:before="120" w:after="280"/>
        <w:jc w:val="center"/>
      </w:pPr>
      <w:r>
        <w:rPr>
          <w:rFonts w:ascii="Times New Roman" w:hAnsi="Times New Roman" w:cs="Times New Roman" w:eastAsia="Times New Roman"/>
          <w:b/>
          <w:i w:val="0"/>
          <w:color w:val="1F3764"/>
          <w:sz w:val="32"/>
        </w:rPr>
        <w:t>III. TỔNG QUAN GIẢI PHÁP</w:t>
      </w:r>
    </w:p>
    <w:p>
      <w:pPr>
        <w:spacing w:before="320" w:after="140"/>
      </w:pPr>
      <w:r>
        <w:rPr>
          <w:rFonts w:ascii="Times New Roman" w:hAnsi="Times New Roman" w:cs="Times New Roman" w:eastAsia="Times New Roman"/>
          <w:b/>
          <w:i w:val="0"/>
          <w:sz w:val="29"/>
        </w:rPr>
        <w:t>1. Ý tưởng cốt lõi</w:t>
      </w:r>
    </w:p>
    <w:p>
      <w:pPr>
        <w:spacing w:before="120" w:after="160"/>
        <w:ind w:left="567" w:right="283"/>
      </w:pPr>
      <w:r>
        <w:rPr>
          <w:rFonts w:ascii="Times New Roman" w:hAnsi="Times New Roman" w:cs="Times New Roman" w:eastAsia="Times New Roman"/>
          <w:b/>
          <w:i/>
          <w:sz w:val="26"/>
        </w:rPr>
        <w:t>Ứng phó nhanh quản lý năng lực phản ứng thực tế của kho, không chỉ số tồn trên sổ.</w:t>
      </w:r>
    </w:p>
    <w:p>
      <w:pPr>
        <w:ind w:firstLine="340"/>
        <w:jc w:val="both"/>
      </w:pPr>
      <w:r>
        <w:rPr>
          <w:rFonts w:ascii="Times New Roman" w:hAnsi="Times New Roman" w:cs="Times New Roman" w:eastAsia="Times New Roman"/>
          <w:b w:val="0"/>
          <w:i w:val="0"/>
          <w:sz w:val="26"/>
        </w:rPr>
        <w:t xml:space="preserve">Từ một câu nói của trưởng thôn — </w:t>
      </w:r>
      <w:r>
        <w:rPr>
          <w:rFonts w:ascii="Times New Roman" w:hAnsi="Times New Roman" w:cs="Times New Roman" w:eastAsia="Times New Roman"/>
          <w:b w:val="0"/>
          <w:i/>
          <w:sz w:val="26"/>
        </w:rPr>
        <w:t>"Thôn Long Châu ngập nặng, khoảng một trăm năm mươi người mắc kẹt, cần nước uống và áo phao gấp"</w:t>
      </w:r>
      <w:r>
        <w:rPr>
          <w:rFonts w:ascii="Times New Roman" w:hAnsi="Times New Roman" w:cs="Times New Roman" w:eastAsia="Times New Roman"/>
          <w:b w:val="0"/>
          <w:i w:val="0"/>
          <w:sz w:val="26"/>
        </w:rPr>
        <w:t xml:space="preserve"> — hệ thống đi trọn một vòng: bóc tách thành dữ liệu có cấu trúc, đối chiếu định mức cứu trợ quốc tế, soi vào tồn kho thật của 18 kho trong xã, chọn kho gần nhất còn hàng dùng được, tính tuyến đường và thời gian tới nơi, sinh một kế hoạch hành động 8 mục, chia việc xuống từng kho theo từng loại vật tư, theo dõi tới lúc có người ký nhận đã lấy hàng, tới lúc đội báo đã giao — và tới lúc </w:t>
      </w:r>
      <w:r>
        <w:rPr>
          <w:rFonts w:ascii="Times New Roman" w:hAnsi="Times New Roman" w:cs="Times New Roman" w:eastAsia="Times New Roman"/>
          <w:b/>
          <w:i w:val="0"/>
          <w:sz w:val="26"/>
        </w:rPr>
        <w:t>kho đếm lại số hàng tái sử dụng quay về và chốt sổ</w:t>
      </w:r>
      <w:r>
        <w:rPr>
          <w:rFonts w:ascii="Times New Roman" w:hAnsi="Times New Roman" w:cs="Times New Roman" w:eastAsia="Times New Roman"/>
          <w:b w:val="0"/>
          <w:i w:val="0"/>
          <w:sz w:val="26"/>
        </w:rPr>
        <w:t>. Giao xong chưa phải là hết việc: áo phao, đèn pin, bạt che phải trở lại kệ thì tồn kho trên sổ mới khớp với hàng trên kệ.</w:t>
      </w:r>
    </w:p>
    <w:p>
      <w:pPr>
        <w:spacing w:before="320" w:after="140"/>
      </w:pPr>
      <w:r>
        <w:rPr>
          <w:rFonts w:ascii="Times New Roman" w:hAnsi="Times New Roman" w:cs="Times New Roman" w:eastAsia="Times New Roman"/>
          <w:b/>
          <w:i w:val="0"/>
          <w:sz w:val="29"/>
        </w:rPr>
        <w:t>2. Hai chế độ vận hành</w:t>
      </w:r>
    </w:p>
    <w:p>
      <w:pPr>
        <w:ind w:firstLine="340"/>
        <w:jc w:val="both"/>
      </w:pPr>
      <w:r>
        <w:rPr>
          <w:rFonts w:ascii="Times New Roman" w:hAnsi="Times New Roman" w:cs="Times New Roman" w:eastAsia="Times New Roman"/>
          <w:b w:val="0"/>
          <w:i w:val="0"/>
          <w:sz w:val="26"/>
        </w:rPr>
        <w:t>Hệ thống phản ánh đúng hai pha đời sống của một kho cứu trợ.</w:t>
      </w:r>
    </w:p>
    <w:p>
      <w:pPr>
        <w:ind w:firstLine="340"/>
        <w:jc w:val="both"/>
      </w:pPr>
      <w:r>
        <w:rPr>
          <w:rFonts w:ascii="Times New Roman" w:hAnsi="Times New Roman" w:cs="Times New Roman" w:eastAsia="Times New Roman"/>
          <w:b/>
          <w:i w:val="0"/>
          <w:sz w:val="26"/>
        </w:rPr>
        <w:t>Chế độ ngày thường — AI chủ động cảnh báo.</w:t>
      </w:r>
      <w:r>
        <w:rPr>
          <w:rFonts w:ascii="Times New Roman" w:hAnsi="Times New Roman" w:cs="Times New Roman" w:eastAsia="Times New Roman"/>
          <w:b w:val="0"/>
          <w:i w:val="0"/>
          <w:sz w:val="26"/>
        </w:rPr>
        <w:t xml:space="preserve"> Kho được số hóa: danh mục vật tư, lô hàng, hạn dùng, vị trí kệ, tình trạng vật lý và trạng thái lưu hành, mượn – trả, kiểm kê, nhật ký. Trên nền dữ liệu đó, hệ thống tính chỉ số sẵn sàng, dự báo cạn kho theo tốc độ tiêu thụ, cảnh báo hạn dùng, đề xuất điều chuyển giữa các kho, phát hiện bất thường từ cảm biến và gửi cảnh báo qua thư điện tử.</w:t>
      </w:r>
    </w:p>
    <w:p>
      <w:pPr>
        <w:ind w:firstLine="340"/>
        <w:jc w:val="both"/>
      </w:pPr>
      <w:r>
        <w:rPr>
          <w:rFonts w:ascii="Times New Roman" w:hAnsi="Times New Roman" w:cs="Times New Roman" w:eastAsia="Times New Roman"/>
          <w:b/>
          <w:i w:val="0"/>
          <w:sz w:val="26"/>
        </w:rPr>
        <w:t>Chế độ khẩn cấp — AI hỗ trợ ra quyết định.</w:t>
      </w:r>
      <w:r>
        <w:rPr>
          <w:rFonts w:ascii="Times New Roman" w:hAnsi="Times New Roman" w:cs="Times New Roman" w:eastAsia="Times New Roman"/>
          <w:b w:val="0"/>
          <w:i w:val="0"/>
          <w:sz w:val="26"/>
        </w:rPr>
        <w:t xml:space="preserve"> Khi có tình huống, hệ thống chuyển mô tả bằng lời thành nhu cầu vật tư có căn cứ, phân bổ theo nhiều kho, vẽ tuyến, sinh kế hoạch hành động, mở quy trình điều phối liên vai trò và theo dõi tới lúc giao xong.</w:t>
      </w:r>
    </w:p>
    <w:p>
      <w:pPr>
        <w:spacing w:before="320" w:after="140"/>
      </w:pPr>
      <w:r>
        <w:rPr>
          <w:rFonts w:ascii="Times New Roman" w:hAnsi="Times New Roman" w:cs="Times New Roman" w:eastAsia="Times New Roman"/>
          <w:b/>
          <w:i w:val="0"/>
          <w:sz w:val="29"/>
        </w:rPr>
        <w:t>3. Kiến trúc "mỗi xã một hệ thống độc lập"</w:t>
      </w:r>
    </w:p>
    <w:p>
      <w:pPr>
        <w:ind w:firstLine="340"/>
        <w:jc w:val="both"/>
      </w:pPr>
      <w:r>
        <w:rPr>
          <w:rFonts w:ascii="Times New Roman" w:hAnsi="Times New Roman" w:cs="Times New Roman" w:eastAsia="Times New Roman"/>
          <w:b w:val="0"/>
          <w:i w:val="0"/>
          <w:sz w:val="26"/>
        </w:rPr>
        <w:t xml:space="preserve">Đây là một quyết định kiến trúc, không phải giới hạn kỹ thuật. Mỗi xã vận hành </w:t>
      </w:r>
      <w:r>
        <w:rPr>
          <w:rFonts w:ascii="Times New Roman" w:hAnsi="Times New Roman" w:cs="Times New Roman" w:eastAsia="Times New Roman"/>
          <w:b/>
          <w:i w:val="0"/>
          <w:sz w:val="26"/>
        </w:rPr>
        <w:t>một máy chủ, một cơ sở dữ liệu, một cụm kho riêng</w:t>
      </w:r>
      <w:r>
        <w:rPr>
          <w:rFonts w:ascii="Times New Roman" w:hAnsi="Times New Roman" w:cs="Times New Roman" w:eastAsia="Times New Roman"/>
          <w:b w:val="0"/>
          <w:i w:val="0"/>
          <w:sz w:val="26"/>
        </w:rPr>
        <w:t>. Xã A không nhìn thấy tồn kho xã B và không bao giờ nhìn thấy được.</w:t>
      </w:r>
    </w:p>
    <w:p>
      <w:pPr>
        <w:ind w:firstLine="340"/>
        <w:jc w:val="both"/>
      </w:pPr>
      <w:r>
        <w:rPr>
          <w:rFonts w:ascii="Times New Roman" w:hAnsi="Times New Roman" w:cs="Times New Roman" w:eastAsia="Times New Roman"/>
          <w:b w:val="0"/>
          <w:i w:val="0"/>
          <w:sz w:val="26"/>
        </w:rPr>
        <w:t xml:space="preserve">Hệ quả: nhân rộng cho hàng nghìn xã chỉ là dựng thêm một bản, không phụ thuộc một máy chủ trung tâm — </w:t>
      </w:r>
      <w:r>
        <w:rPr>
          <w:rFonts w:ascii="Times New Roman" w:hAnsi="Times New Roman" w:cs="Times New Roman" w:eastAsia="Times New Roman"/>
          <w:b/>
          <w:i w:val="0"/>
          <w:sz w:val="26"/>
        </w:rPr>
        <w:t>không có điểm chết chung</w:t>
      </w:r>
      <w:r>
        <w:rPr>
          <w:rFonts w:ascii="Times New Roman" w:hAnsi="Times New Roman" w:cs="Times New Roman" w:eastAsia="Times New Roman"/>
          <w:b w:val="0"/>
          <w:i w:val="0"/>
          <w:sz w:val="26"/>
        </w:rPr>
        <w:t xml:space="preserve">. Khi cần mượn hàng của xã bên, sợi dây duy nhất nối hai bên là </w:t>
      </w:r>
      <w:r>
        <w:rPr>
          <w:rFonts w:ascii="Times New Roman" w:hAnsi="Times New Roman" w:cs="Times New Roman" w:eastAsia="Times New Roman"/>
          <w:b/>
          <w:i w:val="0"/>
          <w:sz w:val="26"/>
        </w:rPr>
        <w:t>một thông báo đi qua đường truyền có xác thực</w:t>
      </w:r>
      <w:r>
        <w:rPr>
          <w:rFonts w:ascii="Times New Roman" w:hAnsi="Times New Roman" w:cs="Times New Roman" w:eastAsia="Times New Roman"/>
          <w:b w:val="0"/>
          <w:i w:val="0"/>
          <w:sz w:val="26"/>
        </w:rPr>
        <w:t>; mỗi bên tự cộng trừ kho của mình. Không có "kho chung", không có giao dịch hai pha xuyên xã.</w:t>
      </w:r>
    </w:p>
    <w:p>
      <w:pPr>
        <w:spacing w:before="320" w:after="140"/>
      </w:pPr>
      <w:r>
        <w:rPr>
          <w:rFonts w:ascii="Times New Roman" w:hAnsi="Times New Roman" w:cs="Times New Roman" w:eastAsia="Times New Roman"/>
          <w:b/>
          <w:i w:val="0"/>
          <w:sz w:val="29"/>
        </w:rPr>
        <w:t>4. Sơ đồ tổng thể</w:t>
      </w:r>
    </w:p>
    <w:p>
      <w:pPr>
        <w:spacing w:after="200" w:line="240" w:lineRule="auto"/>
        <w:ind w:left="0"/>
      </w:pPr>
      <w:r>
        <w:rPr>
          <w:rFonts w:ascii="Consolas" w:hAnsi="Consolas" w:cs="Consolas" w:eastAsia="Consolas"/>
          <w:b w:val="0"/>
          <w:i w:val="0"/>
          <w:sz w:val="15"/>
        </w:rPr>
        <w:t xml:space="preserve">   ĐIỆN THOẠI (Android 0.5.0)          MÁY TÍNH (Web)         MÁY TÍNH KHO (Electron)</w:t>
        <w:br/>
      </w:r>
      <w:r>
        <w:rPr>
          <w:rFonts w:ascii="Consolas" w:hAnsi="Consolas" w:cs="Consolas" w:eastAsia="Consolas"/>
          <w:b w:val="0"/>
          <w:i w:val="0"/>
          <w:sz w:val="15"/>
        </w:rPr>
        <w:t xml:space="preserve">   ├─ Trưởng thôn / kho thôn           ├─ Quản trị xã          └─ App IoT: cảm biến,</w:t>
        <w:br/>
      </w:r>
      <w:r>
        <w:rPr>
          <w:rFonts w:ascii="Consolas" w:hAnsi="Consolas" w:cs="Consolas" w:eastAsia="Consolas"/>
          <w:b w:val="0"/>
          <w:i w:val="0"/>
          <w:sz w:val="15"/>
        </w:rPr>
        <w:t xml:space="preserve">   │  kho · kiểm kê · báo cáo          ├─ Kho trung tâm           chuông tại chỗ,</w:t>
        <w:br/>
      </w:r>
      <w:r>
        <w:rPr>
          <w:rFonts w:ascii="Consolas" w:hAnsi="Consolas" w:cs="Consolas" w:eastAsia="Consolas"/>
          <w:b w:val="0"/>
          <w:i w:val="0"/>
          <w:sz w:val="15"/>
        </w:rPr>
        <w:t xml:space="preserve">   └─ Đội cứu hộ            └─ 13 màn nghiệp vụ        hàng chờ bền vững</w:t>
        <w:br/>
      </w:r>
      <w:r>
        <w:rPr>
          <w:rFonts w:ascii="Consolas" w:hAnsi="Consolas" w:cs="Consolas" w:eastAsia="Consolas"/>
          <w:b w:val="0"/>
          <w:i w:val="0"/>
          <w:sz w:val="15"/>
        </w:rPr>
        <w:t xml:space="preserve">      lệnh · ký nhận · báo tình huống</w:t>
        <w:br/>
      </w:r>
      <w:r>
        <w:rPr>
          <w:rFonts w:ascii="Consolas" w:hAnsi="Consolas" w:cs="Consolas" w:eastAsia="Consolas"/>
          <w:b w:val="0"/>
          <w:i w:val="0"/>
          <w:sz w:val="15"/>
        </w:rPr>
        <w:t xml:space="preserve">              │                              │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HTTPS + WebSocket (thời gian thực)</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BACKEND NGHIỆP VỤ (NestJS)                     │</w:t>
        <w:br/>
      </w:r>
      <w:r>
        <w:rPr>
          <w:rFonts w:ascii="Consolas" w:hAnsi="Consolas" w:cs="Consolas" w:eastAsia="Consolas"/>
          <w:b w:val="0"/>
          <w:i w:val="0"/>
          <w:sz w:val="15"/>
        </w:rPr>
        <w:t xml:space="preserve">                  │  Xác thực · phân quyền · giao dịch kho an toàn  │</w:t>
        <w:br/>
      </w:r>
      <w:r>
        <w:rPr>
          <w:rFonts w:ascii="Consolas" w:hAnsi="Consolas" w:cs="Consolas" w:eastAsia="Consolas"/>
          <w:b w:val="0"/>
          <w:i w:val="0"/>
          <w:sz w:val="15"/>
        </w:rPr>
        <w:t xml:space="preserve">                  │  Rule engine: nhu cầu · phân bổ · sẵn sàng      │</w:t>
        <w:br/>
      </w:r>
      <w:r>
        <w:rPr>
          <w:rFonts w:ascii="Consolas" w:hAnsi="Consolas" w:cs="Consolas" w:eastAsia="Consolas"/>
          <w:b w:val="0"/>
          <w:i w:val="0"/>
          <w:sz w:val="15"/>
        </w:rPr>
        <w:t xml:space="preserve">                  │  Nhật ký hậu kiểm · hàng chờ thư cảnh báo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           │          │</w:t>
        <w:br/>
      </w:r>
      <w:r>
        <w:rPr>
          <w:rFonts w:ascii="Consolas" w:hAnsi="Consolas" w:cs="Consolas" w:eastAsia="Consolas"/>
          <w:b w:val="0"/>
          <w:i w:val="0"/>
          <w:sz w:val="15"/>
        </w:rPr>
        <w:t xml:space="preserve">              ┌───────▼──┐  ┌────▼─────┐  ┌──▼──────┐  ┌▼─────────────┐</w:t>
        <w:br/>
      </w:r>
      <w:r>
        <w:rPr>
          <w:rFonts w:ascii="Consolas" w:hAnsi="Consolas" w:cs="Consolas" w:eastAsia="Consolas"/>
          <w:b w:val="0"/>
          <w:i w:val="0"/>
          <w:sz w:val="15"/>
        </w:rPr>
        <w:t xml:space="preserve">              │PostgreSQL│  │  Redis   │  │  OSRM   │  │ DỊCH VỤ AI   │</w:t>
        <w:br/>
      </w:r>
      <w:r>
        <w:rPr>
          <w:rFonts w:ascii="Consolas" w:hAnsi="Consolas" w:cs="Consolas" w:eastAsia="Consolas"/>
          <w:b w:val="0"/>
          <w:i w:val="0"/>
          <w:sz w:val="15"/>
        </w:rPr>
        <w:t xml:space="preserve">              │  dữ liệu │  │hàng đợi  │  │tuyến bộ │  │  (FastAPI)   │</w:t>
        <w:br/>
      </w:r>
      <w:r>
        <w:rPr>
          <w:rFonts w:ascii="Consolas" w:hAnsi="Consolas" w:cs="Consolas" w:eastAsia="Consolas"/>
          <w:b w:val="0"/>
          <w:i w:val="0"/>
          <w:sz w:val="15"/>
        </w:rPr>
        <w:t xml:space="preserve">              └──────────┘  └──────────┘  │ offline │  └──┬────────┬──┘</w:t>
        <w:br/>
      </w:r>
      <w:r>
        <w:rPr>
          <w:rFonts w:ascii="Consolas" w:hAnsi="Consolas" w:cs="Consolas" w:eastAsia="Consolas"/>
          <w:b w:val="0"/>
          <w:i w:val="0"/>
          <w:sz w:val="15"/>
        </w:rPr>
        <w:t xml:space="preserve">                                          └─────────┘     │        │</w:t>
        <w:br/>
      </w:r>
      <w:r>
        <w:rPr>
          <w:rFonts w:ascii="Consolas" w:hAnsi="Consolas" w:cs="Consolas" w:eastAsia="Consolas"/>
          <w:b w:val="0"/>
          <w:i w:val="0"/>
          <w:sz w:val="15"/>
        </w:rPr>
        <w:t xml:space="preserve">                                                    ┌─────▼──┐ ┌───▼──────────┐</w:t>
        <w:br/>
      </w:r>
      <w:r>
        <w:rPr>
          <w:rFonts w:ascii="Consolas" w:hAnsi="Consolas" w:cs="Consolas" w:eastAsia="Consolas"/>
          <w:b w:val="0"/>
          <w:i w:val="0"/>
          <w:sz w:val="15"/>
        </w:rPr>
        <w:t xml:space="preserve">                                                    │ Ollama │ │ PhoWhisper   │</w:t>
        <w:br/>
      </w:r>
      <w:r>
        <w:rPr>
          <w:rFonts w:ascii="Consolas" w:hAnsi="Consolas" w:cs="Consolas" w:eastAsia="Consolas"/>
          <w:b w:val="0"/>
          <w:i w:val="0"/>
          <w:sz w:val="15"/>
        </w:rPr>
        <w:t xml:space="preserve">                                                    │qwen3.5 │ │ giọng nói VI │</w:t>
        <w:br/>
      </w:r>
      <w:r>
        <w:rPr>
          <w:rFonts w:ascii="Consolas" w:hAnsi="Consolas" w:cs="Consolas" w:eastAsia="Consolas"/>
          <w:b w:val="0"/>
          <w:i w:val="0"/>
          <w:sz w:val="15"/>
        </w:rPr>
        <w:t xml:space="preserve">                                                    └────────┘ └──────────────┘</w:t>
        <w:br/>
      </w:r>
      <w:r>
        <w:rPr>
          <w:rFonts w:ascii="Consolas" w:hAnsi="Consolas" w:cs="Consolas" w:eastAsia="Consolas"/>
          <w:b w:val="0"/>
          <w:i w:val="0"/>
          <w:sz w:val="15"/>
        </w:rPr>
        <w:t xml:space="preserve">                                              (đều chạy trên máy đặt tại xã)</w:t>
      </w:r>
    </w:p>
    <w:p>
      <w:pPr>
        <w:spacing w:before="320" w:after="140"/>
      </w:pPr>
      <w:r>
        <w:rPr>
          <w:rFonts w:ascii="Times New Roman" w:hAnsi="Times New Roman" w:cs="Times New Roman" w:eastAsia="Times New Roman"/>
          <w:b/>
          <w:i w:val="0"/>
          <w:sz w:val="29"/>
        </w:rPr>
        <w:t>5. Điểm mới và khác biệt</w:t>
      </w:r>
    </w:p>
    <w:p>
      <w:pPr>
        <w:ind w:firstLine="340"/>
        <w:jc w:val="both"/>
      </w:pPr>
      <w:r>
        <w:rPr>
          <w:rFonts w:ascii="Times New Roman" w:hAnsi="Times New Roman" w:cs="Times New Roman" w:eastAsia="Times New Roman"/>
          <w:b w:val="0"/>
          <w:i w:val="0"/>
          <w:sz w:val="26"/>
        </w:rPr>
        <w:t>Trên thị trường đã có phần mềm quản lý kho (WMS) và đã có trợ lý AI hỏi đáp. Ứng phó nhanh khác ở sáu điểm, và mỗi điểm đều có bằng chứng trong sản phẩm:</w:t>
      </w:r>
    </w:p>
    <w:p>
      <w:pPr>
        <w:ind w:firstLine="340"/>
        <w:jc w:val="both"/>
      </w:pPr>
      <w:r>
        <w:rPr>
          <w:rFonts w:ascii="Times New Roman" w:hAnsi="Times New Roman" w:cs="Times New Roman" w:eastAsia="Times New Roman"/>
          <w:b/>
          <w:i w:val="0"/>
          <w:sz w:val="26"/>
        </w:rPr>
        <w:t>Một — đo năng lực phản ứng, không đo số tồn.</w:t>
      </w:r>
      <w:r>
        <w:rPr>
          <w:rFonts w:ascii="Times New Roman" w:hAnsi="Times New Roman" w:cs="Times New Roman" w:eastAsia="Times New Roman"/>
          <w:b w:val="0"/>
          <w:i w:val="0"/>
          <w:sz w:val="26"/>
        </w:rPr>
        <w:t xml:space="preserve"> Chỉ số sẵn sàng được tính trên 6 chiều có trọng số, nhưng điểm số </w:t>
      </w:r>
      <w:r>
        <w:rPr>
          <w:rFonts w:ascii="Times New Roman" w:hAnsi="Times New Roman" w:cs="Times New Roman" w:eastAsia="Times New Roman"/>
          <w:b/>
          <w:i w:val="0"/>
          <w:sz w:val="26"/>
        </w:rPr>
        <w:t>không có quyền ghi đè vướng mắc</w:t>
      </w:r>
      <w:r>
        <w:rPr>
          <w:rFonts w:ascii="Times New Roman" w:hAnsi="Times New Roman" w:cs="Times New Roman" w:eastAsia="Times New Roman"/>
          <w:b w:val="0"/>
          <w:i w:val="0"/>
          <w:sz w:val="26"/>
        </w:rPr>
        <w:t xml:space="preserve">: kho đang có nguy cơ cháy, không tiếp cận được kệ hoặc môi trường bảo quản mất an toàn thì trạng thái là </w:t>
      </w:r>
      <w:r>
        <w:rPr>
          <w:rFonts w:ascii="Times New Roman" w:hAnsi="Times New Roman" w:cs="Times New Roman" w:eastAsia="Times New Roman"/>
          <w:b w:val="0"/>
          <w:i/>
          <w:sz w:val="26"/>
        </w:rPr>
        <w:t>không điều phối được</w:t>
      </w:r>
      <w:r>
        <w:rPr>
          <w:rFonts w:ascii="Times New Roman" w:hAnsi="Times New Roman" w:cs="Times New Roman" w:eastAsia="Times New Roman"/>
          <w:b w:val="0"/>
          <w:i w:val="0"/>
          <w:sz w:val="26"/>
        </w:rPr>
        <w:t>, dù điểm tổng đang 95/100. Phần mềm kho thông thường không có khái niệm này.</w:t>
      </w:r>
    </w:p>
    <w:p>
      <w:pPr>
        <w:ind w:firstLine="340"/>
        <w:jc w:val="both"/>
      </w:pPr>
      <w:r>
        <w:rPr>
          <w:rFonts w:ascii="Times New Roman" w:hAnsi="Times New Roman" w:cs="Times New Roman" w:eastAsia="Times New Roman"/>
          <w:b/>
          <w:i w:val="0"/>
          <w:sz w:val="26"/>
        </w:rPr>
        <w:t>Hai — chuyển tình huống thành bộ vật tư có căn cứ dẫn nguồn, và trả lời bằng hai con số chứ không gộp làm một.</w:t>
      </w:r>
      <w:r>
        <w:rPr>
          <w:rFonts w:ascii="Times New Roman" w:hAnsi="Times New Roman" w:cs="Times New Roman" w:eastAsia="Times New Roman"/>
          <w:b w:val="0"/>
          <w:i w:val="0"/>
          <w:sz w:val="26"/>
        </w:rPr>
        <w:t xml:space="preserve"> Định mức lấy từ Sphere Handbook (nước tối thiểu 15 lít/người/ngày) và quy định phòng chống thiên tai trong nước, được ghi rõ nguồn trong mã nguồn và trong kho tri thức. Kết quả trả về </w:t>
      </w:r>
      <w:r>
        <w:rPr>
          <w:rFonts w:ascii="Times New Roman" w:hAnsi="Times New Roman" w:cs="Times New Roman" w:eastAsia="Times New Roman"/>
          <w:b/>
          <w:i w:val="0"/>
          <w:sz w:val="26"/>
        </w:rPr>
        <w:t>một trạng thái</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một tỷ lệ</w:t>
      </w:r>
      <w:r>
        <w:rPr>
          <w:rFonts w:ascii="Times New Roman" w:hAnsi="Times New Roman" w:cs="Times New Roman" w:eastAsia="Times New Roman"/>
          <w:b w:val="0"/>
          <w:i w:val="0"/>
          <w:sz w:val="26"/>
        </w:rPr>
        <w:t xml:space="preserve">, mỗi thứ trả lời một câu hỏi khác nhau: </w:t>
      </w:r>
      <w:r>
        <w:rPr>
          <w:rFonts w:ascii="Times New Roman" w:hAnsi="Times New Roman" w:cs="Times New Roman" w:eastAsia="Times New Roman"/>
          <w:b w:val="0"/>
          <w:i/>
          <w:sz w:val="26"/>
        </w:rPr>
        <w:t>trạng thái</w:t>
      </w:r>
      <w:r>
        <w:rPr>
          <w:rFonts w:ascii="Times New Roman" w:hAnsi="Times New Roman" w:cs="Times New Roman" w:eastAsia="Times New Roman"/>
          <w:b w:val="0"/>
          <w:i w:val="0"/>
          <w:sz w:val="26"/>
        </w:rPr>
        <w:t xml:space="preserve"> nói </w:t>
      </w:r>
      <w:r>
        <w:rPr>
          <w:rFonts w:ascii="Times New Roman" w:hAnsi="Times New Roman" w:cs="Times New Roman" w:eastAsia="Times New Roman"/>
          <w:b/>
          <w:i w:val="0"/>
          <w:sz w:val="26"/>
        </w:rPr>
        <w:t>đi được hay chưa</w:t>
      </w:r>
      <w:r>
        <w:rPr>
          <w:rFonts w:ascii="Times New Roman" w:hAnsi="Times New Roman" w:cs="Times New Roman" w:eastAsia="Times New Roman"/>
          <w:b w:val="0"/>
          <w:i w:val="0"/>
          <w:sz w:val="26"/>
        </w:rPr>
        <w:t xml:space="preserve"> — chỉ cần một loại thiết yếu không lấy được cái nào là nhiệm vụ bị khóa ở </w:t>
      </w:r>
      <w:r>
        <w:rPr>
          <w:rFonts w:ascii="Times New Roman" w:hAnsi="Times New Roman" w:cs="Times New Roman" w:eastAsia="Times New Roman"/>
          <w:b w:val="0"/>
          <w:i/>
          <w:sz w:val="26"/>
        </w:rPr>
        <w:t>chưa đáp ứng đủ</w:t>
      </w:r>
      <w:r>
        <w:rPr>
          <w:rFonts w:ascii="Times New Roman" w:hAnsi="Times New Roman" w:cs="Times New Roman" w:eastAsia="Times New Roman"/>
          <w:b w:val="0"/>
          <w:i w:val="0"/>
          <w:sz w:val="26"/>
        </w:rPr>
        <w:t xml:space="preserve">, đúng nguyên tắc mắt xích yếu nhất; </w:t>
      </w:r>
      <w:r>
        <w:rPr>
          <w:rFonts w:ascii="Times New Roman" w:hAnsi="Times New Roman" w:cs="Times New Roman" w:eastAsia="Times New Roman"/>
          <w:b w:val="0"/>
          <w:i/>
          <w:sz w:val="26"/>
        </w:rPr>
        <w:t>tỷ lệ phần trăm</w:t>
      </w:r>
      <w:r>
        <w:rPr>
          <w:rFonts w:ascii="Times New Roman" w:hAnsi="Times New Roman" w:cs="Times New Roman" w:eastAsia="Times New Roman"/>
          <w:b w:val="0"/>
          <w:i w:val="0"/>
          <w:sz w:val="26"/>
        </w:rPr>
        <w:t xml:space="preserve"> nói </w:t>
      </w:r>
      <w:r>
        <w:rPr>
          <w:rFonts w:ascii="Times New Roman" w:hAnsi="Times New Roman" w:cs="Times New Roman" w:eastAsia="Times New Roman"/>
          <w:b/>
          <w:i w:val="0"/>
          <w:sz w:val="26"/>
        </w:rPr>
        <w:t>còn thiếu bao nhiêu</w:t>
      </w:r>
      <w:r>
        <w:rPr>
          <w:rFonts w:ascii="Times New Roman" w:hAnsi="Times New Roman" w:cs="Times New Roman" w:eastAsia="Times New Roman"/>
          <w:b w:val="0"/>
          <w:i w:val="0"/>
          <w:sz w:val="26"/>
        </w:rPr>
        <w:t xml:space="preserve"> — trung bình mức đáp ứng của các loại vật tư, mỗi loại kẹp trần 100% để dư loại này không bù được cho loại kia. Nhập hai câu hỏi đó vào một con số thì mất cả hai câu trả lời: bản tham mưu 15 loại mà kho lo trọn 13 loại từng bị ghi "0% khả năng đáp ứng" ngay bên trên một cái bảng mười ba dòng "Đủ" — người trực nhìn thấy mâu thuẫn đó thì ngừng tin cả con số lẫn cái bảng.</w:t>
      </w:r>
    </w:p>
    <w:p>
      <w:pPr>
        <w:ind w:firstLine="340"/>
        <w:jc w:val="both"/>
      </w:pPr>
      <w:r>
        <w:rPr>
          <w:rFonts w:ascii="Times New Roman" w:hAnsi="Times New Roman" w:cs="Times New Roman" w:eastAsia="Times New Roman"/>
          <w:b/>
          <w:i w:val="0"/>
          <w:sz w:val="26"/>
        </w:rPr>
        <w:t>Ba — lớp chống bịa số có thật, chạy được, và trình diễn được.</w:t>
      </w:r>
      <w:r>
        <w:rPr>
          <w:rFonts w:ascii="Times New Roman" w:hAnsi="Times New Roman" w:cs="Times New Roman" w:eastAsia="Times New Roman"/>
          <w:b w:val="0"/>
          <w:i w:val="0"/>
          <w:sz w:val="26"/>
        </w:rPr>
        <w:t xml:space="preserve"> Câu trả lời của mô hình bị đối chiếu từng con số với ảnh chụp dữ liệu kho; số nào không có thật thì hệ thống </w:t>
      </w:r>
      <w:r>
        <w:rPr>
          <w:rFonts w:ascii="Times New Roman" w:hAnsi="Times New Roman" w:cs="Times New Roman" w:eastAsia="Times New Roman"/>
          <w:b/>
          <w:i w:val="0"/>
          <w:sz w:val="26"/>
        </w:rPr>
        <w:t>thay cả câu</w:t>
      </w:r>
      <w:r>
        <w:rPr>
          <w:rFonts w:ascii="Times New Roman" w:hAnsi="Times New Roman" w:cs="Times New Roman" w:eastAsia="Times New Roman"/>
          <w:b w:val="0"/>
          <w:i w:val="0"/>
          <w:sz w:val="26"/>
        </w:rPr>
        <w:t xml:space="preserve"> bằng một câu an toàn. Câu hỏi ngoài phạm vi bị từ chối và không kéo theo số liệu kho vào câu trả lời.</w:t>
      </w:r>
    </w:p>
    <w:p>
      <w:pPr>
        <w:ind w:firstLine="340"/>
        <w:jc w:val="both"/>
      </w:pPr>
      <w:r>
        <w:rPr>
          <w:rFonts w:ascii="Times New Roman" w:hAnsi="Times New Roman" w:cs="Times New Roman" w:eastAsia="Times New Roman"/>
          <w:b/>
          <w:i w:val="0"/>
          <w:sz w:val="26"/>
        </w:rPr>
        <w:t>Bốn — thiết kế cho lúc hỏng, không chỉ cho lúc chạy tốt.</w:t>
      </w:r>
      <w:r>
        <w:rPr>
          <w:rFonts w:ascii="Times New Roman" w:hAnsi="Times New Roman" w:cs="Times New Roman" w:eastAsia="Times New Roman"/>
          <w:b w:val="0"/>
          <w:i w:val="0"/>
          <w:sz w:val="26"/>
        </w:rPr>
        <w:t xml:space="preserve"> Mô hình AI và nhận dạng giọng nói chạy tại chỗ; bản đồ và dữ liệu đường tải sẵn; ứng dụng IoT giữ hàng chờ bền vững và gửi lại không trùng khi có mạng; điện thoại cho xem dữ liệu đã lưu kèm dấu thời gian nhưng </w:t>
      </w:r>
      <w:r>
        <w:rPr>
          <w:rFonts w:ascii="Times New Roman" w:hAnsi="Times New Roman" w:cs="Times New Roman" w:eastAsia="Times New Roman"/>
          <w:b/>
          <w:i w:val="0"/>
          <w:sz w:val="26"/>
        </w:rPr>
        <w:t>từ chối ghi mới</w:t>
      </w:r>
      <w:r>
        <w:rPr>
          <w:rFonts w:ascii="Times New Roman" w:hAnsi="Times New Roman" w:cs="Times New Roman" w:eastAsia="Times New Roman"/>
          <w:b w:val="0"/>
          <w:i w:val="0"/>
          <w:sz w:val="26"/>
        </w:rPr>
        <w:t xml:space="preserve">; hai xã mất liên lạc thì có luồng </w:t>
      </w:r>
      <w:r>
        <w:rPr>
          <w:rFonts w:ascii="Times New Roman" w:hAnsi="Times New Roman" w:cs="Times New Roman" w:eastAsia="Times New Roman"/>
          <w:b/>
          <w:i w:val="0"/>
          <w:sz w:val="26"/>
        </w:rPr>
        <w:t>ghi tay khoản đã thỏa thuận qua điện thoại</w:t>
      </w:r>
      <w:r>
        <w:rPr>
          <w:rFonts w:ascii="Times New Roman" w:hAnsi="Times New Roman" w:cs="Times New Roman" w:eastAsia="Times New Roman"/>
          <w:b w:val="0"/>
          <w:i w:val="0"/>
          <w:sz w:val="26"/>
        </w:rPr>
        <w:t>, vẫn cộng trừ kho thật và có dấu riêng để sau này đối chiếu.</w:t>
      </w:r>
    </w:p>
    <w:p>
      <w:pPr>
        <w:ind w:firstLine="340"/>
        <w:jc w:val="both"/>
      </w:pPr>
      <w:r>
        <w:rPr>
          <w:rFonts w:ascii="Times New Roman" w:hAnsi="Times New Roman" w:cs="Times New Roman" w:eastAsia="Times New Roman"/>
          <w:b/>
          <w:i w:val="0"/>
          <w:sz w:val="26"/>
        </w:rPr>
        <w:t>Năm — quy trình liên vai trò theo từng loại vật tư, không theo cả nhiệm vụ, và đi tới tận lúc hàng quay về kho.</w:t>
      </w:r>
      <w:r>
        <w:rPr>
          <w:rFonts w:ascii="Times New Roman" w:hAnsi="Times New Roman" w:cs="Times New Roman" w:eastAsia="Times New Roman"/>
          <w:b w:val="0"/>
          <w:i w:val="0"/>
          <w:sz w:val="26"/>
        </w:rPr>
        <w:t xml:space="preserve"> Mỗi kho nhận yêu cầu riêng cho từng mã hàng, tiếp nhận – báo thiếu/sai – xác nhận xuất từng dòng. Nhiệm vụ chỉ chuyển sang </w:t>
      </w:r>
      <w:r>
        <w:rPr>
          <w:rFonts w:ascii="Times New Roman" w:hAnsi="Times New Roman" w:cs="Times New Roman" w:eastAsia="Times New Roman"/>
          <w:b w:val="0"/>
          <w:i/>
          <w:sz w:val="26"/>
        </w:rPr>
        <w:t>sẵn sàng</w:t>
      </w:r>
      <w:r>
        <w:rPr>
          <w:rFonts w:ascii="Times New Roman" w:hAnsi="Times New Roman" w:cs="Times New Roman" w:eastAsia="Times New Roman"/>
          <w:b w:val="0"/>
          <w:i w:val="0"/>
          <w:sz w:val="26"/>
        </w:rPr>
        <w:t xml:space="preserve"> khi kho cuối cùng đã xuất xong dòng cuối cùng. Người điều phối nhìn thấy kho nào xong, kho nào còn nợ — thay vì một con số gộp kiểu "1/5" không nói được phải gọi cho ai. Và thanh tiến trình có </w:t>
      </w:r>
      <w:r>
        <w:rPr>
          <w:rFonts w:ascii="Times New Roman" w:hAnsi="Times New Roman" w:cs="Times New Roman" w:eastAsia="Times New Roman"/>
          <w:b/>
          <w:i w:val="0"/>
          <w:sz w:val="26"/>
        </w:rPr>
        <w:t>bốn bước chứ không phải ba</w:t>
      </w:r>
      <w:r>
        <w:rPr>
          <w:rFonts w:ascii="Times New Roman" w:hAnsi="Times New Roman" w:cs="Times New Roman" w:eastAsia="Times New Roman"/>
          <w:b w:val="0"/>
          <w:i w:val="0"/>
          <w:sz w:val="26"/>
        </w:rPr>
        <w:t xml:space="preserve">: điều phối → kho xuất → hiện trường giao → </w:t>
      </w:r>
      <w:r>
        <w:rPr>
          <w:rFonts w:ascii="Times New Roman" w:hAnsi="Times New Roman" w:cs="Times New Roman" w:eastAsia="Times New Roman"/>
          <w:b/>
          <w:i w:val="0"/>
          <w:sz w:val="26"/>
        </w:rPr>
        <w:t>kho nhận lại vật tư</w:t>
      </w:r>
      <w:r>
        <w:rPr>
          <w:rFonts w:ascii="Times New Roman" w:hAnsi="Times New Roman" w:cs="Times New Roman" w:eastAsia="Times New Roman"/>
          <w:b w:val="0"/>
          <w:i w:val="0"/>
          <w:sz w:val="26"/>
        </w:rPr>
        <w:t>. Bước cuối chỉ tài khoản kho bấm được, vì người đếm lại hàng khi nó về tới nơi mới là người ký được vào đó.</w:t>
      </w:r>
    </w:p>
    <w:p>
      <w:pPr>
        <w:ind w:firstLine="340"/>
        <w:jc w:val="both"/>
      </w:pPr>
      <w:r>
        <w:rPr>
          <w:rFonts w:ascii="Times New Roman" w:hAnsi="Times New Roman" w:cs="Times New Roman" w:eastAsia="Times New Roman"/>
          <w:b/>
          <w:i w:val="0"/>
          <w:sz w:val="26"/>
        </w:rPr>
        <w:t>Sáu — liên xã bằng thông báo, không bằng cơ sở dữ liệu chung.</w:t>
      </w:r>
      <w:r>
        <w:rPr>
          <w:rFonts w:ascii="Times New Roman" w:hAnsi="Times New Roman" w:cs="Times New Roman" w:eastAsia="Times New Roman"/>
          <w:b w:val="0"/>
          <w:i w:val="0"/>
          <w:sz w:val="26"/>
        </w:rPr>
        <w:t xml:space="preserve"> Đây là mô hình phù hợp thực tế hành chính: mỗi xã tự chịu trách nhiệm về kho của mình, và hệ thống không giả vờ có quyền nhìn vào kho của xã khác.</w:t>
      </w:r>
    </w:p>
    <w:p>
      <w:r>
        <w:br w:type="page"/>
      </w:r>
    </w:p>
    <w:p>
      <w:pPr>
        <w:spacing w:before="120" w:after="280"/>
        <w:jc w:val="center"/>
      </w:pPr>
      <w:r>
        <w:rPr>
          <w:rFonts w:ascii="Times New Roman" w:hAnsi="Times New Roman" w:cs="Times New Roman" w:eastAsia="Times New Roman"/>
          <w:b/>
          <w:i w:val="0"/>
          <w:color w:val="1F3764"/>
          <w:sz w:val="32"/>
        </w:rPr>
        <w:t>IV. CHỨC NĂNG SẢN PHẨM</w:t>
      </w:r>
    </w:p>
    <w:p>
      <w:pPr>
        <w:ind w:firstLine="340"/>
        <w:jc w:val="both"/>
      </w:pPr>
      <w:r>
        <w:rPr>
          <w:rFonts w:ascii="Times New Roman" w:hAnsi="Times New Roman" w:cs="Times New Roman" w:eastAsia="Times New Roman"/>
          <w:b w:val="0"/>
          <w:i w:val="0"/>
          <w:sz w:val="26"/>
        </w:rPr>
        <w:t xml:space="preserve">Phần này trình bày từng chức năng theo khung: </w:t>
      </w:r>
      <w:r>
        <w:rPr>
          <w:rFonts w:ascii="Times New Roman" w:hAnsi="Times New Roman" w:cs="Times New Roman" w:eastAsia="Times New Roman"/>
          <w:b/>
          <w:i w:val="0"/>
          <w:sz w:val="26"/>
        </w:rPr>
        <w:t>mục đích / giá trị → cách hoạt động (đầu vào → xử lý → đầu ra) → vai trò của AI → tình huống sử dụng thực tế</w:t>
      </w:r>
      <w:r>
        <w:rPr>
          <w:rFonts w:ascii="Times New Roman" w:hAnsi="Times New Roman" w:cs="Times New Roman" w:eastAsia="Times New Roman"/>
          <w:b w:val="0"/>
          <w:i w:val="0"/>
          <w:sz w:val="26"/>
        </w:rPr>
        <w:t xml:space="preserve">. Vị trí chèn ảnh chụp màn hình được đánh dấu bằng </w:t>
      </w:r>
      <w:r>
        <w:rPr>
          <w:rFonts w:ascii="Consolas" w:hAnsi="Consolas" w:cs="Consolas" w:eastAsia="Consolas"/>
          <w:b w:val="0"/>
          <w:i w:val="0"/>
          <w:sz w:val="23"/>
        </w:rPr>
        <w:t>[ẢNH …]</w:t>
      </w:r>
      <w:r>
        <w:rPr>
          <w:rFonts w:ascii="Times New Roman" w:hAnsi="Times New Roman" w:cs="Times New Roman" w:eastAsia="Times New Roman"/>
          <w:b w:val="0"/>
          <w:i w:val="0"/>
          <w:sz w:val="26"/>
        </w:rPr>
        <w:t>.</w:t>
      </w:r>
    </w:p>
    <w:p>
      <w:pPr>
        <w:spacing w:before="320" w:after="140"/>
      </w:pPr>
      <w:r>
        <w:rPr>
          <w:rFonts w:ascii="Times New Roman" w:hAnsi="Times New Roman" w:cs="Times New Roman" w:eastAsia="Times New Roman"/>
          <w:b/>
          <w:i w:val="0"/>
          <w:sz w:val="29"/>
        </w:rPr>
        <w:t>1. NHÓM CHỨC NĂNG CHÍNH</w:t>
      </w:r>
    </w:p>
    <w:p>
      <w:pPr>
        <w:spacing w:before="240" w:after="100"/>
      </w:pPr>
      <w:r>
        <w:rPr>
          <w:rFonts w:ascii="Times New Roman" w:hAnsi="Times New Roman" w:cs="Times New Roman" w:eastAsia="Times New Roman"/>
          <w:b/>
          <w:i w:val="0"/>
          <w:sz w:val="27"/>
        </w:rPr>
        <w:t>1.1. Đăng nhập, phân quyền theo vai và phạm vi kho</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Bảo đảm mỗi người chỉ thấy và chỉ làm được đúng phần việc của mình, và mọi thao tác đều truy được về một người thật.</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tên đăng nhập và mật khẩu.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hệ thống đối chiếu mật khẩu đã băm, kiểm tra giới hạn số lần đăng nhập sai, cấp một khóa truy cập ngắn hạn (15 phút) và một khóa làm mới (7 ngày); mỗi lần đăng nhập hoặc làm mới đều xoay số phiên bản khóa của tài khoản đó.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phiên làm việc gắn với </w:t>
      </w:r>
      <w:r>
        <w:rPr>
          <w:rFonts w:ascii="Times New Roman" w:hAnsi="Times New Roman" w:cs="Times New Roman" w:eastAsia="Times New Roman"/>
          <w:b/>
          <w:i w:val="0"/>
          <w:sz w:val="26"/>
        </w:rPr>
        <w:t>vai</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phạm vi kho</w:t>
      </w:r>
      <w:r>
        <w:rPr>
          <w:rFonts w:ascii="Times New Roman" w:hAnsi="Times New Roman" w:cs="Times New Roman" w:eastAsia="Times New Roman"/>
          <w:b w:val="0"/>
          <w:i w:val="0"/>
          <w:sz w:val="26"/>
        </w:rPr>
        <w:t xml:space="preserve"> của người dùng.</w:t>
      </w:r>
    </w:p>
    <w:p>
      <w:pPr>
        <w:ind w:firstLine="340"/>
        <w:jc w:val="both"/>
      </w:pPr>
      <w:r>
        <w:rPr>
          <w:rFonts w:ascii="Times New Roman" w:hAnsi="Times New Roman" w:cs="Times New Roman" w:eastAsia="Times New Roman"/>
          <w:b w:val="0"/>
          <w:i w:val="0"/>
          <w:sz w:val="26"/>
        </w:rPr>
        <w:t xml:space="preserve">Hệ thống có </w:t>
      </w:r>
      <w:r>
        <w:rPr>
          <w:rFonts w:ascii="Times New Roman" w:hAnsi="Times New Roman" w:cs="Times New Roman" w:eastAsia="Times New Roman"/>
          <w:b/>
          <w:i w:val="0"/>
          <w:sz w:val="26"/>
        </w:rPr>
        <w:t>ba vai</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29 quyền hạt mịn</w:t>
      </w:r>
      <w:r>
        <w:rPr>
          <w:rFonts w:ascii="Times New Roman" w:hAnsi="Times New Roman" w:cs="Times New Roman" w:eastAsia="Times New Roman"/>
          <w:b w:val="0"/>
          <w:i w:val="0"/>
          <w:sz w:val="26"/>
        </w:rPr>
        <w:t xml:space="preserve"> dạng </w:t>
      </w:r>
      <w:r>
        <w:rPr>
          <w:rFonts w:ascii="Consolas" w:hAnsi="Consolas" w:cs="Consolas" w:eastAsia="Consolas"/>
          <w:b w:val="0"/>
          <w:i w:val="0"/>
          <w:sz w:val="23"/>
        </w:rPr>
        <w:t>tài-nguyên:hành-động</w:t>
      </w:r>
      <w:r>
        <w:rPr>
          <w:rFonts w:ascii="Times New Roman" w:hAnsi="Times New Roman" w:cs="Times New Roman" w:eastAsia="Times New Roman"/>
          <w:b w:val="0"/>
          <w:i w:val="0"/>
          <w:sz w:val="26"/>
        </w:rPr>
        <w:t>. Giao diện chỉ hiện những mục người dùng có quyền, và máy chủ kiểm tra lại quyền một cách độc lập ở từng lời gọi — giấu nút trên màn hình không được coi là biện pháp bảo vệ.</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DCE6F1"/>
          </w:tcPr>
          <w:p>
            <w:pPr>
              <w:spacing w:after="40"/>
              <w:jc w:val="center"/>
            </w:pPr>
            <w:r/>
            <w:r>
              <w:rPr>
                <w:rFonts w:ascii="Times New Roman" w:hAnsi="Times New Roman" w:cs="Times New Roman" w:eastAsia="Times New Roman"/>
                <w:b/>
                <w:i w:val="0"/>
                <w:sz w:val="24"/>
              </w:rPr>
              <w:t>Vai</w:t>
            </w:r>
          </w:p>
        </w:tc>
        <w:tc>
          <w:tcPr>
            <w:tcW w:type="dxa" w:w="3118"/>
            <w:shd w:val="clear" w:fill="DCE6F1"/>
          </w:tcPr>
          <w:p>
            <w:pPr>
              <w:spacing w:after="40"/>
              <w:jc w:val="center"/>
            </w:pPr>
            <w:r/>
            <w:r>
              <w:rPr>
                <w:rFonts w:ascii="Times New Roman" w:hAnsi="Times New Roman" w:cs="Times New Roman" w:eastAsia="Times New Roman"/>
                <w:b/>
                <w:i w:val="0"/>
                <w:sz w:val="24"/>
              </w:rPr>
              <w:t>Trách nhiệm</w:t>
            </w:r>
          </w:p>
        </w:tc>
        <w:tc>
          <w:tcPr>
            <w:tcW w:type="dxa" w:w="3118"/>
            <w:shd w:val="clear" w:fill="DCE6F1"/>
          </w:tcPr>
          <w:p>
            <w:pPr>
              <w:spacing w:after="40"/>
              <w:jc w:val="center"/>
            </w:pPr>
            <w:r/>
            <w:r>
              <w:rPr>
                <w:rFonts w:ascii="Times New Roman" w:hAnsi="Times New Roman" w:cs="Times New Roman" w:eastAsia="Times New Roman"/>
                <w:b/>
                <w:i w:val="0"/>
                <w:sz w:val="24"/>
              </w:rPr>
              <w:t>Không được phép</w:t>
            </w:r>
          </w:p>
        </w:tc>
      </w:tr>
      <w:tr>
        <w:tc>
          <w:tcPr>
            <w:tcW w:type="dxa" w:w="3118"/>
          </w:tcPr>
          <w:p>
            <w:pPr>
              <w:spacing w:after="40"/>
            </w:pPr>
            <w:r/>
            <w:r>
              <w:rPr>
                <w:rFonts w:ascii="Times New Roman" w:hAnsi="Times New Roman" w:cs="Times New Roman" w:eastAsia="Times New Roman"/>
                <w:b/>
                <w:i w:val="0"/>
                <w:sz w:val="24"/>
              </w:rPr>
              <w:t>Quản trị xã</w:t>
            </w:r>
            <w:r>
              <w:rPr>
                <w:rFonts w:ascii="Times New Roman" w:hAnsi="Times New Roman" w:cs="Times New Roman" w:eastAsia="Times New Roman"/>
                <w:b w:val="0"/>
                <w:i w:val="0"/>
                <w:sz w:val="24"/>
              </w:rPr>
              <w:t xml:space="preserve"> (ADMIN)</w:t>
            </w:r>
          </w:p>
        </w:tc>
        <w:tc>
          <w:tcPr>
            <w:tcW w:type="dxa" w:w="3118"/>
          </w:tcPr>
          <w:p>
            <w:pPr>
              <w:spacing w:after="40"/>
            </w:pPr>
            <w:r/>
            <w:r>
              <w:rPr>
                <w:rFonts w:ascii="Times New Roman" w:hAnsi="Times New Roman" w:cs="Times New Roman" w:eastAsia="Times New Roman"/>
                <w:b w:val="0"/>
                <w:i w:val="0"/>
                <w:sz w:val="24"/>
              </w:rPr>
              <w:t>Phân tích tình huống, lập và duyệt phương án, quản lý tài khoản, hậu kiểm, giám sát toàn xã</w:t>
            </w:r>
          </w:p>
        </w:tc>
        <w:tc>
          <w:tcPr>
            <w:tcW w:type="dxa" w:w="3118"/>
          </w:tcPr>
          <w:p>
            <w:pPr>
              <w:spacing w:after="40"/>
            </w:pPr>
            <w:r/>
            <w:r>
              <w:rPr>
                <w:rFonts w:ascii="Times New Roman" w:hAnsi="Times New Roman" w:cs="Times New Roman" w:eastAsia="Times New Roman"/>
                <w:b w:val="0"/>
                <w:i w:val="0"/>
                <w:sz w:val="24"/>
              </w:rPr>
              <w:t>Không dùng tài khoản quản trị thay cho actor thật trong thao tác nghiệp vụ</w:t>
            </w:r>
          </w:p>
        </w:tc>
      </w:tr>
      <w:tr>
        <w:tc>
          <w:tcPr>
            <w:tcW w:type="dxa" w:w="3118"/>
          </w:tcPr>
          <w:p>
            <w:pPr>
              <w:spacing w:after="40"/>
            </w:pPr>
            <w:r/>
            <w:r>
              <w:rPr>
                <w:rFonts w:ascii="Times New Roman" w:hAnsi="Times New Roman" w:cs="Times New Roman" w:eastAsia="Times New Roman"/>
                <w:b/>
                <w:i w:val="0"/>
                <w:sz w:val="24"/>
              </w:rPr>
              <w:t>Phụ trách kho</w:t>
            </w:r>
            <w:r>
              <w:rPr>
                <w:rFonts w:ascii="Times New Roman" w:hAnsi="Times New Roman" w:cs="Times New Roman" w:eastAsia="Times New Roman"/>
                <w:b w:val="0"/>
                <w:i w:val="0"/>
                <w:sz w:val="24"/>
              </w:rPr>
              <w:t xml:space="preserve"> (WAREHOUSE)</w:t>
            </w:r>
          </w:p>
        </w:tc>
        <w:tc>
          <w:tcPr>
            <w:tcW w:type="dxa" w:w="3118"/>
          </w:tcPr>
          <w:p>
            <w:pPr>
              <w:spacing w:after="40"/>
            </w:pPr>
            <w:r/>
            <w:r>
              <w:rPr>
                <w:rFonts w:ascii="Times New Roman" w:hAnsi="Times New Roman" w:cs="Times New Roman" w:eastAsia="Times New Roman"/>
                <w:b w:val="0"/>
                <w:i w:val="0"/>
                <w:sz w:val="24"/>
              </w:rPr>
              <w:t>Vận hành kho được giao: nhập, xuất, chuyển, kiểm kê, mượn – trả, chuẩn bị hàng cho nhiệm vụ; kiêm việc báo tình huống của thôn mình</w:t>
            </w:r>
          </w:p>
        </w:tc>
        <w:tc>
          <w:tcPr>
            <w:tcW w:type="dxa" w:w="3118"/>
          </w:tcPr>
          <w:p>
            <w:pPr>
              <w:spacing w:after="40"/>
            </w:pPr>
            <w:r/>
            <w:r>
              <w:rPr>
                <w:rFonts w:ascii="Times New Roman" w:hAnsi="Times New Roman" w:cs="Times New Roman" w:eastAsia="Times New Roman"/>
                <w:b w:val="0"/>
                <w:i w:val="0"/>
                <w:sz w:val="24"/>
              </w:rPr>
              <w:t>Không đọc/ghi kho ngoài phạm vi được giao; không lập hoặc duyệt phương án</w:t>
            </w:r>
          </w:p>
        </w:tc>
      </w:tr>
      <w:tr>
        <w:tc>
          <w:tcPr>
            <w:tcW w:type="dxa" w:w="3118"/>
          </w:tcPr>
          <w:p>
            <w:pPr>
              <w:spacing w:after="40"/>
            </w:pPr>
            <w:r/>
            <w:r>
              <w:rPr>
                <w:rFonts w:ascii="Times New Roman" w:hAnsi="Times New Roman" w:cs="Times New Roman" w:eastAsia="Times New Roman"/>
                <w:b/>
                <w:i w:val="0"/>
                <w:sz w:val="24"/>
              </w:rPr>
              <w:t>Đội cứu hộ</w:t>
            </w:r>
            <w:r>
              <w:rPr>
                <w:rFonts w:ascii="Times New Roman" w:hAnsi="Times New Roman" w:cs="Times New Roman" w:eastAsia="Times New Roman"/>
                <w:b w:val="0"/>
                <w:i w:val="0"/>
                <w:sz w:val="24"/>
              </w:rPr>
              <w:t xml:space="preserve"> (RESCUE)</w:t>
            </w:r>
          </w:p>
        </w:tc>
        <w:tc>
          <w:tcPr>
            <w:tcW w:type="dxa" w:w="3118"/>
          </w:tcPr>
          <w:p>
            <w:pPr>
              <w:spacing w:after="40"/>
            </w:pPr>
            <w:r/>
            <w:r>
              <w:rPr>
                <w:rFonts w:ascii="Times New Roman" w:hAnsi="Times New Roman" w:cs="Times New Roman" w:eastAsia="Times New Roman"/>
                <w:b w:val="0"/>
                <w:i w:val="0"/>
                <w:sz w:val="24"/>
              </w:rPr>
              <w:t>Xem lệnh và tuyến, ký nhận đã lấy hàng, xác nhận đã giao, gửi cập nhật hiện trường đã tự xác nhận, báo tình huống mới thấy</w:t>
            </w:r>
          </w:p>
        </w:tc>
        <w:tc>
          <w:tcPr>
            <w:tcW w:type="dxa" w:w="3118"/>
          </w:tcPr>
          <w:p>
            <w:pPr>
              <w:spacing w:after="40"/>
            </w:pPr>
            <w:r/>
            <w:r>
              <w:rPr>
                <w:rFonts w:ascii="Times New Roman" w:hAnsi="Times New Roman" w:cs="Times New Roman" w:eastAsia="Times New Roman"/>
                <w:b w:val="0"/>
                <w:i w:val="0"/>
                <w:sz w:val="24"/>
              </w:rPr>
              <w:t>Không có nghiệp vụ kho, không tự duyệt phương án, không mô phỏng cảm biến</w:t>
            </w:r>
          </w:p>
        </w:tc>
      </w:tr>
    </w:tbl>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có. Đây là lớp nền tất định, cố ý không để AI chạm vào.</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Trưởng thôn Long Châu mở ứng dụng, chỉ thấy kho của thôn mình. Anh không xem được tồn kho thôn bên cạnh — đó là chủ ý, không phải thiếu sót.</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w:t>
            </w:r>
          </w:p>
          <w:p>
            <w:pPr>
              <w:spacing w:after="40"/>
              <w:jc w:val="center"/>
            </w:pPr>
            <w:r>
              <w:rPr>
                <w:rFonts w:ascii="Times New Roman" w:hAnsi="Times New Roman" w:cs="Times New Roman" w:eastAsia="Times New Roman"/>
                <w:b w:val="0"/>
                <w:i/>
                <w:color w:val="444444"/>
                <w:sz w:val="24"/>
              </w:rPr>
              <w:t>Màn hình đăng nhập web</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 Màn hình đăng nhập web</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w:t>
            </w:r>
          </w:p>
          <w:p>
            <w:pPr>
              <w:spacing w:after="40"/>
              <w:jc w:val="center"/>
            </w:pPr>
            <w:r>
              <w:rPr>
                <w:rFonts w:ascii="Times New Roman" w:hAnsi="Times New Roman" w:cs="Times New Roman" w:eastAsia="Times New Roman"/>
                <w:b w:val="0"/>
                <w:i/>
                <w:color w:val="444444"/>
                <w:sz w:val="24"/>
              </w:rPr>
              <w:t>Thanh điều hướng của quản trị xã so với của phụ trách kho</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 Thanh điều hướng của quản trị xã so với của phụ trách kho</w:t>
      </w:r>
    </w:p>
    <w:p>
      <w:pPr>
        <w:spacing w:before="240" w:after="100"/>
      </w:pPr>
      <w:r>
        <w:rPr>
          <w:rFonts w:ascii="Times New Roman" w:hAnsi="Times New Roman" w:cs="Times New Roman" w:eastAsia="Times New Roman"/>
          <w:b/>
          <w:i w:val="0"/>
          <w:sz w:val="27"/>
        </w:rPr>
        <w:t>1.2. Quản lý vật tư theo lô — nhập, xuất, chuyển, điều chỉnh</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Thay sổ giấy và bảng tính bằng một sổ kho duy nhất mà mọi con số khác trong hệ thống đều suy ra từ đó.</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thao tác của người phụ trách kho trên web hoặc điện thoại.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mỗi thao tác chạy trong một giao dịch cơ sở dữ liệu có khóa hàng và khóa tư vấn, kèm khóa chống gửi trùng; hệ thống </w:t>
      </w:r>
      <w:r>
        <w:rPr>
          <w:rFonts w:ascii="Times New Roman" w:hAnsi="Times New Roman" w:cs="Times New Roman" w:eastAsia="Times New Roman"/>
          <w:b/>
          <w:i w:val="0"/>
          <w:sz w:val="26"/>
        </w:rPr>
        <w:t>không cho tồn âm</w:t>
      </w:r>
      <w:r>
        <w:rPr>
          <w:rFonts w:ascii="Times New Roman" w:hAnsi="Times New Roman" w:cs="Times New Roman" w:eastAsia="Times New Roman"/>
          <w:b w:val="0"/>
          <w:i w:val="0"/>
          <w:sz w:val="26"/>
        </w:rPr>
        <w:t xml:space="preserve"> trong mọi đường đi.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tồn kho mới, một dòng giao dịch trong lịch sử và một dòng trong nhật ký hậu kiểm ghi rõ ai làm, lúc nào, trước sau ra sao, vì lý do gì.</w:t>
      </w:r>
    </w:p>
    <w:p>
      <w:pPr>
        <w:ind w:firstLine="340"/>
        <w:jc w:val="both"/>
      </w:pPr>
      <w:r>
        <w:rPr>
          <w:rFonts w:ascii="Times New Roman" w:hAnsi="Times New Roman" w:cs="Times New Roman" w:eastAsia="Times New Roman"/>
          <w:b w:val="0"/>
          <w:i w:val="0"/>
          <w:sz w:val="26"/>
        </w:rPr>
        <w:t>Bảy thao tác kho có trên cả web và điện thoại:</w:t>
      </w:r>
    </w:p>
    <w:tbl>
      <w:tblPr>
        <w:tblStyle w:val="TableGrid"/>
        <w:tblW w:type="auto" w:w="0"/>
        <w:jc w:val="center"/>
        <w:tblLook w:firstColumn="1" w:firstRow="1" w:lastColumn="0" w:lastRow="0" w:noHBand="0" w:noVBand="1" w:val="04A0"/>
      </w:tblPr>
      <w:tblGrid>
        <w:gridCol w:w="4677"/>
        <w:gridCol w:w="4677"/>
      </w:tblGrid>
      <w:tr>
        <w:tc>
          <w:tcPr>
            <w:tcW w:type="dxa" w:w="4677"/>
            <w:shd w:val="clear" w:fill="DCE6F1"/>
          </w:tcPr>
          <w:p>
            <w:pPr>
              <w:spacing w:after="40"/>
              <w:jc w:val="center"/>
            </w:pPr>
            <w:r/>
            <w:r>
              <w:rPr>
                <w:rFonts w:ascii="Times New Roman" w:hAnsi="Times New Roman" w:cs="Times New Roman" w:eastAsia="Times New Roman"/>
                <w:b/>
                <w:i w:val="0"/>
                <w:sz w:val="24"/>
              </w:rPr>
              <w:t>Thao tác</w:t>
            </w:r>
          </w:p>
        </w:tc>
        <w:tc>
          <w:tcPr>
            <w:tcW w:type="dxa" w:w="4677"/>
            <w:shd w:val="clear" w:fill="DCE6F1"/>
          </w:tcPr>
          <w:p>
            <w:pPr>
              <w:spacing w:after="40"/>
              <w:jc w:val="center"/>
            </w:pPr>
            <w:r/>
            <w:r>
              <w:rPr>
                <w:rFonts w:ascii="Times New Roman" w:hAnsi="Times New Roman" w:cs="Times New Roman" w:eastAsia="Times New Roman"/>
                <w:b/>
                <w:i w:val="0"/>
                <w:sz w:val="24"/>
              </w:rPr>
              <w:t>Nội dung</w:t>
            </w:r>
          </w:p>
        </w:tc>
      </w:tr>
      <w:tr>
        <w:tc>
          <w:tcPr>
            <w:tcW w:type="dxa" w:w="4677"/>
          </w:tcPr>
          <w:p>
            <w:pPr>
              <w:spacing w:after="40"/>
            </w:pPr>
            <w:r/>
            <w:r>
              <w:rPr>
                <w:rFonts w:ascii="Times New Roman" w:hAnsi="Times New Roman" w:cs="Times New Roman" w:eastAsia="Times New Roman"/>
                <w:b w:val="0"/>
                <w:i w:val="0"/>
                <w:sz w:val="24"/>
              </w:rPr>
              <w:t>Tiếp nhận lô mới</w:t>
            </w:r>
          </w:p>
        </w:tc>
        <w:tc>
          <w:tcPr>
            <w:tcW w:type="dxa" w:w="4677"/>
          </w:tcPr>
          <w:p>
            <w:pPr>
              <w:spacing w:after="40"/>
            </w:pPr>
            <w:r/>
            <w:r>
              <w:rPr>
                <w:rFonts w:ascii="Times New Roman" w:hAnsi="Times New Roman" w:cs="Times New Roman" w:eastAsia="Times New Roman"/>
                <w:b w:val="0"/>
                <w:i w:val="0"/>
                <w:sz w:val="24"/>
              </w:rPr>
              <w:t>Chọn vật tư, mã lô, số lượng, hạn dùng, tình trạng, vị trí kệ</w:t>
            </w:r>
          </w:p>
        </w:tc>
      </w:tr>
      <w:tr>
        <w:tc>
          <w:tcPr>
            <w:tcW w:type="dxa" w:w="4677"/>
          </w:tcPr>
          <w:p>
            <w:pPr>
              <w:spacing w:after="40"/>
            </w:pPr>
            <w:r/>
            <w:r>
              <w:rPr>
                <w:rFonts w:ascii="Times New Roman" w:hAnsi="Times New Roman" w:cs="Times New Roman" w:eastAsia="Times New Roman"/>
                <w:b w:val="0"/>
                <w:i w:val="0"/>
                <w:sz w:val="24"/>
              </w:rPr>
              <w:t>Nhập thêm vào lô</w:t>
            </w:r>
          </w:p>
        </w:tc>
        <w:tc>
          <w:tcPr>
            <w:tcW w:type="dxa" w:w="4677"/>
          </w:tcPr>
          <w:p>
            <w:pPr>
              <w:spacing w:after="40"/>
            </w:pPr>
            <w:r/>
            <w:r>
              <w:rPr>
                <w:rFonts w:ascii="Times New Roman" w:hAnsi="Times New Roman" w:cs="Times New Roman" w:eastAsia="Times New Roman"/>
                <w:b w:val="0"/>
                <w:i w:val="0"/>
                <w:sz w:val="24"/>
              </w:rPr>
              <w:t>Bổ sung số lượng cho lô sẵn có</w:t>
            </w:r>
          </w:p>
        </w:tc>
      </w:tr>
      <w:tr>
        <w:tc>
          <w:tcPr>
            <w:tcW w:type="dxa" w:w="4677"/>
          </w:tcPr>
          <w:p>
            <w:pPr>
              <w:spacing w:after="40"/>
            </w:pPr>
            <w:r/>
            <w:r>
              <w:rPr>
                <w:rFonts w:ascii="Times New Roman" w:hAnsi="Times New Roman" w:cs="Times New Roman" w:eastAsia="Times New Roman"/>
                <w:b w:val="0"/>
                <w:i w:val="0"/>
                <w:sz w:val="24"/>
              </w:rPr>
              <w:t>Chuyển vị trí</w:t>
            </w:r>
          </w:p>
        </w:tc>
        <w:tc>
          <w:tcPr>
            <w:tcW w:type="dxa" w:w="4677"/>
          </w:tcPr>
          <w:p>
            <w:pPr>
              <w:spacing w:after="40"/>
            </w:pPr>
            <w:r/>
            <w:r>
              <w:rPr>
                <w:rFonts w:ascii="Times New Roman" w:hAnsi="Times New Roman" w:cs="Times New Roman" w:eastAsia="Times New Roman"/>
                <w:b w:val="0"/>
                <w:i w:val="0"/>
                <w:sz w:val="24"/>
              </w:rPr>
              <w:t>Chuyển sang kệ khác, kho khác trong cùng xã; chuyển một phần sẽ tách lô để giữ đúng nguyên tắc</w:t>
            </w:r>
          </w:p>
        </w:tc>
      </w:tr>
      <w:tr>
        <w:tc>
          <w:tcPr>
            <w:tcW w:type="dxa" w:w="4677"/>
          </w:tcPr>
          <w:p>
            <w:pPr>
              <w:spacing w:after="40"/>
            </w:pPr>
            <w:r/>
            <w:r>
              <w:rPr>
                <w:rFonts w:ascii="Times New Roman" w:hAnsi="Times New Roman" w:cs="Times New Roman" w:eastAsia="Times New Roman"/>
                <w:b w:val="0"/>
                <w:i w:val="0"/>
                <w:sz w:val="24"/>
              </w:rPr>
              <w:t>Xuất khỏi kho</w:t>
            </w:r>
          </w:p>
        </w:tc>
        <w:tc>
          <w:tcPr>
            <w:tcW w:type="dxa" w:w="4677"/>
          </w:tcPr>
          <w:p>
            <w:pPr>
              <w:spacing w:after="40"/>
            </w:pPr>
            <w:r/>
            <w:r>
              <w:rPr>
                <w:rFonts w:ascii="Times New Roman" w:hAnsi="Times New Roman" w:cs="Times New Roman" w:eastAsia="Times New Roman"/>
                <w:b w:val="0"/>
                <w:i w:val="0"/>
                <w:sz w:val="24"/>
              </w:rPr>
              <w:t>Xuất lẻ theo lô</w:t>
            </w:r>
          </w:p>
        </w:tc>
      </w:tr>
      <w:tr>
        <w:tc>
          <w:tcPr>
            <w:tcW w:type="dxa" w:w="4677"/>
          </w:tcPr>
          <w:p>
            <w:pPr>
              <w:spacing w:after="40"/>
            </w:pPr>
            <w:r/>
            <w:r>
              <w:rPr>
                <w:rFonts w:ascii="Times New Roman" w:hAnsi="Times New Roman" w:cs="Times New Roman" w:eastAsia="Times New Roman"/>
                <w:b w:val="0"/>
                <w:i w:val="0"/>
                <w:sz w:val="24"/>
              </w:rPr>
              <w:t>Xuất nhiều lô</w:t>
            </w:r>
          </w:p>
        </w:tc>
        <w:tc>
          <w:tcPr>
            <w:tcW w:type="dxa" w:w="4677"/>
          </w:tcPr>
          <w:p>
            <w:pPr>
              <w:spacing w:after="40"/>
            </w:pPr>
            <w:r/>
            <w:r>
              <w:rPr>
                <w:rFonts w:ascii="Times New Roman" w:hAnsi="Times New Roman" w:cs="Times New Roman" w:eastAsia="Times New Roman"/>
                <w:b w:val="0"/>
                <w:i w:val="0"/>
                <w:sz w:val="24"/>
              </w:rPr>
              <w:t>Xuất hàng loạt theo phương án</w:t>
            </w:r>
          </w:p>
        </w:tc>
      </w:tr>
      <w:tr>
        <w:tc>
          <w:tcPr>
            <w:tcW w:type="dxa" w:w="4677"/>
          </w:tcPr>
          <w:p>
            <w:pPr>
              <w:spacing w:after="40"/>
            </w:pPr>
            <w:r/>
            <w:r>
              <w:rPr>
                <w:rFonts w:ascii="Times New Roman" w:hAnsi="Times New Roman" w:cs="Times New Roman" w:eastAsia="Times New Roman"/>
                <w:b w:val="0"/>
                <w:i w:val="0"/>
                <w:sz w:val="24"/>
              </w:rPr>
              <w:t>Điều chỉnh</w:t>
            </w:r>
          </w:p>
        </w:tc>
        <w:tc>
          <w:tcPr>
            <w:tcW w:type="dxa" w:w="4677"/>
          </w:tcPr>
          <w:p>
            <w:pPr>
              <w:spacing w:after="40"/>
            </w:pPr>
            <w:r/>
            <w:r>
              <w:rPr>
                <w:rFonts w:ascii="Times New Roman" w:hAnsi="Times New Roman" w:cs="Times New Roman" w:eastAsia="Times New Roman"/>
                <w:b w:val="0"/>
                <w:i w:val="0"/>
                <w:sz w:val="24"/>
              </w:rPr>
              <w:t>Sửa số liệu có ghi lý do, không sửa lặng lẽ</w:t>
            </w:r>
          </w:p>
        </w:tc>
      </w:tr>
      <w:tr>
        <w:tc>
          <w:tcPr>
            <w:tcW w:type="dxa" w:w="4677"/>
          </w:tcPr>
          <w:p>
            <w:pPr>
              <w:spacing w:after="40"/>
            </w:pPr>
            <w:r/>
            <w:r>
              <w:rPr>
                <w:rFonts w:ascii="Times New Roman" w:hAnsi="Times New Roman" w:cs="Times New Roman" w:eastAsia="Times New Roman"/>
                <w:b w:val="0"/>
                <w:i w:val="0"/>
                <w:sz w:val="24"/>
              </w:rPr>
              <w:t>Báo tình trạng</w:t>
            </w:r>
          </w:p>
        </w:tc>
        <w:tc>
          <w:tcPr>
            <w:tcW w:type="dxa" w:w="4677"/>
          </w:tcPr>
          <w:p>
            <w:pPr>
              <w:spacing w:after="40"/>
            </w:pPr>
            <w:r/>
            <w:r>
              <w:rPr>
                <w:rFonts w:ascii="Times New Roman" w:hAnsi="Times New Roman" w:cs="Times New Roman" w:eastAsia="Times New Roman"/>
                <w:b w:val="0"/>
                <w:i w:val="0"/>
                <w:sz w:val="24"/>
              </w:rPr>
              <w:t>Đổi tình trạng vật lý: mới / đã dùng / cần kiểm tra / hỏng</w:t>
            </w:r>
          </w:p>
        </w:tc>
      </w:tr>
    </w:tbl>
    <w:p/>
    <w:p>
      <w:pPr>
        <w:ind w:firstLine="340"/>
        <w:jc w:val="both"/>
      </w:pPr>
      <w:r>
        <w:rPr>
          <w:rFonts w:ascii="Times New Roman" w:hAnsi="Times New Roman" w:cs="Times New Roman" w:eastAsia="Times New Roman"/>
          <w:b w:val="0"/>
          <w:i w:val="0"/>
          <w:sz w:val="26"/>
        </w:rPr>
        <w:t xml:space="preserve">Mỗi lô mang </w:t>
      </w:r>
      <w:r>
        <w:rPr>
          <w:rFonts w:ascii="Times New Roman" w:hAnsi="Times New Roman" w:cs="Times New Roman" w:eastAsia="Times New Roman"/>
          <w:b/>
          <w:i w:val="0"/>
          <w:sz w:val="26"/>
        </w:rPr>
        <w:t>hai chiều trạng thái tách biệt</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tình trạng vật lý</w:t>
      </w:r>
      <w:r>
        <w:rPr>
          <w:rFonts w:ascii="Times New Roman" w:hAnsi="Times New Roman" w:cs="Times New Roman" w:eastAsia="Times New Roman"/>
          <w:b w:val="0"/>
          <w:i w:val="0"/>
          <w:sz w:val="26"/>
        </w:rPr>
        <w:t xml:space="preserve"> (mới, đã dùng, cần kiểm tra, hỏng) và </w:t>
      </w:r>
      <w:r>
        <w:rPr>
          <w:rFonts w:ascii="Times New Roman" w:hAnsi="Times New Roman" w:cs="Times New Roman" w:eastAsia="Times New Roman"/>
          <w:b w:val="0"/>
          <w:i/>
          <w:sz w:val="26"/>
        </w:rPr>
        <w:t>trạng thái lưu hành</w:t>
      </w:r>
      <w:r>
        <w:rPr>
          <w:rFonts w:ascii="Times New Roman" w:hAnsi="Times New Roman" w:cs="Times New Roman" w:eastAsia="Times New Roman"/>
          <w:b w:val="0"/>
          <w:i w:val="0"/>
          <w:sz w:val="26"/>
        </w:rPr>
        <w:t xml:space="preserve"> (đang trong kho, đang cho mượn, đã xuất). Một lô còn tốt nhưng đang cho mượn thì </w:t>
      </w:r>
      <w:r>
        <w:rPr>
          <w:rFonts w:ascii="Times New Roman" w:hAnsi="Times New Roman" w:cs="Times New Roman" w:eastAsia="Times New Roman"/>
          <w:b/>
          <w:i w:val="0"/>
          <w:sz w:val="26"/>
        </w:rPr>
        <w:t>không được tính là khả dụng</w:t>
      </w:r>
      <w:r>
        <w:rPr>
          <w:rFonts w:ascii="Times New Roman" w:hAnsi="Times New Roman" w:cs="Times New Roman" w:eastAsia="Times New Roman"/>
          <w:b w:val="0"/>
          <w:i w:val="0"/>
          <w:sz w:val="26"/>
        </w:rPr>
        <w:t xml:space="preserve"> — đây là chỗ phần mềm kho thông thường hay đếm nhầm.</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tham gia vào việc cộng trừ kho. AI chỉ hỗ trợ ở khâu tra cứu và chuẩn hóa tên hàng (mục 2.11), và mọi gợi ý đều cần người xác nhận.</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Xe chở hàng cứu trợ về tới kho xã lúc 21 giờ. Người trực bấm </w:t>
      </w:r>
      <w:r>
        <w:rPr>
          <w:rFonts w:ascii="Times New Roman" w:hAnsi="Times New Roman" w:cs="Times New Roman" w:eastAsia="Times New Roman"/>
          <w:b w:val="0"/>
          <w:i/>
          <w:sz w:val="26"/>
        </w:rPr>
        <w:t>Tiếp nhận lô mới</w:t>
      </w:r>
      <w:r>
        <w:rPr>
          <w:rFonts w:ascii="Times New Roman" w:hAnsi="Times New Roman" w:cs="Times New Roman" w:eastAsia="Times New Roman"/>
          <w:b w:val="0"/>
          <w:i w:val="0"/>
          <w:sz w:val="26"/>
        </w:rPr>
        <w:t>, nhập 200 áo phao, hạn kiểm định tháng 6/2028, kệ A2. Ba phút sau, quản trị xã ở nhà đã nhìn thấy tồn kho mới trên màn hình của mình.</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w:t>
            </w:r>
          </w:p>
          <w:p>
            <w:pPr>
              <w:spacing w:after="40"/>
              <w:jc w:val="center"/>
            </w:pPr>
            <w:r>
              <w:rPr>
                <w:rFonts w:ascii="Times New Roman" w:hAnsi="Times New Roman" w:cs="Times New Roman" w:eastAsia="Times New Roman"/>
                <w:b w:val="0"/>
                <w:i/>
                <w:color w:val="444444"/>
                <w:sz w:val="24"/>
              </w:rPr>
              <w:t>Bảng vật tư theo lô</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 Bảng vật tư theo lô</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w:t>
            </w:r>
          </w:p>
          <w:p>
            <w:pPr>
              <w:spacing w:after="40"/>
              <w:jc w:val="center"/>
            </w:pPr>
            <w:r>
              <w:rPr>
                <w:rFonts w:ascii="Times New Roman" w:hAnsi="Times New Roman" w:cs="Times New Roman" w:eastAsia="Times New Roman"/>
                <w:b w:val="0"/>
                <w:i/>
                <w:color w:val="444444"/>
                <w:sz w:val="24"/>
              </w:rPr>
              <w:t>Hộp thoại tiếp nhận lô mới</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 Hộp thoại tiếp nhận lô mới</w:t>
      </w:r>
    </w:p>
    <w:p>
      <w:pPr>
        <w:spacing w:before="240" w:after="100"/>
      </w:pPr>
      <w:r>
        <w:rPr>
          <w:rFonts w:ascii="Times New Roman" w:hAnsi="Times New Roman" w:cs="Times New Roman" w:eastAsia="Times New Roman"/>
          <w:b/>
          <w:i w:val="0"/>
          <w:sz w:val="27"/>
        </w:rPr>
        <w:t>1.3. Mã QR cho từng lô hàng</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Bỏ bước tra sổ khi đứng trước kệ hàng.</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một lô hàng.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máy chủ sinh mã QR chứa định danh lô theo một khuôn dạng dùng chung; web tự sinh mã ở trình duyệt để in ra giấy dán lên kệ.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quét mã bằng camera điện thoại là ra ngay lô đó — tên vật tư, số lượng, vị trí kệ, hạn dùng — và thao tác nhập/xuất được ngay tại chỗ.</w:t>
      </w:r>
    </w:p>
    <w:p>
      <w:pPr>
        <w:ind w:firstLine="340"/>
        <w:jc w:val="both"/>
      </w:pPr>
      <w:r>
        <w:rPr>
          <w:rFonts w:ascii="Times New Roman" w:hAnsi="Times New Roman" w:cs="Times New Roman" w:eastAsia="Times New Roman"/>
          <w:b w:val="0"/>
          <w:i w:val="0"/>
          <w:sz w:val="26"/>
        </w:rPr>
        <w:t>Việc sinh mã đặt ở máy chủ có lý do vận hành: đổi ở máy chủ thì cả 18 kho có ngay, không ai phải cài lại ứng dụng trên điện thoại.</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có.</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Kiểm kê ban đêm, mất điện, chỉ còn đèn pin. Người kiểm quét mã dán trên kệ thay vì dò tên hàng trong danh sách dài trên màn hình nhỏ.</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5</w:t>
            </w:r>
          </w:p>
          <w:p>
            <w:pPr>
              <w:spacing w:after="40"/>
              <w:jc w:val="center"/>
            </w:pPr>
            <w:r>
              <w:rPr>
                <w:rFonts w:ascii="Times New Roman" w:hAnsi="Times New Roman" w:cs="Times New Roman" w:eastAsia="Times New Roman"/>
                <w:b w:val="0"/>
                <w:i/>
                <w:color w:val="444444"/>
                <w:sz w:val="24"/>
              </w:rPr>
              <w:t>Mã QR của một lô trên web</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5. Mã QR của một lô trên web</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6</w:t>
            </w:r>
          </w:p>
          <w:p>
            <w:pPr>
              <w:spacing w:after="40"/>
              <w:jc w:val="center"/>
            </w:pPr>
            <w:r>
              <w:rPr>
                <w:rFonts w:ascii="Times New Roman" w:hAnsi="Times New Roman" w:cs="Times New Roman" w:eastAsia="Times New Roman"/>
                <w:b w:val="0"/>
                <w:i/>
                <w:color w:val="444444"/>
                <w:sz w:val="24"/>
              </w:rPr>
              <w:t>Quét QR trên điện thoại</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6. Quét QR trên điện thoại</w:t>
      </w:r>
    </w:p>
    <w:p>
      <w:pPr>
        <w:spacing w:before="240" w:after="100"/>
      </w:pPr>
      <w:r>
        <w:rPr>
          <w:rFonts w:ascii="Times New Roman" w:hAnsi="Times New Roman" w:cs="Times New Roman" w:eastAsia="Times New Roman"/>
          <w:b/>
          <w:i w:val="0"/>
          <w:sz w:val="27"/>
        </w:rPr>
        <w:t>1.4. Kiểm kê định kỳ</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Đối chiếu số đếm thực tế với số trong sổ, và giữ lại bằng chứng của việc đối chiếu đó.</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số đếm thực tế từng mã hàng do người kiểm nhập.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hệ thống so với tồn hệ thống, tính chênh lệch, ghi phiếu kiểm kê kèm người đếm và thời điểm.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một bản ghi kiểm kê; số liệu chỉ được điều chỉnh qua một thao tác điều chỉnh riêng có lý do — </w:t>
      </w:r>
      <w:r>
        <w:rPr>
          <w:rFonts w:ascii="Times New Roman" w:hAnsi="Times New Roman" w:cs="Times New Roman" w:eastAsia="Times New Roman"/>
          <w:b/>
          <w:i w:val="0"/>
          <w:sz w:val="26"/>
        </w:rPr>
        <w:t>không sửa thẳng con số trong sổ</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val="0"/>
          <w:i w:val="0"/>
          <w:sz w:val="26"/>
        </w:rPr>
        <w:t xml:space="preserve">Trên điện thoại, ứng dụng </w:t>
      </w:r>
      <w:r>
        <w:rPr>
          <w:rFonts w:ascii="Times New Roman" w:hAnsi="Times New Roman" w:cs="Times New Roman" w:eastAsia="Times New Roman"/>
          <w:b/>
          <w:i w:val="0"/>
          <w:sz w:val="26"/>
        </w:rPr>
        <w:t>bắt buộc nhập số đếm thực tế</w:t>
      </w:r>
      <w:r>
        <w:rPr>
          <w:rFonts w:ascii="Times New Roman" w:hAnsi="Times New Roman" w:cs="Times New Roman" w:eastAsia="Times New Roman"/>
          <w:b w:val="0"/>
          <w:i w:val="0"/>
          <w:sz w:val="26"/>
        </w:rPr>
        <w:t xml:space="preserve"> cho từng mã hàng; tồn hệ thống chỉ hiển thị làm số tham chiếu, để người kiểm không "đếm theo sổ".</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kết quả kiểm kê là một trong sáu chiều của chỉ số sẵn sàng — kho lâu không kiểm kê sẽ bị hạ độ tin cậy dữ liệu và sinh khuyến nghị kiểm kê lại.</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Kiểm kê quý phát hiện thiếu 12 chiếc đèn pin so với sổ. Hệ thống ghi lại chênh lệch kèm tên người đếm, thay vì để ai đó lặng lẽ sửa con số cho khớp.</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7</w:t>
            </w:r>
          </w:p>
          <w:p>
            <w:pPr>
              <w:spacing w:after="40"/>
              <w:jc w:val="center"/>
            </w:pPr>
            <w:r>
              <w:rPr>
                <w:rFonts w:ascii="Times New Roman" w:hAnsi="Times New Roman" w:cs="Times New Roman" w:eastAsia="Times New Roman"/>
                <w:b w:val="0"/>
                <w:i/>
                <w:color w:val="444444"/>
                <w:sz w:val="24"/>
              </w:rPr>
              <w:t>Màn hình kiểm kê</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7. Màn hình kiểm kê</w:t>
      </w:r>
    </w:p>
    <w:p>
      <w:pPr>
        <w:spacing w:before="240" w:after="100"/>
      </w:pPr>
      <w:r>
        <w:rPr>
          <w:rFonts w:ascii="Times New Roman" w:hAnsi="Times New Roman" w:cs="Times New Roman" w:eastAsia="Times New Roman"/>
          <w:b/>
          <w:i w:val="0"/>
          <w:sz w:val="27"/>
        </w:rPr>
        <w:t>1.5. Báo cáo kiểm kê tháng của thôn</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Thay việc trưởng thôn nhắn tin hoặc mang sổ lên xã bằng một quy trình có duyệt.</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trưởng thôn nhập số đếm thực tế từng mã hàng trên điện thoại, cuối kỳ.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hệ thống chặn hai bản báo cáo cùng kho – cùng kỳ đang chờ hoặc đã duyệt bằng khóa tư vấn; bản bị từ chối được phép lập lại. Quản trị xã xem chi tiết rồi duyệt hoặc từ chối kèm lý do.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khi duyệt, hệ thống cập nhật tồn kho theo báo cáo trong một giao dịch nguyên khối, xử lý đúng cả trường hợp một mã hàng có nhiều lô, và tính lại chỉ số sẵn sàng.</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tham gia vào việc duyệt. Số liệu sau duyệt là đầu vào cho dự báo và chỉ số sẵn sàng.</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Cuối tháng, 17 trưởng thôn nộp báo cáo từ điện thoại. Quản trị xã duyệt trong buổi sáng, không cần ai đi lại.</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8</w:t>
            </w:r>
          </w:p>
          <w:p>
            <w:pPr>
              <w:spacing w:after="40"/>
              <w:jc w:val="center"/>
            </w:pPr>
            <w:r>
              <w:rPr>
                <w:rFonts w:ascii="Times New Roman" w:hAnsi="Times New Roman" w:cs="Times New Roman" w:eastAsia="Times New Roman"/>
                <w:b w:val="0"/>
                <w:i/>
                <w:color w:val="444444"/>
                <w:sz w:val="24"/>
              </w:rPr>
              <w:t>Báo cáo tháng trên điện thoại</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8. Báo cáo tháng trên điện thoại</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9</w:t>
            </w:r>
          </w:p>
          <w:p>
            <w:pPr>
              <w:spacing w:after="40"/>
              <w:jc w:val="center"/>
            </w:pPr>
            <w:r>
              <w:rPr>
                <w:rFonts w:ascii="Times New Roman" w:hAnsi="Times New Roman" w:cs="Times New Roman" w:eastAsia="Times New Roman"/>
                <w:b w:val="0"/>
                <w:i/>
                <w:color w:val="444444"/>
                <w:sz w:val="24"/>
              </w:rPr>
              <w:t>Màn hình duyệt báo cáo trên web</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9. Màn hình duyệt báo cáo trên web</w:t>
      </w:r>
    </w:p>
    <w:p>
      <w:pPr>
        <w:spacing w:before="240" w:after="100"/>
      </w:pPr>
      <w:r>
        <w:rPr>
          <w:rFonts w:ascii="Times New Roman" w:hAnsi="Times New Roman" w:cs="Times New Roman" w:eastAsia="Times New Roman"/>
          <w:b/>
          <w:i w:val="0"/>
          <w:sz w:val="27"/>
        </w:rPr>
        <w:t>1.6. Mượn – trả vật tư tái sử dụng</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Áo phao, bộ đàm, dây cứu hộ là vật tư cho mượn rồi thu về. Số đang cho mượn phải bị trừ khỏi số khả dụng, nếu không phương án cấp phát sẽ đòi kho xuất một lượng hàng không có thật.</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phiếu mượn (ai mượn, mã lô, số lượng) và phiếu hoàn trả.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khi trả, người nhận phân loại </w:t>
      </w:r>
      <w:r>
        <w:rPr>
          <w:rFonts w:ascii="Times New Roman" w:hAnsi="Times New Roman" w:cs="Times New Roman" w:eastAsia="Times New Roman"/>
          <w:b/>
          <w:i w:val="0"/>
          <w:sz w:val="26"/>
        </w:rPr>
        <w:t>tốt / hỏng / mất</w:t>
      </w:r>
      <w:r>
        <w:rPr>
          <w:rFonts w:ascii="Times New Roman" w:hAnsi="Times New Roman" w:cs="Times New Roman" w:eastAsia="Times New Roman"/>
          <w:b w:val="0"/>
          <w:i w:val="0"/>
          <w:sz w:val="26"/>
        </w:rPr>
        <w:t xml:space="preserve">; phần hỏng được tách thành một lô mang trạng thái </w:t>
      </w:r>
      <w:r>
        <w:rPr>
          <w:rFonts w:ascii="Times New Roman" w:hAnsi="Times New Roman" w:cs="Times New Roman" w:eastAsia="Times New Roman"/>
          <w:b w:val="0"/>
          <w:i/>
          <w:sz w:val="26"/>
        </w:rPr>
        <w:t>cần kiểm tra</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 nhập lại lẫn với hàng tốt</w:t>
      </w:r>
      <w:r>
        <w:rPr>
          <w:rFonts w:ascii="Times New Roman" w:hAnsi="Times New Roman" w:cs="Times New Roman" w:eastAsia="Times New Roman"/>
          <w:b w:val="0"/>
          <w:i w:val="0"/>
          <w:sz w:val="26"/>
        </w:rPr>
        <w:t xml:space="preserve">; phần mất được ghi giảm có lý do. Toàn bộ chạy trong giao dịch có khóa theo lô và cơ chế so-sánh-rồi-ghi để hai người bấm cùng lúc không trừ kho hai lần.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tồn khả dụng, tồn đang cho mượn và lịch sử hoàn trả.</w:t>
      </w:r>
    </w:p>
    <w:p>
      <w:pPr>
        <w:ind w:firstLine="340"/>
        <w:jc w:val="both"/>
      </w:pPr>
      <w:r>
        <w:rPr>
          <w:rFonts w:ascii="Times New Roman" w:hAnsi="Times New Roman" w:cs="Times New Roman" w:eastAsia="Times New Roman"/>
          <w:b w:val="0"/>
          <w:i w:val="0"/>
          <w:sz w:val="26"/>
        </w:rPr>
        <w:t xml:space="preserve">Mượn một phần </w:t>
      </w:r>
      <w:r>
        <w:rPr>
          <w:rFonts w:ascii="Times New Roman" w:hAnsi="Times New Roman" w:cs="Times New Roman" w:eastAsia="Times New Roman"/>
          <w:b/>
          <w:i w:val="0"/>
          <w:sz w:val="26"/>
        </w:rPr>
        <w:t>không khóa toàn bộ lô còn lại</w:t>
      </w:r>
      <w:r>
        <w:rPr>
          <w:rFonts w:ascii="Times New Roman" w:hAnsi="Times New Roman" w:cs="Times New Roman" w:eastAsia="Times New Roman"/>
          <w:b w:val="0"/>
          <w:i w:val="0"/>
          <w:sz w:val="26"/>
        </w:rPr>
        <w:t xml:space="preserve"> — phần chưa cho mượn vẫn được phân bổ bình thường.</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có.</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Đội xung kích mượn 30 áo phao đi diễn tập, trả về 28 chiếc tốt, 1 chiếc rách, 1 chiếc mất. Chiếc rách vào lô </w:t>
      </w:r>
      <w:r>
        <w:rPr>
          <w:rFonts w:ascii="Times New Roman" w:hAnsi="Times New Roman" w:cs="Times New Roman" w:eastAsia="Times New Roman"/>
          <w:b w:val="0"/>
          <w:i/>
          <w:sz w:val="26"/>
        </w:rPr>
        <w:t>cần kiểm tra</w:t>
      </w:r>
      <w:r>
        <w:rPr>
          <w:rFonts w:ascii="Times New Roman" w:hAnsi="Times New Roman" w:cs="Times New Roman" w:eastAsia="Times New Roman"/>
          <w:b w:val="0"/>
          <w:i w:val="0"/>
          <w:sz w:val="26"/>
        </w:rPr>
        <w:t xml:space="preserve"> và bị loại khỏi mọi phương án cấp phát cho tới khi có người kiểm định lại.</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10</w:t>
            </w:r>
          </w:p>
          <w:p>
            <w:pPr>
              <w:spacing w:after="40"/>
              <w:jc w:val="center"/>
            </w:pPr>
            <w:r>
              <w:rPr>
                <w:rFonts w:ascii="Times New Roman" w:hAnsi="Times New Roman" w:cs="Times New Roman" w:eastAsia="Times New Roman"/>
                <w:b w:val="0"/>
                <w:i/>
                <w:color w:val="444444"/>
                <w:sz w:val="24"/>
              </w:rPr>
              <w:t>Màn hình mượn – trả và hoàn trả từng phần</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10. Màn hình mượn – trả và hoàn trả từng phần</w:t>
      </w:r>
    </w:p>
    <w:p>
      <w:pPr>
        <w:spacing w:before="240" w:after="100"/>
      </w:pPr>
      <w:r>
        <w:rPr>
          <w:rFonts w:ascii="Times New Roman" w:hAnsi="Times New Roman" w:cs="Times New Roman" w:eastAsia="Times New Roman"/>
          <w:b/>
          <w:i w:val="0"/>
          <w:sz w:val="27"/>
        </w:rPr>
        <w:t>1.7. Chỉ số sẵn sàng của kho (Readiness)</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Trả lời câu hỏi </w:t>
      </w:r>
      <w:r>
        <w:rPr>
          <w:rFonts w:ascii="Times New Roman" w:hAnsi="Times New Roman" w:cs="Times New Roman" w:eastAsia="Times New Roman"/>
          <w:b w:val="0"/>
          <w:i/>
          <w:sz w:val="26"/>
        </w:rPr>
        <w:t>"kho này có xuất được hàng ngay bây giờ không"</w:t>
      </w:r>
      <w:r>
        <w:rPr>
          <w:rFonts w:ascii="Times New Roman" w:hAnsi="Times New Roman" w:cs="Times New Roman" w:eastAsia="Times New Roman"/>
          <w:b w:val="0"/>
          <w:i w:val="0"/>
          <w:sz w:val="26"/>
        </w:rPr>
        <w:t xml:space="preserve"> bằng một kết luận vận hành, kèm lý do và việc phải làm — không phải bằng một con số đơn độc.</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toàn bộ dữ liệu lô hàng, kiểm kê, mượn – trả, trạng thái kệ, số liệu cảm biến và sự cố đang mở.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rule engine chấm </w:t>
      </w:r>
      <w:r>
        <w:rPr>
          <w:rFonts w:ascii="Times New Roman" w:hAnsi="Times New Roman" w:cs="Times New Roman" w:eastAsia="Times New Roman"/>
          <w:b/>
          <w:i w:val="0"/>
          <w:sz w:val="26"/>
        </w:rPr>
        <w:t>6 chiều có trọng số</w:t>
      </w:r>
      <w:r>
        <w:rPr>
          <w:rFonts w:ascii="Times New Roman" w:hAnsi="Times New Roman" w:cs="Times New Roman" w:eastAsia="Times New Roman"/>
          <w:b w:val="0"/>
          <w:i w:val="0"/>
          <w:sz w:val="26"/>
        </w:rPr>
        <w:t xml:space="preserve">, rồi áp </w:t>
      </w:r>
      <w:r>
        <w:rPr>
          <w:rFonts w:ascii="Times New Roman" w:hAnsi="Times New Roman" w:cs="Times New Roman" w:eastAsia="Times New Roman"/>
          <w:b/>
          <w:i w:val="0"/>
          <w:sz w:val="26"/>
        </w:rPr>
        <w:t>thứ tự quyết định bắt buộc</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trạng thái vận hành, danh sách vướng mắc, lý do từng chiều bị trừ điểm, khuyến nghị hành động và điểm 0–100 để xem xu hướng.</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DCE6F1"/>
          </w:tcPr>
          <w:p>
            <w:pPr>
              <w:spacing w:after="40"/>
              <w:jc w:val="center"/>
            </w:pPr>
            <w:r/>
            <w:r>
              <w:rPr>
                <w:rFonts w:ascii="Times New Roman" w:hAnsi="Times New Roman" w:cs="Times New Roman" w:eastAsia="Times New Roman"/>
                <w:b/>
                <w:i w:val="0"/>
                <w:sz w:val="24"/>
              </w:rPr>
              <w:t>Chiều đánh giá</w:t>
            </w:r>
          </w:p>
        </w:tc>
        <w:tc>
          <w:tcPr>
            <w:tcW w:type="dxa" w:w="3118"/>
            <w:shd w:val="clear" w:fill="DCE6F1"/>
          </w:tcPr>
          <w:p>
            <w:pPr>
              <w:spacing w:after="40"/>
              <w:jc w:val="center"/>
            </w:pPr>
            <w:r/>
            <w:r>
              <w:rPr>
                <w:rFonts w:ascii="Times New Roman" w:hAnsi="Times New Roman" w:cs="Times New Roman" w:eastAsia="Times New Roman"/>
                <w:b/>
                <w:i w:val="0"/>
                <w:sz w:val="24"/>
              </w:rPr>
              <w:t>Trọng số</w:t>
            </w:r>
          </w:p>
        </w:tc>
        <w:tc>
          <w:tcPr>
            <w:tcW w:type="dxa" w:w="3118"/>
            <w:shd w:val="clear" w:fill="DCE6F1"/>
          </w:tcPr>
          <w:p>
            <w:pPr>
              <w:spacing w:after="40"/>
              <w:jc w:val="center"/>
            </w:pPr>
            <w:r/>
            <w:r>
              <w:rPr>
                <w:rFonts w:ascii="Times New Roman" w:hAnsi="Times New Roman" w:cs="Times New Roman" w:eastAsia="Times New Roman"/>
                <w:b/>
                <w:i w:val="0"/>
                <w:sz w:val="24"/>
              </w:rPr>
              <w:t>Cách chấm</w:t>
            </w:r>
          </w:p>
        </w:tc>
      </w:tr>
      <w:tr>
        <w:tc>
          <w:tcPr>
            <w:tcW w:type="dxa" w:w="3118"/>
          </w:tcPr>
          <w:p>
            <w:pPr>
              <w:spacing w:after="40"/>
            </w:pPr>
            <w:r/>
            <w:r>
              <w:rPr>
                <w:rFonts w:ascii="Times New Roman" w:hAnsi="Times New Roman" w:cs="Times New Roman" w:eastAsia="Times New Roman"/>
                <w:b w:val="0"/>
                <w:i w:val="0"/>
                <w:sz w:val="24"/>
              </w:rPr>
              <w:t>Số lượng khả dụng</w:t>
            </w:r>
          </w:p>
        </w:tc>
        <w:tc>
          <w:tcPr>
            <w:tcW w:type="dxa" w:w="3118"/>
          </w:tcPr>
          <w:p>
            <w:pPr>
              <w:spacing w:after="40"/>
            </w:pPr>
            <w:r/>
            <w:r>
              <w:rPr>
                <w:rFonts w:ascii="Times New Roman" w:hAnsi="Times New Roman" w:cs="Times New Roman" w:eastAsia="Times New Roman"/>
                <w:b w:val="0"/>
                <w:i w:val="0"/>
                <w:sz w:val="24"/>
              </w:rPr>
              <w:t>28%</w:t>
            </w:r>
          </w:p>
        </w:tc>
        <w:tc>
          <w:tcPr>
            <w:tcW w:type="dxa" w:w="3118"/>
          </w:tcPr>
          <w:p>
            <w:pPr>
              <w:spacing w:after="40"/>
            </w:pPr>
            <w:r/>
            <w:r>
              <w:rPr>
                <w:rFonts w:ascii="Times New Roman" w:hAnsi="Times New Roman" w:cs="Times New Roman" w:eastAsia="Times New Roman"/>
                <w:b w:val="0"/>
                <w:i w:val="0"/>
                <w:sz w:val="24"/>
              </w:rPr>
              <w:t>Tồn thực sự dùng được, đã trừ phần đang cho mượn và phần không điều phối được</w:t>
            </w:r>
          </w:p>
        </w:tc>
      </w:tr>
      <w:tr>
        <w:tc>
          <w:tcPr>
            <w:tcW w:type="dxa" w:w="3118"/>
          </w:tcPr>
          <w:p>
            <w:pPr>
              <w:spacing w:after="40"/>
            </w:pPr>
            <w:r/>
            <w:r>
              <w:rPr>
                <w:rFonts w:ascii="Times New Roman" w:hAnsi="Times New Roman" w:cs="Times New Roman" w:eastAsia="Times New Roman"/>
                <w:b w:val="0"/>
                <w:i w:val="0"/>
                <w:sz w:val="24"/>
              </w:rPr>
              <w:t>Tình trạng vật tư</w:t>
            </w:r>
          </w:p>
        </w:tc>
        <w:tc>
          <w:tcPr>
            <w:tcW w:type="dxa" w:w="3118"/>
          </w:tcPr>
          <w:p>
            <w:pPr>
              <w:spacing w:after="40"/>
            </w:pPr>
            <w:r/>
            <w:r>
              <w:rPr>
                <w:rFonts w:ascii="Times New Roman" w:hAnsi="Times New Roman" w:cs="Times New Roman" w:eastAsia="Times New Roman"/>
                <w:b w:val="0"/>
                <w:i w:val="0"/>
                <w:sz w:val="24"/>
              </w:rPr>
              <w:t>22%</w:t>
            </w:r>
          </w:p>
        </w:tc>
        <w:tc>
          <w:tcPr>
            <w:tcW w:type="dxa" w:w="3118"/>
          </w:tcPr>
          <w:p>
            <w:pPr>
              <w:spacing w:after="40"/>
            </w:pPr>
            <w:r/>
            <w:r>
              <w:rPr>
                <w:rFonts w:ascii="Times New Roman" w:hAnsi="Times New Roman" w:cs="Times New Roman" w:eastAsia="Times New Roman"/>
                <w:b w:val="0"/>
                <w:i w:val="0"/>
                <w:sz w:val="24"/>
              </w:rPr>
              <w:t>Mới 100 · đã dùng 75 · cần kiểm tra 50 · hỏng 0</w:t>
            </w:r>
          </w:p>
        </w:tc>
      </w:tr>
      <w:tr>
        <w:tc>
          <w:tcPr>
            <w:tcW w:type="dxa" w:w="3118"/>
          </w:tcPr>
          <w:p>
            <w:pPr>
              <w:spacing w:after="40"/>
            </w:pPr>
            <w:r/>
            <w:r>
              <w:rPr>
                <w:rFonts w:ascii="Times New Roman" w:hAnsi="Times New Roman" w:cs="Times New Roman" w:eastAsia="Times New Roman"/>
                <w:b w:val="0"/>
                <w:i w:val="0"/>
                <w:sz w:val="24"/>
              </w:rPr>
              <w:t>Hạn sử dụng / kiểm định</w:t>
            </w:r>
          </w:p>
        </w:tc>
        <w:tc>
          <w:tcPr>
            <w:tcW w:type="dxa" w:w="3118"/>
          </w:tcPr>
          <w:p>
            <w:pPr>
              <w:spacing w:after="40"/>
            </w:pPr>
            <w:r/>
            <w:r>
              <w:rPr>
                <w:rFonts w:ascii="Times New Roman" w:hAnsi="Times New Roman" w:cs="Times New Roman" w:eastAsia="Times New Roman"/>
                <w:b w:val="0"/>
                <w:i w:val="0"/>
                <w:sz w:val="24"/>
              </w:rPr>
              <w:t>15%</w:t>
            </w:r>
          </w:p>
        </w:tc>
        <w:tc>
          <w:tcPr>
            <w:tcW w:type="dxa" w:w="3118"/>
          </w:tcPr>
          <w:p>
            <w:pPr>
              <w:spacing w:after="40"/>
            </w:pPr>
            <w:r/>
            <w:r>
              <w:rPr>
                <w:rFonts w:ascii="Times New Roman" w:hAnsi="Times New Roman" w:cs="Times New Roman" w:eastAsia="Times New Roman"/>
                <w:b w:val="0"/>
                <w:i w:val="0"/>
                <w:sz w:val="24"/>
              </w:rPr>
              <w:t>Còn trên 6 tháng 100 · từ 2 đến 6 tháng 70 · dưới 2 tháng 40 · hết hạn 0</w:t>
            </w:r>
          </w:p>
        </w:tc>
      </w:tr>
      <w:tr>
        <w:tc>
          <w:tcPr>
            <w:tcW w:type="dxa" w:w="3118"/>
          </w:tcPr>
          <w:p>
            <w:pPr>
              <w:spacing w:after="40"/>
            </w:pPr>
            <w:r/>
            <w:r>
              <w:rPr>
                <w:rFonts w:ascii="Times New Roman" w:hAnsi="Times New Roman" w:cs="Times New Roman" w:eastAsia="Times New Roman"/>
                <w:b w:val="0"/>
                <w:i w:val="0"/>
                <w:sz w:val="24"/>
              </w:rPr>
              <w:t>Khả năng tiếp cận</w:t>
            </w:r>
          </w:p>
        </w:tc>
        <w:tc>
          <w:tcPr>
            <w:tcW w:type="dxa" w:w="3118"/>
          </w:tcPr>
          <w:p>
            <w:pPr>
              <w:spacing w:after="40"/>
            </w:pPr>
            <w:r/>
            <w:r>
              <w:rPr>
                <w:rFonts w:ascii="Times New Roman" w:hAnsi="Times New Roman" w:cs="Times New Roman" w:eastAsia="Times New Roman"/>
                <w:b w:val="0"/>
                <w:i w:val="0"/>
                <w:sz w:val="24"/>
              </w:rPr>
              <w:t>15%</w:t>
            </w:r>
          </w:p>
        </w:tc>
        <w:tc>
          <w:tcPr>
            <w:tcW w:type="dxa" w:w="3118"/>
          </w:tcPr>
          <w:p>
            <w:pPr>
              <w:spacing w:after="40"/>
            </w:pPr>
            <w:r/>
            <w:r>
              <w:rPr>
                <w:rFonts w:ascii="Times New Roman" w:hAnsi="Times New Roman" w:cs="Times New Roman" w:eastAsia="Times New Roman"/>
                <w:b w:val="0"/>
                <w:i w:val="0"/>
                <w:sz w:val="24"/>
              </w:rPr>
              <w:t>Trừ 50 điểm cho mỗi vướng mắc tiếp cận (kệ khóa, thiếu quyền)</w:t>
            </w:r>
          </w:p>
        </w:tc>
      </w:tr>
      <w:tr>
        <w:tc>
          <w:tcPr>
            <w:tcW w:type="dxa" w:w="3118"/>
          </w:tcPr>
          <w:p>
            <w:pPr>
              <w:spacing w:after="40"/>
            </w:pPr>
            <w:r/>
            <w:r>
              <w:rPr>
                <w:rFonts w:ascii="Times New Roman" w:hAnsi="Times New Roman" w:cs="Times New Roman" w:eastAsia="Times New Roman"/>
                <w:b w:val="0"/>
                <w:i w:val="0"/>
                <w:sz w:val="24"/>
              </w:rPr>
              <w:t>Điều kiện môi trường</w:t>
            </w:r>
          </w:p>
        </w:tc>
        <w:tc>
          <w:tcPr>
            <w:tcW w:type="dxa" w:w="3118"/>
          </w:tcPr>
          <w:p>
            <w:pPr>
              <w:spacing w:after="40"/>
            </w:pPr>
            <w:r/>
            <w:r>
              <w:rPr>
                <w:rFonts w:ascii="Times New Roman" w:hAnsi="Times New Roman" w:cs="Times New Roman" w:eastAsia="Times New Roman"/>
                <w:b w:val="0"/>
                <w:i w:val="0"/>
                <w:sz w:val="24"/>
              </w:rPr>
              <w:t>10%</w:t>
            </w:r>
          </w:p>
        </w:tc>
        <w:tc>
          <w:tcPr>
            <w:tcW w:type="dxa" w:w="3118"/>
          </w:tcPr>
          <w:p>
            <w:pPr>
              <w:spacing w:after="40"/>
            </w:pPr>
            <w:r/>
            <w:r>
              <w:rPr>
                <w:rFonts w:ascii="Times New Roman" w:hAnsi="Times New Roman" w:cs="Times New Roman" w:eastAsia="Times New Roman"/>
                <w:b w:val="0"/>
                <w:i w:val="0"/>
                <w:sz w:val="24"/>
              </w:rPr>
              <w:t>Ngưỡng nhiệt độ 35 °C, độ ẩm 80%</w:t>
            </w:r>
          </w:p>
        </w:tc>
      </w:tr>
      <w:tr>
        <w:tc>
          <w:tcPr>
            <w:tcW w:type="dxa" w:w="3118"/>
          </w:tcPr>
          <w:p>
            <w:pPr>
              <w:spacing w:after="40"/>
            </w:pPr>
            <w:r/>
            <w:r>
              <w:rPr>
                <w:rFonts w:ascii="Times New Roman" w:hAnsi="Times New Roman" w:cs="Times New Roman" w:eastAsia="Times New Roman"/>
                <w:b w:val="0"/>
                <w:i w:val="0"/>
                <w:sz w:val="24"/>
              </w:rPr>
              <w:t>Độ tin cậy dữ liệu</w:t>
            </w:r>
          </w:p>
        </w:tc>
        <w:tc>
          <w:tcPr>
            <w:tcW w:type="dxa" w:w="3118"/>
          </w:tcPr>
          <w:p>
            <w:pPr>
              <w:spacing w:after="40"/>
            </w:pPr>
            <w:r/>
            <w:r>
              <w:rPr>
                <w:rFonts w:ascii="Times New Roman" w:hAnsi="Times New Roman" w:cs="Times New Roman" w:eastAsia="Times New Roman"/>
                <w:b w:val="0"/>
                <w:i w:val="0"/>
                <w:sz w:val="24"/>
              </w:rPr>
              <w:t>10%</w:t>
            </w:r>
          </w:p>
        </w:tc>
        <w:tc>
          <w:tcPr>
            <w:tcW w:type="dxa" w:w="3118"/>
          </w:tcPr>
          <w:p>
            <w:pPr>
              <w:spacing w:after="40"/>
            </w:pPr>
            <w:r/>
            <w:r>
              <w:rPr>
                <w:rFonts w:ascii="Times New Roman" w:hAnsi="Times New Roman" w:cs="Times New Roman" w:eastAsia="Times New Roman"/>
                <w:b w:val="0"/>
                <w:i w:val="0"/>
                <w:sz w:val="24"/>
              </w:rPr>
              <w:t>Kiểm kê trong 7 ngày là tin đầy đủ; quá 90 ngày coi như dữ liệu cũ; kết hợp với việc cảm biến còn gửi số liệu hay không</w:t>
            </w:r>
          </w:p>
        </w:tc>
      </w:tr>
    </w:tbl>
    <w:p/>
    <w:p>
      <w:pPr>
        <w:ind w:firstLine="340"/>
        <w:jc w:val="both"/>
      </w:pPr>
      <w:r>
        <w:rPr>
          <w:rFonts w:ascii="Times New Roman" w:hAnsi="Times New Roman" w:cs="Times New Roman" w:eastAsia="Times New Roman"/>
          <w:b/>
          <w:i w:val="0"/>
          <w:sz w:val="26"/>
        </w:rPr>
        <w:t>Thứ tự quyết định — đây là điểm quan trọng nhất của chức năng này:</w:t>
      </w:r>
    </w:p>
    <w:p>
      <w:pPr>
        <w:pStyle w:val="ListNumber"/>
        <w:spacing w:after="60"/>
        <w:ind w:left="510"/>
        <w:jc w:val="both"/>
      </w:pPr>
      <w:r>
        <w:rPr>
          <w:rFonts w:ascii="Times New Roman" w:hAnsi="Times New Roman" w:cs="Times New Roman" w:eastAsia="Times New Roman"/>
          <w:b/>
          <w:i w:val="0"/>
          <w:sz w:val="26"/>
        </w:rPr>
        <w:t>Vướng mắc vận hành xét trước tiên.</w:t>
      </w:r>
      <w:r>
        <w:rPr>
          <w:rFonts w:ascii="Times New Roman" w:hAnsi="Times New Roman" w:cs="Times New Roman" w:eastAsia="Times New Roman"/>
          <w:b w:val="0"/>
          <w:i w:val="0"/>
          <w:sz w:val="26"/>
        </w:rPr>
        <w:t xml:space="preserve"> Có nguy cơ cháy đang mở, không tiếp cận được vật tư, hoặc môi trường bảo quản mất an toàn → trạng thái là </w:t>
      </w:r>
      <w:r>
        <w:rPr>
          <w:rFonts w:ascii="Times New Roman" w:hAnsi="Times New Roman" w:cs="Times New Roman" w:eastAsia="Times New Roman"/>
          <w:b/>
          <w:i w:val="0"/>
          <w:sz w:val="26"/>
        </w:rPr>
        <w:t>không điều phối được</w:t>
      </w:r>
      <w:r>
        <w:rPr>
          <w:rFonts w:ascii="Times New Roman" w:hAnsi="Times New Roman" w:cs="Times New Roman" w:eastAsia="Times New Roman"/>
          <w:b w:val="0"/>
          <w:i w:val="0"/>
          <w:sz w:val="26"/>
        </w:rPr>
        <w:t>, bất kể điểm tổng bao nhiêu.</w:t>
      </w:r>
    </w:p>
    <w:p>
      <w:pPr>
        <w:pStyle w:val="ListNumber"/>
        <w:spacing w:after="60"/>
        <w:ind w:left="510"/>
        <w:jc w:val="both"/>
      </w:pPr>
      <w:r>
        <w:rPr>
          <w:rFonts w:ascii="Times New Roman" w:hAnsi="Times New Roman" w:cs="Times New Roman" w:eastAsia="Times New Roman"/>
          <w:b w:val="0"/>
          <w:i w:val="0"/>
          <w:sz w:val="26"/>
        </w:rPr>
        <w:t xml:space="preserve">Sau đó mới xét trạng thái từng chiều → </w:t>
      </w:r>
      <w:r>
        <w:rPr>
          <w:rFonts w:ascii="Times New Roman" w:hAnsi="Times New Roman" w:cs="Times New Roman" w:eastAsia="Times New Roman"/>
          <w:b/>
          <w:i w:val="0"/>
          <w:sz w:val="26"/>
        </w:rPr>
        <w:t>cần xử lý</w:t>
      </w:r>
      <w:r>
        <w:rPr>
          <w:rFonts w:ascii="Times New Roman" w:hAnsi="Times New Roman" w:cs="Times New Roman" w:eastAsia="Times New Roman"/>
          <w:b w:val="0"/>
          <w:i w:val="0"/>
          <w:sz w:val="26"/>
        </w:rPr>
        <w:t xml:space="preserve"> hoặc </w:t>
      </w:r>
      <w:r>
        <w:rPr>
          <w:rFonts w:ascii="Times New Roman" w:hAnsi="Times New Roman" w:cs="Times New Roman" w:eastAsia="Times New Roman"/>
          <w:b/>
          <w:i w:val="0"/>
          <w:sz w:val="26"/>
        </w:rPr>
        <w:t>sẵn sàng</w:t>
      </w:r>
      <w:r>
        <w:rPr>
          <w:rFonts w:ascii="Times New Roman" w:hAnsi="Times New Roman" w:cs="Times New Roman" w:eastAsia="Times New Roman"/>
          <w:b w:val="0"/>
          <w:i w:val="0"/>
          <w:sz w:val="26"/>
        </w:rPr>
        <w:t>.</w:t>
      </w:r>
    </w:p>
    <w:p>
      <w:pPr>
        <w:pStyle w:val="ListNumber"/>
        <w:spacing w:after="60"/>
        <w:ind w:left="510"/>
        <w:jc w:val="both"/>
      </w:pPr>
      <w:r>
        <w:rPr>
          <w:rFonts w:ascii="Times New Roman" w:hAnsi="Times New Roman" w:cs="Times New Roman" w:eastAsia="Times New Roman"/>
          <w:b w:val="0"/>
          <w:i w:val="0"/>
          <w:sz w:val="26"/>
        </w:rPr>
        <w:t xml:space="preserve">Khi có tình huống cụ thể, </w:t>
      </w:r>
      <w:r>
        <w:rPr>
          <w:rFonts w:ascii="Times New Roman" w:hAnsi="Times New Roman" w:cs="Times New Roman" w:eastAsia="Times New Roman"/>
          <w:b/>
          <w:i w:val="0"/>
          <w:sz w:val="26"/>
        </w:rPr>
        <w:t>trạng thái</w:t>
      </w:r>
      <w:r>
        <w:rPr>
          <w:rFonts w:ascii="Times New Roman" w:hAnsi="Times New Roman" w:cs="Times New Roman" w:eastAsia="Times New Roman"/>
          <w:b w:val="0"/>
          <w:i w:val="0"/>
          <w:sz w:val="26"/>
        </w:rPr>
        <w:t xml:space="preserve"> của bản tham mưu do </w:t>
      </w:r>
      <w:r>
        <w:rPr>
          <w:rFonts w:ascii="Times New Roman" w:hAnsi="Times New Roman" w:cs="Times New Roman" w:eastAsia="Times New Roman"/>
          <w:b/>
          <w:i w:val="0"/>
          <w:sz w:val="26"/>
        </w:rPr>
        <w:t>mã hàng yếu nhất</w:t>
      </w:r>
      <w:r>
        <w:rPr>
          <w:rFonts w:ascii="Times New Roman" w:hAnsi="Times New Roman" w:cs="Times New Roman" w:eastAsia="Times New Roman"/>
          <w:b w:val="0"/>
          <w:i w:val="0"/>
          <w:sz w:val="26"/>
        </w:rPr>
        <w:t xml:space="preserve"> quyết định: một loại không lấy được cái nào là cả nhiệm vụ </w:t>
      </w:r>
      <w:r>
        <w:rPr>
          <w:rFonts w:ascii="Times New Roman" w:hAnsi="Times New Roman" w:cs="Times New Roman" w:eastAsia="Times New Roman"/>
          <w:b w:val="0"/>
          <w:i/>
          <w:sz w:val="26"/>
        </w:rPr>
        <w:t>chưa đáp ứng đủ</w:t>
      </w:r>
      <w:r>
        <w:rPr>
          <w:rFonts w:ascii="Times New Roman" w:hAnsi="Times New Roman" w:cs="Times New Roman" w:eastAsia="Times New Roman"/>
          <w:b w:val="0"/>
          <w:i w:val="0"/>
          <w:sz w:val="26"/>
        </w:rPr>
        <w:t xml:space="preserve">, dù các loại còn lại đủ hết. Riêng </w:t>
      </w:r>
      <w:r>
        <w:rPr>
          <w:rFonts w:ascii="Times New Roman" w:hAnsi="Times New Roman" w:cs="Times New Roman" w:eastAsia="Times New Roman"/>
          <w:b/>
          <w:i w:val="0"/>
          <w:sz w:val="26"/>
        </w:rPr>
        <w:t>tỷ lệ phần trăm</w:t>
      </w:r>
      <w:r>
        <w:rPr>
          <w:rFonts w:ascii="Times New Roman" w:hAnsi="Times New Roman" w:cs="Times New Roman" w:eastAsia="Times New Roman"/>
          <w:b w:val="0"/>
          <w:i w:val="0"/>
          <w:sz w:val="26"/>
        </w:rPr>
        <w:t xml:space="preserve"> là trung bình theo loại — nó trả lời câu hỏi khác: </w:t>
      </w:r>
      <w:r>
        <w:rPr>
          <w:rFonts w:ascii="Times New Roman" w:hAnsi="Times New Roman" w:cs="Times New Roman" w:eastAsia="Times New Roman"/>
          <w:b w:val="0"/>
          <w:i/>
          <w:sz w:val="26"/>
        </w:rPr>
        <w:t>còn thiếu bao nhiêu</w:t>
      </w:r>
      <w:r>
        <w:rPr>
          <w:rFonts w:ascii="Times New Roman" w:hAnsi="Times New Roman" w:cs="Times New Roman" w:eastAsia="Times New Roman"/>
          <w:b w:val="0"/>
          <w:i w:val="0"/>
          <w:sz w:val="26"/>
        </w:rPr>
        <w:t>.</w:t>
      </w:r>
    </w:p>
    <w:p>
      <w:pPr>
        <w:pStyle w:val="ListNumber"/>
        <w:spacing w:after="60"/>
        <w:ind w:left="510"/>
        <w:jc w:val="both"/>
      </w:pPr>
      <w:r>
        <w:rPr>
          <w:rFonts w:ascii="Times New Roman" w:hAnsi="Times New Roman" w:cs="Times New Roman" w:eastAsia="Times New Roman"/>
          <w:b w:val="0"/>
          <w:i w:val="0"/>
          <w:sz w:val="26"/>
        </w:rPr>
        <w:t xml:space="preserve">Điểm 0–100 chỉ để nhìn xu hướng, </w:t>
      </w:r>
      <w:r>
        <w:rPr>
          <w:rFonts w:ascii="Times New Roman" w:hAnsi="Times New Roman" w:cs="Times New Roman" w:eastAsia="Times New Roman"/>
          <w:b/>
          <w:i w:val="0"/>
          <w:sz w:val="26"/>
        </w:rPr>
        <w:t>không có quyền ghi đè vướng mắc</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val="0"/>
          <w:i w:val="0"/>
          <w:sz w:val="26"/>
        </w:rPr>
        <w:t xml:space="preserve">Điểm được tính ở bốn cấp — lô → kệ → khu → toàn kho — và mỗi điểm bị trừ đều kèm nguyên nhân cụ thể cùng một câu khuyến nghị. Chỉ số được tính lại sau mỗi lần nhập, xuất, chuyển, điều chỉnh, kiểm kê, đổi tình trạng, mượn – trả và duyệt báo cáo. Bản chụp chỉ số mang theo thời điểm tính, tuổi dữ liệu và cờ </w:t>
      </w:r>
      <w:r>
        <w:rPr>
          <w:rFonts w:ascii="Times New Roman" w:hAnsi="Times New Roman" w:cs="Times New Roman" w:eastAsia="Times New Roman"/>
          <w:b w:val="0"/>
          <w:i/>
          <w:sz w:val="26"/>
        </w:rPr>
        <w:t>dữ liệu đã cũ</w:t>
      </w:r>
      <w:r>
        <w:rPr>
          <w:rFonts w:ascii="Times New Roman" w:hAnsi="Times New Roman" w:cs="Times New Roman" w:eastAsia="Times New Roman"/>
          <w:b w:val="0"/>
          <w:i w:val="0"/>
          <w:sz w:val="26"/>
        </w:rPr>
        <w:t xml:space="preserve">; điện thoại hiển thị cảnh báo khi số liệu quá hạn. Kho thôn không lắp cảm biến nên </w:t>
      </w:r>
      <w:r>
        <w:rPr>
          <w:rFonts w:ascii="Times New Roman" w:hAnsi="Times New Roman" w:cs="Times New Roman" w:eastAsia="Times New Roman"/>
          <w:b/>
          <w:i w:val="0"/>
          <w:sz w:val="26"/>
        </w:rPr>
        <w:t>không bị trừ điểm vì lý do không có thiết bị</w:t>
      </w:r>
      <w:r>
        <w:rPr>
          <w:rFonts w:ascii="Times New Roman" w:hAnsi="Times New Roman" w:cs="Times New Roman" w:eastAsia="Times New Roman"/>
          <w:b w:val="0"/>
          <w:i w:val="0"/>
          <w:sz w:val="26"/>
        </w:rPr>
        <w:t xml:space="preserve"> — đó là chủ trương, không phải lỗ hổng.</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rule engine tất định chịu trách nhiệm chấm điểm — cố ý không dùng mô hình ngôn ngữ, để kết quả nhất quán và giải thích được. Mô hình chỉ tham gia ở phần diễn giải trong bản tin đầu ngày (mục 2.12).</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Kho trung tâm đang 95/100 điểm. Cảm biến khói báo vượt ngưỡng kèm nhiệt độ tăng vọt, hệ thống mở sự cố nguy cơ cháy mức nghiêm trọng. Chỉ số lập tức chuyển sang </w:t>
      </w:r>
      <w:r>
        <w:rPr>
          <w:rFonts w:ascii="Times New Roman" w:hAnsi="Times New Roman" w:cs="Times New Roman" w:eastAsia="Times New Roman"/>
          <w:b/>
          <w:i w:val="0"/>
          <w:sz w:val="26"/>
        </w:rPr>
        <w:t>không điều phối được</w:t>
      </w:r>
      <w:r>
        <w:rPr>
          <w:rFonts w:ascii="Times New Roman" w:hAnsi="Times New Roman" w:cs="Times New Roman" w:eastAsia="Times New Roman"/>
          <w:b w:val="0"/>
          <w:i w:val="0"/>
          <w:sz w:val="26"/>
        </w:rPr>
        <w:t xml:space="preserve"> — người điều phối biết ngay là không được lên phương án lấy hàng từ kho này, thay vì nhìn con số 95 rồi yên tâm.</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11</w:t>
            </w:r>
          </w:p>
          <w:p>
            <w:pPr>
              <w:spacing w:after="40"/>
              <w:jc w:val="center"/>
            </w:pPr>
            <w:r>
              <w:rPr>
                <w:rFonts w:ascii="Times New Roman" w:hAnsi="Times New Roman" w:cs="Times New Roman" w:eastAsia="Times New Roman"/>
                <w:b w:val="0"/>
                <w:i/>
                <w:color w:val="444444"/>
                <w:sz w:val="24"/>
              </w:rPr>
              <w:t>Màn hình tổng quan với sáu chiều và các vướng mắc</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11. Màn hình tổng quan với sáu chiều và các vướng mắc</w:t>
      </w:r>
    </w:p>
    <w:p>
      <w:pPr>
        <w:spacing w:before="240" w:after="100"/>
      </w:pPr>
      <w:r>
        <w:rPr>
          <w:rFonts w:ascii="Times New Roman" w:hAnsi="Times New Roman" w:cs="Times New Roman" w:eastAsia="Times New Roman"/>
          <w:b/>
          <w:i w:val="0"/>
          <w:sz w:val="27"/>
        </w:rPr>
        <w:t>1.8. Tồn kho toàn xã và quy đổi đơn vị đếm</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Ngăn một sai lầm đã được kiểm chứng là hay xảy ra: người trực nhìn con số ở kho tổng, kết luận cả xã hết hàng, rồi đi xin chi viện — trong khi thứ mình cần đang nằm ở thôn bên cạnh.</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tồn kho của 18 kho trong xã.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tổng hợp theo mã hàng và theo kho, chỉ dành cho tài khoản có phạm vi toàn xã; kho thôn chỉ thấy kho của mình.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bảng tồn toàn xã kèm số mặt hàng và số lượng của từng điểm kho.</w:t>
      </w:r>
    </w:p>
    <w:p>
      <w:pPr>
        <w:ind w:firstLine="340"/>
        <w:jc w:val="both"/>
      </w:pPr>
      <w:r>
        <w:rPr>
          <w:rFonts w:ascii="Times New Roman" w:hAnsi="Times New Roman" w:cs="Times New Roman" w:eastAsia="Times New Roman"/>
          <w:b w:val="0"/>
          <w:i w:val="0"/>
          <w:sz w:val="26"/>
        </w:rPr>
        <w:t xml:space="preserve">Kèm theo là </w:t>
      </w:r>
      <w:r>
        <w:rPr>
          <w:rFonts w:ascii="Times New Roman" w:hAnsi="Times New Roman" w:cs="Times New Roman" w:eastAsia="Times New Roman"/>
          <w:b/>
          <w:i w:val="0"/>
          <w:sz w:val="26"/>
        </w:rPr>
        <w:t>quy đổi ba cách đếm</w:t>
      </w:r>
      <w:r>
        <w:rPr>
          <w:rFonts w:ascii="Times New Roman" w:hAnsi="Times New Roman" w:cs="Times New Roman" w:eastAsia="Times New Roman"/>
          <w:b w:val="0"/>
          <w:i w:val="0"/>
          <w:sz w:val="26"/>
        </w:rPr>
        <w:t xml:space="preserve"> cho nước uống: bao nhiêu </w:t>
      </w:r>
      <w:r>
        <w:rPr>
          <w:rFonts w:ascii="Times New Roman" w:hAnsi="Times New Roman" w:cs="Times New Roman" w:eastAsia="Times New Roman"/>
          <w:b/>
          <w:i w:val="0"/>
          <w:sz w:val="26"/>
        </w:rPr>
        <w:t>chai</w:t>
      </w:r>
      <w:r>
        <w:rPr>
          <w:rFonts w:ascii="Times New Roman" w:hAnsi="Times New Roman" w:cs="Times New Roman" w:eastAsia="Times New Roman"/>
          <w:b w:val="0"/>
          <w:i w:val="0"/>
          <w:sz w:val="26"/>
        </w:rPr>
        <w:t xml:space="preserve">, bao nhiêu </w:t>
      </w:r>
      <w:r>
        <w:rPr>
          <w:rFonts w:ascii="Times New Roman" w:hAnsi="Times New Roman" w:cs="Times New Roman" w:eastAsia="Times New Roman"/>
          <w:b/>
          <w:i w:val="0"/>
          <w:sz w:val="26"/>
        </w:rPr>
        <w:t>lốc</w:t>
      </w:r>
      <w:r>
        <w:rPr>
          <w:rFonts w:ascii="Times New Roman" w:hAnsi="Times New Roman" w:cs="Times New Roman" w:eastAsia="Times New Roman"/>
          <w:b w:val="0"/>
          <w:i w:val="0"/>
          <w:sz w:val="26"/>
        </w:rPr>
        <w:t xml:space="preserve">, bao nhiêu </w:t>
      </w:r>
      <w:r>
        <w:rPr>
          <w:rFonts w:ascii="Times New Roman" w:hAnsi="Times New Roman" w:cs="Times New Roman" w:eastAsia="Times New Roman"/>
          <w:b/>
          <w:i w:val="0"/>
          <w:sz w:val="26"/>
        </w:rPr>
        <w:t>lít</w:t>
      </w:r>
      <w:r>
        <w:rPr>
          <w:rFonts w:ascii="Times New Roman" w:hAnsi="Times New Roman" w:cs="Times New Roman" w:eastAsia="Times New Roman"/>
          <w:b w:val="0"/>
          <w:i w:val="0"/>
          <w:sz w:val="26"/>
        </w:rPr>
        <w:t xml:space="preserve"> (1 lốc = 12 chai; chai cứu trợ mặc định 5 lít). Ba con số cho cùng một đống hàng, vì người bốc hàng đếm chai, người xếp xe đếm lốc, người tính định mức tính lít — và mỗi nơi tự nhân chia là mỗi nơi ra một số khác nhau.</w:t>
      </w:r>
    </w:p>
    <w:p>
      <w:pPr>
        <w:ind w:firstLine="340"/>
        <w:jc w:val="both"/>
      </w:pPr>
      <w:r>
        <w:rPr>
          <w:rFonts w:ascii="Times New Roman" w:hAnsi="Times New Roman" w:cs="Times New Roman" w:eastAsia="Times New Roman"/>
          <w:b w:val="0"/>
          <w:i w:val="0"/>
          <w:sz w:val="26"/>
        </w:rPr>
        <w:t xml:space="preserve">Ngoài ra có khối </w:t>
      </w:r>
      <w:r>
        <w:rPr>
          <w:rFonts w:ascii="Times New Roman" w:hAnsi="Times New Roman" w:cs="Times New Roman" w:eastAsia="Times New Roman"/>
          <w:b/>
          <w:i w:val="0"/>
          <w:sz w:val="26"/>
        </w:rPr>
        <w:t>hàng đang mắc nợ với xã khác</w:t>
      </w:r>
      <w:r>
        <w:rPr>
          <w:rFonts w:ascii="Times New Roman" w:hAnsi="Times New Roman" w:cs="Times New Roman" w:eastAsia="Times New Roman"/>
          <w:b w:val="0"/>
          <w:i w:val="0"/>
          <w:sz w:val="26"/>
        </w:rPr>
        <w:t>: tồn kho là một con số duy nhất, nó không nói được bao nhiêu trong đó là hàng đi mượn phải trả lại.</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có.</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Kho tổng chỉ còn ít bộ sơ cứu. Mở khối tồn toàn xã thấy kho thôn Long Châu đang giữ hơn 1.600 bộ. Xe chạy 4 km thay vì gọi điện xin xã bên.</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12</w:t>
            </w:r>
          </w:p>
          <w:p>
            <w:pPr>
              <w:spacing w:after="40"/>
              <w:jc w:val="center"/>
            </w:pPr>
            <w:r>
              <w:rPr>
                <w:rFonts w:ascii="Times New Roman" w:hAnsi="Times New Roman" w:cs="Times New Roman" w:eastAsia="Times New Roman"/>
                <w:b w:val="0"/>
                <w:i/>
                <w:color w:val="444444"/>
                <w:sz w:val="24"/>
              </w:rPr>
              <w:t>Khối tồn kho toàn xã</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12. Khối tồn kho toàn xã</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13</w:t>
            </w:r>
          </w:p>
          <w:p>
            <w:pPr>
              <w:spacing w:after="40"/>
              <w:jc w:val="center"/>
            </w:pPr>
            <w:r>
              <w:rPr>
                <w:rFonts w:ascii="Times New Roman" w:hAnsi="Times New Roman" w:cs="Times New Roman" w:eastAsia="Times New Roman"/>
                <w:b w:val="0"/>
                <w:i/>
                <w:color w:val="444444"/>
                <w:sz w:val="24"/>
              </w:rPr>
              <w:t>Dòng quy đổi chai – lốc – lít</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13. Dòng quy đổi chai – lốc – lít</w:t>
      </w:r>
    </w:p>
    <w:p>
      <w:pPr>
        <w:spacing w:before="240" w:after="100"/>
      </w:pPr>
      <w:r>
        <w:rPr>
          <w:rFonts w:ascii="Times New Roman" w:hAnsi="Times New Roman" w:cs="Times New Roman" w:eastAsia="Times New Roman"/>
          <w:b/>
          <w:i w:val="0"/>
          <w:sz w:val="27"/>
        </w:rPr>
        <w:t>1.9. Bản đồ kho trong xã</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Cho người điều hành nhìn thấy mạng lưới kho trên bản đồ thật, và cho phép ghim tọa độ những điểm chưa xác minh được.</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danh mục kho và thôn.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bản đồ nền dùng </w:t>
      </w:r>
      <w:r>
        <w:rPr>
          <w:rFonts w:ascii="Times New Roman" w:hAnsi="Times New Roman" w:cs="Times New Roman" w:eastAsia="Times New Roman"/>
          <w:b/>
          <w:i w:val="0"/>
          <w:sz w:val="26"/>
        </w:rPr>
        <w:t>ô bản đồ tải sẵn trong máy</w:t>
      </w:r>
      <w:r>
        <w:rPr>
          <w:rFonts w:ascii="Times New Roman" w:hAnsi="Times New Roman" w:cs="Times New Roman" w:eastAsia="Times New Roman"/>
          <w:b w:val="0"/>
          <w:i w:val="0"/>
          <w:sz w:val="26"/>
        </w:rPr>
        <w:t xml:space="preserve">, không gọi dịch vụ ngoài; quản trị xã ghim tọa độ bằng tay cho những điểm chưa xác minh.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bản đồ 18 điểm kho, phân biệt kho xã và kho thôn, kèm điểm cứu hộ mặc định của từng thôn.</w:t>
      </w:r>
    </w:p>
    <w:p>
      <w:pPr>
        <w:ind w:firstLine="340"/>
        <w:jc w:val="both"/>
      </w:pPr>
      <w:r>
        <w:rPr>
          <w:rFonts w:ascii="Times New Roman" w:hAnsi="Times New Roman" w:cs="Times New Roman" w:eastAsia="Times New Roman"/>
          <w:b w:val="0"/>
          <w:i w:val="0"/>
          <w:sz w:val="26"/>
        </w:rPr>
        <w:t xml:space="preserve">Hệ thống phân biệt rõ </w:t>
      </w:r>
      <w:r>
        <w:rPr>
          <w:rFonts w:ascii="Times New Roman" w:hAnsi="Times New Roman" w:cs="Times New Roman" w:eastAsia="Times New Roman"/>
          <w:b/>
          <w:i w:val="0"/>
          <w:sz w:val="26"/>
        </w:rPr>
        <w:t>điểm thôn</w:t>
      </w:r>
      <w:r>
        <w:rPr>
          <w:rFonts w:ascii="Times New Roman" w:hAnsi="Times New Roman" w:cs="Times New Roman" w:eastAsia="Times New Roman"/>
          <w:b w:val="0"/>
          <w:i w:val="0"/>
          <w:sz w:val="26"/>
        </w:rPr>
        <w:t xml:space="preserve"> (đích cứu hộ, nơi tập kết) và </w:t>
      </w:r>
      <w:r>
        <w:rPr>
          <w:rFonts w:ascii="Times New Roman" w:hAnsi="Times New Roman" w:cs="Times New Roman" w:eastAsia="Times New Roman"/>
          <w:b/>
          <w:i w:val="0"/>
          <w:sz w:val="26"/>
        </w:rPr>
        <w:t>điểm kho</w:t>
      </w:r>
      <w:r>
        <w:rPr>
          <w:rFonts w:ascii="Times New Roman" w:hAnsi="Times New Roman" w:cs="Times New Roman" w:eastAsia="Times New Roman"/>
          <w:b w:val="0"/>
          <w:i w:val="0"/>
          <w:sz w:val="26"/>
        </w:rPr>
        <w:t xml:space="preserve"> (nơi lấy vật tư) — hai loại điểm khác nhau, có thể gần nhau nhưng không được mặc định là cùng tọa độ. Trong bộ dữ liệu chuẩn, chỉ những kho thôn đã xác minh được vị trí nhà văn hóa mới có tọa độ; các kho còn lại để trống chờ quản trị ghim, </w:t>
      </w:r>
      <w:r>
        <w:rPr>
          <w:rFonts w:ascii="Times New Roman" w:hAnsi="Times New Roman" w:cs="Times New Roman" w:eastAsia="Times New Roman"/>
          <w:b/>
          <w:i w:val="0"/>
          <w:sz w:val="26"/>
        </w:rPr>
        <w:t>hệ thống không tự suy đoán tọa độ</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Một bộ ký hiệu duy nhất cho cả web và điện thoại.</w:t>
      </w:r>
      <w:r>
        <w:rPr>
          <w:rFonts w:ascii="Times New Roman" w:hAnsi="Times New Roman" w:cs="Times New Roman" w:eastAsia="Times New Roman"/>
          <w:b w:val="0"/>
          <w:i w:val="0"/>
          <w:sz w:val="26"/>
        </w:rPr>
        <w:t xml:space="preserve"> Ba hình vẽ được đặt trong gói dùng chung và cùng một bản SVG được cả hai nơi vẽ ra: </w:t>
      </w:r>
      <w:r>
        <w:rPr>
          <w:rFonts w:ascii="Times New Roman" w:hAnsi="Times New Roman" w:cs="Times New Roman" w:eastAsia="Times New Roman"/>
          <w:b/>
          <w:i w:val="0"/>
          <w:sz w:val="26"/>
        </w:rPr>
        <w:t>nhà thường</w:t>
      </w:r>
      <w:r>
        <w:rPr>
          <w:rFonts w:ascii="Times New Roman" w:hAnsi="Times New Roman" w:cs="Times New Roman" w:eastAsia="Times New Roman"/>
          <w:b w:val="0"/>
          <w:i w:val="0"/>
          <w:sz w:val="26"/>
        </w:rPr>
        <w:t xml:space="preserve"> là kho thôn, </w:t>
      </w:r>
      <w:r>
        <w:rPr>
          <w:rFonts w:ascii="Times New Roman" w:hAnsi="Times New Roman" w:cs="Times New Roman" w:eastAsia="Times New Roman"/>
          <w:b/>
          <w:i w:val="0"/>
          <w:sz w:val="26"/>
        </w:rPr>
        <w:t>nhà lớn có cửa sổ</w:t>
      </w:r>
      <w:r>
        <w:rPr>
          <w:rFonts w:ascii="Times New Roman" w:hAnsi="Times New Roman" w:cs="Times New Roman" w:eastAsia="Times New Roman"/>
          <w:b w:val="0"/>
          <w:i w:val="0"/>
          <w:sz w:val="26"/>
        </w:rPr>
        <w:t xml:space="preserve"> là kho tổng của xã, </w:t>
      </w:r>
      <w:r>
        <w:rPr>
          <w:rFonts w:ascii="Times New Roman" w:hAnsi="Times New Roman" w:cs="Times New Roman" w:eastAsia="Times New Roman"/>
          <w:b/>
          <w:i w:val="0"/>
          <w:sz w:val="26"/>
        </w:rPr>
        <w:t>ghim SOS</w:t>
      </w:r>
      <w:r>
        <w:rPr>
          <w:rFonts w:ascii="Times New Roman" w:hAnsi="Times New Roman" w:cs="Times New Roman" w:eastAsia="Times New Roman"/>
          <w:b w:val="0"/>
          <w:i w:val="0"/>
          <w:sz w:val="26"/>
        </w:rPr>
        <w:t xml:space="preserve"> là điểm gặp nạn. Phân biệt bằng </w:t>
      </w:r>
      <w:r>
        <w:rPr>
          <w:rFonts w:ascii="Times New Roman" w:hAnsi="Times New Roman" w:cs="Times New Roman" w:eastAsia="Times New Roman"/>
          <w:b/>
          <w:i w:val="0"/>
          <w:sz w:val="26"/>
        </w:rPr>
        <w:t>dáng hình chứ không bằng màu</w:t>
      </w:r>
      <w:r>
        <w:rPr>
          <w:rFonts w:ascii="Times New Roman" w:hAnsi="Times New Roman" w:cs="Times New Roman" w:eastAsia="Times New Roman"/>
          <w:b w:val="0"/>
          <w:i w:val="0"/>
          <w:sz w:val="26"/>
        </w:rPr>
        <w:t>, để nhận ra được cả khi thu nhỏ và khi in đen trắng. Trước đây web giữ một bộ ký hiệu, ứng dụng điện thoại giữ một bộ khác — trưởng thôn ghim một điểm trên điện thoại rồi điều phối viên mở web nhìn lại đúng chỗ đó mà thấy một hình khác, nên câu "kho thôn nằm ngay đây" không còn chỉ vào cùng một thứ.</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được phép sinh tọa độ. Mô hình chỉ tra cứu trong danh mục điểm đã được quản trị xác minh.</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Xã vừa sắp xếp lại thôn. Quản trị mở bản đồ, ghim nhà văn hóa thôn mới, và từ lúc đó mọi phương án cấp phát tính khoảng cách theo điểm mới.</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14</w:t>
            </w:r>
          </w:p>
          <w:p>
            <w:pPr>
              <w:spacing w:after="40"/>
              <w:jc w:val="center"/>
            </w:pPr>
            <w:r>
              <w:rPr>
                <w:rFonts w:ascii="Times New Roman" w:hAnsi="Times New Roman" w:cs="Times New Roman" w:eastAsia="Times New Roman"/>
                <w:b w:val="0"/>
                <w:i/>
                <w:color w:val="444444"/>
                <w:sz w:val="24"/>
              </w:rPr>
              <w:t>Bản đồ 18 kho, chạy offline</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14. Bản đồ 18 kho, chạy offline</w:t>
      </w:r>
    </w:p>
    <w:p>
      <w:pPr>
        <w:spacing w:before="240" w:after="100"/>
      </w:pPr>
      <w:r>
        <w:rPr>
          <w:rFonts w:ascii="Times New Roman" w:hAnsi="Times New Roman" w:cs="Times New Roman" w:eastAsia="Times New Roman"/>
          <w:b/>
          <w:i w:val="0"/>
          <w:sz w:val="27"/>
        </w:rPr>
        <w:t>1.10. Sự cố kho và cảnh báo qua thư điện tử</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Biến những dấu hiệu bất thường thành một sự cố có hồ sơ, thay vì để chúng trôi qua trong đống số liệu.</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số liệu cảm biến đã được người trực xác nhận gửi, cùng dữ liệu giao dịch kho.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rule engine quét theo </w:t>
      </w:r>
      <w:r>
        <w:rPr>
          <w:rFonts w:ascii="Times New Roman" w:hAnsi="Times New Roman" w:cs="Times New Roman" w:eastAsia="Times New Roman"/>
          <w:b/>
          <w:i w:val="0"/>
          <w:sz w:val="26"/>
        </w:rPr>
        <w:t>9 loại sự cố</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một sự cố có mức độ, độ tin cậy, danh sách bằng chứng và thông báo thời gian thực; đồng thời một thư cảnh báo được đưa vào hàng chờ bền vững.</w:t>
      </w:r>
    </w:p>
    <w:tbl>
      <w:tblPr>
        <w:tblStyle w:val="TableGrid"/>
        <w:tblW w:type="auto" w:w="0"/>
        <w:jc w:val="center"/>
        <w:tblLook w:firstColumn="1" w:firstRow="1" w:lastColumn="0" w:lastRow="0" w:noHBand="0" w:noVBand="1" w:val="04A0"/>
      </w:tblPr>
      <w:tblGrid>
        <w:gridCol w:w="4677"/>
        <w:gridCol w:w="4677"/>
      </w:tblGrid>
      <w:tr>
        <w:tc>
          <w:tcPr>
            <w:tcW w:type="dxa" w:w="4677"/>
            <w:shd w:val="clear" w:fill="DCE6F1"/>
          </w:tcPr>
          <w:p>
            <w:pPr>
              <w:spacing w:after="40"/>
              <w:jc w:val="center"/>
            </w:pPr>
            <w:r/>
            <w:r>
              <w:rPr>
                <w:rFonts w:ascii="Times New Roman" w:hAnsi="Times New Roman" w:cs="Times New Roman" w:eastAsia="Times New Roman"/>
                <w:b/>
                <w:i w:val="0"/>
                <w:sz w:val="24"/>
              </w:rPr>
              <w:t>Loại sự cố</w:t>
            </w:r>
          </w:p>
        </w:tc>
        <w:tc>
          <w:tcPr>
            <w:tcW w:type="dxa" w:w="4677"/>
            <w:shd w:val="clear" w:fill="DCE6F1"/>
          </w:tcPr>
          <w:p>
            <w:pPr>
              <w:spacing w:after="40"/>
              <w:jc w:val="center"/>
            </w:pPr>
            <w:r/>
            <w:r>
              <w:rPr>
                <w:rFonts w:ascii="Times New Roman" w:hAnsi="Times New Roman" w:cs="Times New Roman" w:eastAsia="Times New Roman"/>
                <w:b/>
                <w:i w:val="0"/>
                <w:sz w:val="24"/>
              </w:rPr>
              <w:t>Điều kiện nhận biết</w:t>
            </w:r>
          </w:p>
        </w:tc>
      </w:tr>
      <w:tr>
        <w:tc>
          <w:tcPr>
            <w:tcW w:type="dxa" w:w="4677"/>
          </w:tcPr>
          <w:p>
            <w:pPr>
              <w:spacing w:after="40"/>
            </w:pPr>
            <w:r/>
            <w:r>
              <w:rPr>
                <w:rFonts w:ascii="Times New Roman" w:hAnsi="Times New Roman" w:cs="Times New Roman" w:eastAsia="Times New Roman"/>
                <w:b w:val="0"/>
                <w:i w:val="0"/>
                <w:sz w:val="24"/>
              </w:rPr>
              <w:t>Nghi thất thoát</w:t>
            </w:r>
          </w:p>
        </w:tc>
        <w:tc>
          <w:tcPr>
            <w:tcW w:type="dxa" w:w="4677"/>
          </w:tcPr>
          <w:p>
            <w:pPr>
              <w:spacing w:after="40"/>
            </w:pPr>
            <w:r/>
            <w:r>
              <w:rPr>
                <w:rFonts w:ascii="Times New Roman" w:hAnsi="Times New Roman" w:cs="Times New Roman" w:eastAsia="Times New Roman"/>
                <w:b w:val="0"/>
                <w:i w:val="0"/>
                <w:sz w:val="24"/>
              </w:rPr>
              <w:t>Cân kệ giảm mạnh, đối chiếu với việc có hay không có phiếu xuất tương ứng</w:t>
            </w:r>
          </w:p>
        </w:tc>
      </w:tr>
      <w:tr>
        <w:tc>
          <w:tcPr>
            <w:tcW w:type="dxa" w:w="4677"/>
          </w:tcPr>
          <w:p>
            <w:pPr>
              <w:spacing w:after="40"/>
            </w:pPr>
            <w:r/>
            <w:r>
              <w:rPr>
                <w:rFonts w:ascii="Times New Roman" w:hAnsi="Times New Roman" w:cs="Times New Roman" w:eastAsia="Times New Roman"/>
                <w:b w:val="0"/>
                <w:i w:val="0"/>
                <w:sz w:val="24"/>
              </w:rPr>
              <w:t>Lỗi cảm biến</w:t>
            </w:r>
          </w:p>
        </w:tc>
        <w:tc>
          <w:tcPr>
            <w:tcW w:type="dxa" w:w="4677"/>
          </w:tcPr>
          <w:p>
            <w:pPr>
              <w:spacing w:after="40"/>
            </w:pPr>
            <w:r/>
            <w:r>
              <w:rPr>
                <w:rFonts w:ascii="Times New Roman" w:hAnsi="Times New Roman" w:cs="Times New Roman" w:eastAsia="Times New Roman"/>
                <w:b w:val="0"/>
                <w:i w:val="0"/>
                <w:sz w:val="24"/>
              </w:rPr>
              <w:t>Số liệu mâu thuẫn hoặc phi lý</w:t>
            </w:r>
          </w:p>
        </w:tc>
      </w:tr>
      <w:tr>
        <w:tc>
          <w:tcPr>
            <w:tcW w:type="dxa" w:w="4677"/>
          </w:tcPr>
          <w:p>
            <w:pPr>
              <w:spacing w:after="40"/>
            </w:pPr>
            <w:r/>
            <w:r>
              <w:rPr>
                <w:rFonts w:ascii="Times New Roman" w:hAnsi="Times New Roman" w:cs="Times New Roman" w:eastAsia="Times New Roman"/>
                <w:b w:val="0"/>
                <w:i w:val="0"/>
                <w:sz w:val="24"/>
              </w:rPr>
              <w:t>Bảo quản xấu</w:t>
            </w:r>
          </w:p>
        </w:tc>
        <w:tc>
          <w:tcPr>
            <w:tcW w:type="dxa" w:w="4677"/>
          </w:tcPr>
          <w:p>
            <w:pPr>
              <w:spacing w:after="40"/>
            </w:pPr>
            <w:r/>
            <w:r>
              <w:rPr>
                <w:rFonts w:ascii="Times New Roman" w:hAnsi="Times New Roman" w:cs="Times New Roman" w:eastAsia="Times New Roman"/>
                <w:b w:val="0"/>
                <w:i w:val="0"/>
                <w:sz w:val="24"/>
              </w:rPr>
              <w:t>Độ ẩm hoặc nhiệt độ vượt ngưỡng</w:t>
            </w:r>
          </w:p>
        </w:tc>
      </w:tr>
      <w:tr>
        <w:tc>
          <w:tcPr>
            <w:tcW w:type="dxa" w:w="4677"/>
          </w:tcPr>
          <w:p>
            <w:pPr>
              <w:spacing w:after="40"/>
            </w:pPr>
            <w:r/>
            <w:r>
              <w:rPr>
                <w:rFonts w:ascii="Times New Roman" w:hAnsi="Times New Roman" w:cs="Times New Roman" w:eastAsia="Times New Roman"/>
                <w:b w:val="0"/>
                <w:i w:val="0"/>
                <w:sz w:val="24"/>
              </w:rPr>
              <w:t>Nguy cơ cháy</w:t>
            </w:r>
          </w:p>
        </w:tc>
        <w:tc>
          <w:tcPr>
            <w:tcW w:type="dxa" w:w="4677"/>
          </w:tcPr>
          <w:p>
            <w:pPr>
              <w:spacing w:after="40"/>
            </w:pPr>
            <w:r/>
            <w:r>
              <w:rPr>
                <w:rFonts w:ascii="Times New Roman" w:hAnsi="Times New Roman" w:cs="Times New Roman" w:eastAsia="Times New Roman"/>
                <w:b/>
                <w:i w:val="0"/>
                <w:sz w:val="24"/>
              </w:rPr>
              <w:t>Cần cả hai</w:t>
            </w:r>
            <w:r>
              <w:rPr>
                <w:rFonts w:ascii="Times New Roman" w:hAnsi="Times New Roman" w:cs="Times New Roman" w:eastAsia="Times New Roman"/>
                <w:b w:val="0"/>
                <w:i w:val="0"/>
                <w:sz w:val="24"/>
              </w:rPr>
              <w:t xml:space="preserve">: khói vượt 30 ppm </w:t>
            </w:r>
            <w:r>
              <w:rPr>
                <w:rFonts w:ascii="Times New Roman" w:hAnsi="Times New Roman" w:cs="Times New Roman" w:eastAsia="Times New Roman"/>
                <w:b/>
                <w:i w:val="0"/>
                <w:sz w:val="24"/>
              </w:rPr>
              <w:t>và</w:t>
            </w:r>
            <w:r>
              <w:rPr>
                <w:rFonts w:ascii="Times New Roman" w:hAnsi="Times New Roman" w:cs="Times New Roman" w:eastAsia="Times New Roman"/>
                <w:b w:val="0"/>
                <w:i w:val="0"/>
                <w:sz w:val="24"/>
              </w:rPr>
              <w:t xml:space="preserve"> nhiệt độ tăng từ 15 °C trở lên trong cùng cửa sổ quét</w:t>
            </w:r>
          </w:p>
        </w:tc>
      </w:tr>
      <w:tr>
        <w:tc>
          <w:tcPr>
            <w:tcW w:type="dxa" w:w="4677"/>
          </w:tcPr>
          <w:p>
            <w:pPr>
              <w:spacing w:after="40"/>
            </w:pPr>
            <w:r/>
            <w:r>
              <w:rPr>
                <w:rFonts w:ascii="Times New Roman" w:hAnsi="Times New Roman" w:cs="Times New Roman" w:eastAsia="Times New Roman"/>
                <w:b w:val="0"/>
                <w:i w:val="0"/>
                <w:sz w:val="24"/>
              </w:rPr>
              <w:t>Mất điện</w:t>
            </w:r>
          </w:p>
        </w:tc>
        <w:tc>
          <w:tcPr>
            <w:tcW w:type="dxa" w:w="4677"/>
          </w:tcPr>
          <w:p>
            <w:pPr>
              <w:spacing w:after="40"/>
            </w:pPr>
            <w:r/>
            <w:r>
              <w:rPr>
                <w:rFonts w:ascii="Times New Roman" w:hAnsi="Times New Roman" w:cs="Times New Roman" w:eastAsia="Times New Roman"/>
                <w:b w:val="0"/>
                <w:i w:val="0"/>
                <w:sz w:val="24"/>
              </w:rPr>
              <w:t>Tín hiệu nguồn</w:t>
            </w:r>
          </w:p>
        </w:tc>
      </w:tr>
      <w:tr>
        <w:tc>
          <w:tcPr>
            <w:tcW w:type="dxa" w:w="4677"/>
          </w:tcPr>
          <w:p>
            <w:pPr>
              <w:spacing w:after="40"/>
            </w:pPr>
            <w:r/>
            <w:r>
              <w:rPr>
                <w:rFonts w:ascii="Times New Roman" w:hAnsi="Times New Roman" w:cs="Times New Roman" w:eastAsia="Times New Roman"/>
                <w:b w:val="0"/>
                <w:i w:val="0"/>
                <w:sz w:val="24"/>
              </w:rPr>
              <w:t>Vật tư sai vị trí</w:t>
            </w:r>
          </w:p>
        </w:tc>
        <w:tc>
          <w:tcPr>
            <w:tcW w:type="dxa" w:w="4677"/>
          </w:tcPr>
          <w:p>
            <w:pPr>
              <w:spacing w:after="40"/>
            </w:pPr>
            <w:r/>
            <w:r>
              <w:rPr>
                <w:rFonts w:ascii="Times New Roman" w:hAnsi="Times New Roman" w:cs="Times New Roman" w:eastAsia="Times New Roman"/>
                <w:b w:val="0"/>
                <w:i w:val="0"/>
                <w:sz w:val="24"/>
              </w:rPr>
              <w:t>Cổng RFID ghi nhận hàng rời kho không khớp phiếu</w:t>
            </w:r>
          </w:p>
        </w:tc>
      </w:tr>
      <w:tr>
        <w:tc>
          <w:tcPr>
            <w:tcW w:type="dxa" w:w="4677"/>
          </w:tcPr>
          <w:p>
            <w:pPr>
              <w:spacing w:after="40"/>
            </w:pPr>
            <w:r/>
            <w:r>
              <w:rPr>
                <w:rFonts w:ascii="Times New Roman" w:hAnsi="Times New Roman" w:cs="Times New Roman" w:eastAsia="Times New Roman"/>
                <w:b w:val="0"/>
                <w:i w:val="0"/>
                <w:sz w:val="24"/>
              </w:rPr>
              <w:t>Bất thường thống kê</w:t>
            </w:r>
          </w:p>
        </w:tc>
        <w:tc>
          <w:tcPr>
            <w:tcW w:type="dxa" w:w="4677"/>
          </w:tcPr>
          <w:p>
            <w:pPr>
              <w:spacing w:after="40"/>
            </w:pPr>
            <w:r/>
            <w:r>
              <w:rPr>
                <w:rFonts w:ascii="Times New Roman" w:hAnsi="Times New Roman" w:cs="Times New Roman" w:eastAsia="Times New Roman"/>
                <w:b w:val="0"/>
                <w:i w:val="0"/>
                <w:sz w:val="24"/>
              </w:rPr>
              <w:t>Giá trị lệch khỏi phân bố lịch sử của chính thiết bị đó</w:t>
            </w:r>
          </w:p>
        </w:tc>
      </w:tr>
      <w:tr>
        <w:tc>
          <w:tcPr>
            <w:tcW w:type="dxa" w:w="4677"/>
          </w:tcPr>
          <w:p>
            <w:pPr>
              <w:spacing w:after="40"/>
            </w:pPr>
            <w:r/>
            <w:r>
              <w:rPr>
                <w:rFonts w:ascii="Times New Roman" w:hAnsi="Times New Roman" w:cs="Times New Roman" w:eastAsia="Times New Roman"/>
                <w:b w:val="0"/>
                <w:i w:val="0"/>
                <w:sz w:val="24"/>
              </w:rPr>
              <w:t>Cảnh báo sớm theo xu hướng</w:t>
            </w:r>
          </w:p>
        </w:tc>
        <w:tc>
          <w:tcPr>
            <w:tcW w:type="dxa" w:w="4677"/>
          </w:tcPr>
          <w:p>
            <w:pPr>
              <w:spacing w:after="40"/>
            </w:pPr>
            <w:r/>
            <w:r>
              <w:rPr>
                <w:rFonts w:ascii="Times New Roman" w:hAnsi="Times New Roman" w:cs="Times New Roman" w:eastAsia="Times New Roman"/>
                <w:b w:val="0"/>
                <w:i w:val="0"/>
                <w:sz w:val="24"/>
              </w:rPr>
              <w:t>Chuỗi số liệu đang tiến về ngưỡng nguy hiểm</w:t>
            </w:r>
          </w:p>
        </w:tc>
      </w:tr>
      <w:tr>
        <w:tc>
          <w:tcPr>
            <w:tcW w:type="dxa" w:w="4677"/>
          </w:tcPr>
          <w:p>
            <w:pPr>
              <w:spacing w:after="40"/>
            </w:pPr>
            <w:r/>
            <w:r>
              <w:rPr>
                <w:rFonts w:ascii="Times New Roman" w:hAnsi="Times New Roman" w:cs="Times New Roman" w:eastAsia="Times New Roman"/>
                <w:b w:val="0"/>
                <w:i w:val="0"/>
                <w:sz w:val="24"/>
              </w:rPr>
              <w:t>Thiết bị mất tín hiệu</w:t>
            </w:r>
          </w:p>
        </w:tc>
        <w:tc>
          <w:tcPr>
            <w:tcW w:type="dxa" w:w="4677"/>
          </w:tcPr>
          <w:p>
            <w:pPr>
              <w:spacing w:after="40"/>
            </w:pPr>
            <w:r/>
            <w:r>
              <w:rPr>
                <w:rFonts w:ascii="Times New Roman" w:hAnsi="Times New Roman" w:cs="Times New Roman" w:eastAsia="Times New Roman"/>
                <w:b w:val="0"/>
                <w:i w:val="0"/>
                <w:sz w:val="24"/>
              </w:rPr>
              <w:t>Bỏ lỡ 3 chu kỳ báo → cảnh báo; bỏ lỡ 10 chu kỳ → coi như thiết bị chết</w:t>
            </w:r>
          </w:p>
        </w:tc>
      </w:tr>
    </w:tbl>
    <w:p/>
    <w:p>
      <w:pPr>
        <w:ind w:firstLine="340"/>
        <w:jc w:val="both"/>
      </w:pPr>
      <w:r>
        <w:rPr>
          <w:rFonts w:ascii="Times New Roman" w:hAnsi="Times New Roman" w:cs="Times New Roman" w:eastAsia="Times New Roman"/>
          <w:b w:val="0"/>
          <w:i w:val="0"/>
          <w:sz w:val="26"/>
        </w:rPr>
        <w:t xml:space="preserve">Quy tắc nguy cơ cháy đòi </w:t>
      </w:r>
      <w:r>
        <w:rPr>
          <w:rFonts w:ascii="Times New Roman" w:hAnsi="Times New Roman" w:cs="Times New Roman" w:eastAsia="Times New Roman"/>
          <w:b/>
          <w:i w:val="0"/>
          <w:sz w:val="26"/>
        </w:rPr>
        <w:t>hai dấu hiệu đồng thời</w:t>
      </w:r>
      <w:r>
        <w:rPr>
          <w:rFonts w:ascii="Times New Roman" w:hAnsi="Times New Roman" w:cs="Times New Roman" w:eastAsia="Times New Roman"/>
          <w:b w:val="0"/>
          <w:i w:val="0"/>
          <w:sz w:val="26"/>
        </w:rPr>
        <w:t xml:space="preserve"> là có chủ đích: chỉ mình khói thì không kích hoạt, để chống báo động giả. Quy tắc </w:t>
      </w:r>
      <w:r>
        <w:rPr>
          <w:rFonts w:ascii="Times New Roman" w:hAnsi="Times New Roman" w:cs="Times New Roman" w:eastAsia="Times New Roman"/>
          <w:b w:val="0"/>
          <w:i/>
          <w:sz w:val="26"/>
        </w:rPr>
        <w:t>thiết bị mất tín hiệu</w:t>
      </w:r>
      <w:r>
        <w:rPr>
          <w:rFonts w:ascii="Times New Roman" w:hAnsi="Times New Roman" w:cs="Times New Roman" w:eastAsia="Times New Roman"/>
          <w:b w:val="0"/>
          <w:i w:val="0"/>
          <w:sz w:val="26"/>
        </w:rPr>
        <w:t xml:space="preserve"> biến </w:t>
      </w:r>
      <w:r>
        <w:rPr>
          <w:rFonts w:ascii="Times New Roman" w:hAnsi="Times New Roman" w:cs="Times New Roman" w:eastAsia="Times New Roman"/>
          <w:b/>
          <w:i w:val="0"/>
          <w:sz w:val="26"/>
        </w:rPr>
        <w:t>sự vắng mặt của dữ liệu</w:t>
      </w:r>
      <w:r>
        <w:rPr>
          <w:rFonts w:ascii="Times New Roman" w:hAnsi="Times New Roman" w:cs="Times New Roman" w:eastAsia="Times New Roman"/>
          <w:b w:val="0"/>
          <w:i w:val="0"/>
          <w:sz w:val="26"/>
        </w:rPr>
        <w:t xml:space="preserve"> thành một sự cố nhìn thấy được — nếu chỉ phản ứng với số liệu nhận được thì im lặng sẽ bị hiểu nhầm là "mọi thứ bình thường", đúng lúc kho đang không được giám sát.</w:t>
      </w:r>
    </w:p>
    <w:p>
      <w:pPr>
        <w:ind w:firstLine="340"/>
        <w:jc w:val="both"/>
      </w:pPr>
      <w:r>
        <w:rPr>
          <w:rFonts w:ascii="Times New Roman" w:hAnsi="Times New Roman" w:cs="Times New Roman" w:eastAsia="Times New Roman"/>
          <w:b w:val="0"/>
          <w:i w:val="0"/>
          <w:sz w:val="26"/>
        </w:rPr>
        <w:t xml:space="preserve">Thư cảnh báo dùng hàng chờ bền vững: mất Internet hoặc máy chủ thư không phản hồi thì thư nằm chờ và gửi lại sau. Thư gửi muộn vẫn ghi rõ </w:t>
      </w:r>
      <w:r>
        <w:rPr>
          <w:rFonts w:ascii="Times New Roman" w:hAnsi="Times New Roman" w:cs="Times New Roman" w:eastAsia="Times New Roman"/>
          <w:b/>
          <w:i w:val="0"/>
          <w:sz w:val="26"/>
        </w:rPr>
        <w:t>thời điểm phát hiện</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thời điểm hệ thống nhận</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thời điểm gửi</w:t>
      </w:r>
      <w:r>
        <w:rPr>
          <w:rFonts w:ascii="Times New Roman" w:hAnsi="Times New Roman" w:cs="Times New Roman" w:eastAsia="Times New Roman"/>
          <w:b w:val="0"/>
          <w:i w:val="0"/>
          <w:sz w:val="26"/>
        </w:rPr>
        <w:t xml:space="preserve"> cùng độ trễ — để không ai nhầm một cảnh báo cũ là cảnh báo mới.</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sau khi rule engine đã mở sự cố, mô hình viết một đoạn diễn giải bằng lời và đưa sự cố vào bong bóng trợ lý. Mô hình lỗi thì cảnh báo dựa trên quy tắc </w:t>
      </w:r>
      <w:r>
        <w:rPr>
          <w:rFonts w:ascii="Times New Roman" w:hAnsi="Times New Roman" w:cs="Times New Roman" w:eastAsia="Times New Roman"/>
          <w:b/>
          <w:i w:val="0"/>
          <w:sz w:val="26"/>
        </w:rPr>
        <w:t>vẫn còn nguyên</w:t>
      </w:r>
      <w:r>
        <w:rPr>
          <w:rFonts w:ascii="Times New Roman" w:hAnsi="Times New Roman" w:cs="Times New Roman" w:eastAsia="Times New Roman"/>
          <w:b w:val="0"/>
          <w:i w:val="0"/>
          <w:sz w:val="26"/>
        </w:rPr>
        <w:t xml:space="preserve"> — AI không phải là điều kiện để có cảnh báo.</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2 giờ sáng, độ ẩm kho tăng lên 88% vì mái tôn dột. Hệ thống mở sự cố bảo quản xấu, gửi thư cho người phụ trách. Sáng ra, số thuốc và lương khô ở khu đó vẫn còn dùng được.</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15</w:t>
            </w:r>
          </w:p>
          <w:p>
            <w:pPr>
              <w:spacing w:after="40"/>
              <w:jc w:val="center"/>
            </w:pPr>
            <w:r>
              <w:rPr>
                <w:rFonts w:ascii="Times New Roman" w:hAnsi="Times New Roman" w:cs="Times New Roman" w:eastAsia="Times New Roman"/>
                <w:b w:val="0"/>
                <w:i/>
                <w:color w:val="444444"/>
                <w:sz w:val="24"/>
              </w:rPr>
              <w:t>Danh sách sự cố kèm bằng chứng</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15. Danh sách sự cố kèm bằng chứng</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16</w:t>
            </w:r>
          </w:p>
          <w:p>
            <w:pPr>
              <w:spacing w:after="40"/>
              <w:jc w:val="center"/>
            </w:pPr>
            <w:r>
              <w:rPr>
                <w:rFonts w:ascii="Times New Roman" w:hAnsi="Times New Roman" w:cs="Times New Roman" w:eastAsia="Times New Roman"/>
                <w:b w:val="0"/>
                <w:i/>
                <w:color w:val="444444"/>
                <w:sz w:val="24"/>
              </w:rPr>
              <w:t>Thư cảnh báo có ba mốc thời gian</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16. Thư cảnh báo có ba mốc thời gian</w:t>
      </w:r>
    </w:p>
    <w:p>
      <w:pPr>
        <w:spacing w:before="240" w:after="100"/>
      </w:pPr>
      <w:r>
        <w:rPr>
          <w:rFonts w:ascii="Times New Roman" w:hAnsi="Times New Roman" w:cs="Times New Roman" w:eastAsia="Times New Roman"/>
          <w:b/>
          <w:i w:val="0"/>
          <w:sz w:val="27"/>
        </w:rPr>
        <w:t>1.11. Nhật ký hậu kiểm</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Trả lời được câu hỏi </w:t>
      </w:r>
      <w:r>
        <w:rPr>
          <w:rFonts w:ascii="Times New Roman" w:hAnsi="Times New Roman" w:cs="Times New Roman" w:eastAsia="Times New Roman"/>
          <w:b w:val="0"/>
          <w:i/>
          <w:sz w:val="26"/>
        </w:rPr>
        <w:t>"ai đã đổi con số này, lúc nào, từ bao nhiêu sang bao nhiêu, vì sao"</w:t>
      </w:r>
      <w:r>
        <w:rPr>
          <w:rFonts w:ascii="Times New Roman" w:hAnsi="Times New Roman" w:cs="Times New Roman" w:eastAsia="Times New Roman"/>
          <w:b w:val="0"/>
          <w:i w:val="0"/>
          <w:sz w:val="26"/>
        </w:rPr>
        <w:t xml:space="preserve"> — không phải bằng trí nhớ, mà bằng dữ liệu.</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mọi thao tác quan trọng: nhập, xuất, chuyển, hoàn trả, điều chỉnh, kiểm kê, đổi tình trạng, duyệt báo cáo, thay đổi tài khoản.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mỗi thao tác ghi một dòng nhật ký </w:t>
      </w:r>
      <w:r>
        <w:rPr>
          <w:rFonts w:ascii="Times New Roman" w:hAnsi="Times New Roman" w:cs="Times New Roman" w:eastAsia="Times New Roman"/>
          <w:b/>
          <w:i w:val="0"/>
          <w:sz w:val="26"/>
        </w:rPr>
        <w:t>trong cùng giao dịch</w:t>
      </w:r>
      <w:r>
        <w:rPr>
          <w:rFonts w:ascii="Times New Roman" w:hAnsi="Times New Roman" w:cs="Times New Roman" w:eastAsia="Times New Roman"/>
          <w:b w:val="0"/>
          <w:i w:val="0"/>
          <w:sz w:val="26"/>
        </w:rPr>
        <w:t xml:space="preserve"> với thay đổi dữ liệu — không thể có thay đổi mà không có dấu vết.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bảng tra cứu lọc được theo loại và theo người, hiển thị danh tính người thực hiện, đối tượng bị tác động và giá trị trước – sau.</w:t>
      </w:r>
    </w:p>
    <w:p>
      <w:pPr>
        <w:ind w:firstLine="340"/>
        <w:jc w:val="both"/>
      </w:pPr>
      <w:r>
        <w:rPr>
          <w:rFonts w:ascii="Times New Roman" w:hAnsi="Times New Roman" w:cs="Times New Roman" w:eastAsia="Times New Roman"/>
          <w:b w:val="0"/>
          <w:i w:val="0"/>
          <w:sz w:val="26"/>
        </w:rPr>
        <w:t xml:space="preserve">Mô hình kiểm soát là </w:t>
      </w:r>
      <w:r>
        <w:rPr>
          <w:rFonts w:ascii="Times New Roman" w:hAnsi="Times New Roman" w:cs="Times New Roman" w:eastAsia="Times New Roman"/>
          <w:b/>
          <w:i w:val="0"/>
          <w:sz w:val="26"/>
        </w:rPr>
        <w:t>hậu kiểm</w:t>
      </w:r>
      <w:r>
        <w:rPr>
          <w:rFonts w:ascii="Times New Roman" w:hAnsi="Times New Roman" w:cs="Times New Roman" w:eastAsia="Times New Roman"/>
          <w:b w:val="0"/>
          <w:i w:val="0"/>
          <w:sz w:val="26"/>
        </w:rPr>
        <w:t>, không phải duyệt hai bước cho mọi thao tác — vì trong cứu hộ, bắt duyệt từng thao tác là làm chậm đúng lúc không được phép chậm.</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có, một cách cố ý.</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Đoàn kiểm tra hỏi vì sao tồn kho tháng trước lệch 12 đèn pin. Mở nhật ký, lọc theo loại vật tư, thấy đúng dòng kiểm kê ngày 14 kèm tên người đếm và lý do.</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17</w:t>
            </w:r>
          </w:p>
          <w:p>
            <w:pPr>
              <w:spacing w:after="40"/>
              <w:jc w:val="center"/>
            </w:pPr>
            <w:r>
              <w:rPr>
                <w:rFonts w:ascii="Times New Roman" w:hAnsi="Times New Roman" w:cs="Times New Roman" w:eastAsia="Times New Roman"/>
                <w:b w:val="0"/>
                <w:i/>
                <w:color w:val="444444"/>
                <w:sz w:val="24"/>
              </w:rPr>
              <w:t>Nhật ký hoạt động có bộ lọc</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17. Nhật ký hoạt động có bộ lọc</w:t>
      </w:r>
    </w:p>
    <w:p>
      <w:pPr>
        <w:spacing w:before="240" w:after="100"/>
      </w:pPr>
      <w:r>
        <w:rPr>
          <w:rFonts w:ascii="Times New Roman" w:hAnsi="Times New Roman" w:cs="Times New Roman" w:eastAsia="Times New Roman"/>
          <w:b/>
          <w:i w:val="0"/>
          <w:sz w:val="27"/>
        </w:rPr>
        <w:t>1.12. Quản lý tài khoản</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Cấp và thu hồi quyền sử dụng, gắn mỗi người phụ trách kho với đúng một điểm kho.</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Quản trị xã tạo tài khoản, chọn vai và kho phụ trách, đặt lại mật khẩu, đổi địa chỉ thư nhận cảnh báo cho từng người. Mỗi người tự sửa được họ tên, số điện thoại, thư nhận cảnh báo và ảnh đại diện của mình, không sửa được vai hay phạm vi kho.</w:t>
      </w:r>
    </w:p>
    <w:p>
      <w:pPr>
        <w:ind w:firstLine="340"/>
        <w:jc w:val="both"/>
      </w:pPr>
      <w:r>
        <w:rPr>
          <w:rFonts w:ascii="Times New Roman" w:hAnsi="Times New Roman" w:cs="Times New Roman" w:eastAsia="Times New Roman"/>
          <w:b w:val="0"/>
          <w:i w:val="0"/>
          <w:sz w:val="26"/>
        </w:rPr>
        <w:t xml:space="preserve">Trong bộ dữ liệu chuẩn của xã Đồng Xuân có </w:t>
      </w:r>
      <w:r>
        <w:rPr>
          <w:rFonts w:ascii="Times New Roman" w:hAnsi="Times New Roman" w:cs="Times New Roman" w:eastAsia="Times New Roman"/>
          <w:b/>
          <w:i w:val="0"/>
          <w:sz w:val="26"/>
        </w:rPr>
        <w:t>20 tài khoản</w:t>
      </w:r>
      <w:r>
        <w:rPr>
          <w:rFonts w:ascii="Times New Roman" w:hAnsi="Times New Roman" w:cs="Times New Roman" w:eastAsia="Times New Roman"/>
          <w:b w:val="0"/>
          <w:i w:val="0"/>
          <w:sz w:val="26"/>
        </w:rPr>
        <w:t>: 1 quản trị xã, 1 đội cứu hộ, 18 phụ trách kho (1 kho trung tâm + 17 kho thôn). Tên đăng nhập của kho thôn chính là tên thôn bỏ dấu viết liền, nên nhìn là biết ai giữ kho nào.</w:t>
      </w:r>
    </w:p>
    <w:p>
      <w:pPr>
        <w:ind w:firstLine="340"/>
        <w:jc w:val="both"/>
      </w:pPr>
      <w:r>
        <w:rPr>
          <w:rFonts w:ascii="Times New Roman" w:hAnsi="Times New Roman" w:cs="Times New Roman" w:eastAsia="Times New Roman"/>
          <w:b/>
          <w:i w:val="0"/>
          <w:sz w:val="26"/>
        </w:rPr>
        <w:t>Quản trị tài khoản khi hệ thống phục vụ nhiều xã.</w:t>
      </w:r>
      <w:r>
        <w:rPr>
          <w:rFonts w:ascii="Times New Roman" w:hAnsi="Times New Roman" w:cs="Times New Roman" w:eastAsia="Times New Roman"/>
          <w:b w:val="0"/>
          <w:i w:val="0"/>
          <w:sz w:val="26"/>
        </w:rPr>
        <w:t xml:space="preserve"> Từ khi có luồng mượn – trả liên xã, một máy chủ có thể giữ hồ sơ của nhiều xã, và việc phân cấp phải theo kịp. Ba luật được siết lại:</w:t>
      </w:r>
    </w:p>
    <w:p>
      <w:pPr>
        <w:pStyle w:val="ListBullet"/>
        <w:spacing w:after="60"/>
        <w:ind w:left="510"/>
        <w:jc w:val="both"/>
      </w:pPr>
      <w:r>
        <w:rPr>
          <w:rFonts w:ascii="Times New Roman" w:hAnsi="Times New Roman" w:cs="Times New Roman" w:eastAsia="Times New Roman"/>
          <w:b/>
          <w:i w:val="0"/>
          <w:sz w:val="26"/>
        </w:rPr>
        <w:t>Danh sách tài khoản lọc theo xã.</w:t>
      </w:r>
      <w:r>
        <w:rPr>
          <w:rFonts w:ascii="Times New Roman" w:hAnsi="Times New Roman" w:cs="Times New Roman" w:eastAsia="Times New Roman"/>
          <w:b w:val="0"/>
          <w:i w:val="0"/>
          <w:sz w:val="26"/>
        </w:rPr>
        <w:t xml:space="preserve"> Quản trị viên xã chỉ nhìn thấy người của xã mình. Trước đây màn hình trả về mọi tài khoản trong cơ sở dữ liệu — đúng chừng nào còn đúng một xã, nhưng từ xã thứ hai trở đi thì quản trị xã Xuân Thọ mở màn Tài khoản là thấy trọn danh sách trưởng thôn của Đồng Xuân kèm số điện thoại và thư điện tử của họ; mà màn đó có sẵn nút Sửa/Xóa, nên </w:t>
      </w:r>
      <w:r>
        <w:rPr>
          <w:rFonts w:ascii="Times New Roman" w:hAnsi="Times New Roman" w:cs="Times New Roman" w:eastAsia="Times New Roman"/>
          <w:b/>
          <w:i w:val="0"/>
          <w:sz w:val="26"/>
        </w:rPr>
        <w:t>nhìn thấy đồng nghĩa với đụng được</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Kho được gán phải thuộc đúng xã của tài khoản.</w:t>
      </w:r>
      <w:r>
        <w:rPr>
          <w:rFonts w:ascii="Times New Roman" w:hAnsi="Times New Roman" w:cs="Times New Roman" w:eastAsia="Times New Roman"/>
          <w:b w:val="0"/>
          <w:i w:val="0"/>
          <w:sz w:val="26"/>
        </w:rPr>
        <w:t xml:space="preserve"> Thiếu vế này thì gán được một trưởng thôn của xã này vào kho của xã kia, và mọi lớp kiểm quyền phía sau đều tin vào phân công đó nên không lớp nào chặn lại. Kho của xã khác được trả lời y như kho không tồn tại — câu "không có quyền" là một lời xác nhận rằng thứ đó có thật.</w:t>
      </w:r>
    </w:p>
    <w:p>
      <w:pPr>
        <w:pStyle w:val="ListBullet"/>
        <w:spacing w:after="60"/>
        <w:ind w:left="510"/>
        <w:jc w:val="both"/>
      </w:pPr>
      <w:r>
        <w:rPr>
          <w:rFonts w:ascii="Times New Roman" w:hAnsi="Times New Roman" w:cs="Times New Roman" w:eastAsia="Times New Roman"/>
          <w:b/>
          <w:i w:val="0"/>
          <w:sz w:val="26"/>
        </w:rPr>
        <w:t>Chỉ super admin mới chọn được xã, và chỉ cho tài khoản quản trị xã.</w:t>
      </w:r>
      <w:r>
        <w:rPr>
          <w:rFonts w:ascii="Times New Roman" w:hAnsi="Times New Roman" w:cs="Times New Roman" w:eastAsia="Times New Roman"/>
          <w:b w:val="0"/>
          <w:i w:val="0"/>
          <w:sz w:val="26"/>
        </w:rPr>
        <w:t xml:space="preserve"> Đây là bậc dựng và thu hồi quyền quản trị cho từng xã. Ô chọn xã hiện kèm </w:t>
      </w:r>
      <w:r>
        <w:rPr>
          <w:rFonts w:ascii="Times New Roman" w:hAnsi="Times New Roman" w:cs="Times New Roman" w:eastAsia="Times New Roman"/>
          <w:b/>
          <w:i w:val="0"/>
          <w:sz w:val="26"/>
        </w:rPr>
        <w:t>số kho của từng xã</w:t>
      </w:r>
      <w:r>
        <w:rPr>
          <w:rFonts w:ascii="Times New Roman" w:hAnsi="Times New Roman" w:cs="Times New Roman" w:eastAsia="Times New Roman"/>
          <w:b w:val="0"/>
          <w:i w:val="0"/>
          <w:sz w:val="26"/>
        </w:rPr>
        <w:t>, vì tên đơn vị một mình không phân biệt được xã đã dựng xong với xã mới tạo còn trống — mà tạo quản trị viên cho một xã chưa có kho nào là tạo một tài khoản đăng nhập vào màn hình rỗng. Tài khoản kho và tài khoản hiện trường thì luôn thuộc cùng xã với người tạo, vì chúng gắn với một điểm kho và một địa bàn cụ thể.</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có.</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18</w:t>
            </w:r>
          </w:p>
          <w:p>
            <w:pPr>
              <w:spacing w:after="40"/>
              <w:jc w:val="center"/>
            </w:pPr>
            <w:r>
              <w:rPr>
                <w:rFonts w:ascii="Times New Roman" w:hAnsi="Times New Roman" w:cs="Times New Roman" w:eastAsia="Times New Roman"/>
                <w:b w:val="0"/>
                <w:i/>
                <w:color w:val="444444"/>
                <w:sz w:val="24"/>
              </w:rPr>
              <w:t>Quản lý tài khoản</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18. Quản lý tài khoản</w:t>
      </w:r>
    </w:p>
    <w:p>
      <w:pPr>
        <w:spacing w:before="240" w:after="100"/>
      </w:pPr>
      <w:r>
        <w:rPr>
          <w:rFonts w:ascii="Times New Roman" w:hAnsi="Times New Roman" w:cs="Times New Roman" w:eastAsia="Times New Roman"/>
          <w:b/>
          <w:i w:val="0"/>
          <w:sz w:val="27"/>
        </w:rPr>
        <w:t>1.13. Thông báo thời gian thực theo vai</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Đưa việc cần làm đến đúng người, ngay lúc nó phát sinh.</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các sự kiện nghiệp vụ: báo cáo mới, phương án được phát hành, kho đã xuất hàng, đội báo lấy thiếu, đội báo đã giao xong, </w:t>
      </w:r>
      <w:r>
        <w:rPr>
          <w:rFonts w:ascii="Times New Roman" w:hAnsi="Times New Roman" w:cs="Times New Roman" w:eastAsia="Times New Roman"/>
          <w:b/>
          <w:i w:val="0"/>
          <w:sz w:val="26"/>
        </w:rPr>
        <w:t>kho xác nhận đã nhận lại vật tư</w:t>
      </w:r>
      <w:r>
        <w:rPr>
          <w:rFonts w:ascii="Times New Roman" w:hAnsi="Times New Roman" w:cs="Times New Roman" w:eastAsia="Times New Roman"/>
          <w:b w:val="0"/>
          <w:i w:val="0"/>
          <w:sz w:val="26"/>
        </w:rPr>
        <w:t xml:space="preserve">, sự cố mới, yêu cầu mượn từ xã bên.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máy chủ đẩy qua kết nối thời gian thực; </w:t>
      </w:r>
      <w:r>
        <w:rPr>
          <w:rFonts w:ascii="Times New Roman" w:hAnsi="Times New Roman" w:cs="Times New Roman" w:eastAsia="Times New Roman"/>
          <w:b/>
          <w:i w:val="0"/>
          <w:sz w:val="26"/>
        </w:rPr>
        <w:t>phòng nhận thông báo do máy chủ suy ra từ phiên đăng nhập và phân công</w:t>
      </w:r>
      <w:r>
        <w:rPr>
          <w:rFonts w:ascii="Times New Roman" w:hAnsi="Times New Roman" w:cs="Times New Roman" w:eastAsia="Times New Roman"/>
          <w:b w:val="0"/>
          <w:i w:val="0"/>
          <w:sz w:val="26"/>
        </w:rPr>
        <w:t xml:space="preserve">, phía người dùng không được tự khai mình thuộc kho nào hay vai nào.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thẻ thông báo ở góc màn hình web, chuông trong ứng dụng điện thoại, và một hộp thư việc cần xử lý.</w:t>
      </w:r>
    </w:p>
    <w:p>
      <w:pPr>
        <w:ind w:firstLine="340"/>
        <w:jc w:val="both"/>
      </w:pPr>
      <w:r>
        <w:rPr>
          <w:rFonts w:ascii="Times New Roman" w:hAnsi="Times New Roman" w:cs="Times New Roman" w:eastAsia="Times New Roman"/>
          <w:b w:val="0"/>
          <w:i w:val="0"/>
          <w:sz w:val="26"/>
        </w:rPr>
        <w:t xml:space="preserve">Thông báo có </w:t>
      </w:r>
      <w:r>
        <w:rPr>
          <w:rFonts w:ascii="Times New Roman" w:hAnsi="Times New Roman" w:cs="Times New Roman" w:eastAsia="Times New Roman"/>
          <w:b/>
          <w:i w:val="0"/>
          <w:sz w:val="26"/>
        </w:rPr>
        <w:t>đường dẫn sâu</w:t>
      </w:r>
      <w:r>
        <w:rPr>
          <w:rFonts w:ascii="Times New Roman" w:hAnsi="Times New Roman" w:cs="Times New Roman" w:eastAsia="Times New Roman"/>
          <w:b w:val="0"/>
          <w:i w:val="0"/>
          <w:sz w:val="26"/>
        </w:rPr>
        <w:t>: bấm vào là mở đúng nhiệm vụ đó, kể cả sau khi đăng xuất rồi đăng nhập lại hoặc khởi động lại ứng dụng — trạng thái không nằm trong bộ nhớ tạm.</w:t>
      </w:r>
    </w:p>
    <w:p>
      <w:pPr>
        <w:ind w:firstLine="340"/>
        <w:jc w:val="both"/>
      </w:pPr>
      <w:r>
        <w:rPr>
          <w:rFonts w:ascii="Times New Roman" w:hAnsi="Times New Roman" w:cs="Times New Roman" w:eastAsia="Times New Roman"/>
          <w:b/>
          <w:i w:val="0"/>
          <w:sz w:val="26"/>
        </w:rPr>
        <w:t>Tab đang mở không bao giờ đeo số chưa đọc.</w:t>
      </w:r>
      <w:r>
        <w:rPr>
          <w:rFonts w:ascii="Times New Roman" w:hAnsi="Times New Roman" w:cs="Times New Roman" w:eastAsia="Times New Roman"/>
          <w:b w:val="0"/>
          <w:i w:val="0"/>
          <w:sz w:val="26"/>
        </w:rPr>
        <w:t xml:space="preserve"> Người dùng đang nhìn thẳng vào nội dung của tab đó; một con số đỏ ngay trên cái tab họ đang đứng không nói được điều gì họ chưa thấy, và tệ hơn là </w:t>
      </w:r>
      <w:r>
        <w:rPr>
          <w:rFonts w:ascii="Times New Roman" w:hAnsi="Times New Roman" w:cs="Times New Roman" w:eastAsia="Times New Roman"/>
          <w:b/>
          <w:i w:val="0"/>
          <w:sz w:val="26"/>
        </w:rPr>
        <w:t>không có thao tác nào tắt được nó</w:t>
      </w:r>
      <w:r>
        <w:rPr>
          <w:rFonts w:ascii="Times New Roman" w:hAnsi="Times New Roman" w:cs="Times New Roman" w:eastAsia="Times New Roman"/>
          <w:b w:val="0"/>
          <w:i w:val="0"/>
          <w:sz w:val="26"/>
        </w:rPr>
        <w:t xml:space="preserve"> — như vậy là dạy người dùng rằng số đỏ là thứ để bỏ qua, đúng lúc số đỏ trên các tab khác đang cần được đọc. Số vẫn chạy bình thường cho mọi tab khác và hiện lại ngay khi rời tab này.</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có.</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Quản trị xã phát hành phương án lúc 23 giờ. Điện thoại của đội hiện trường rung; mở thông báo là thấy ngay danh sách vật tư và kho phải tới lấy.</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19</w:t>
            </w:r>
          </w:p>
          <w:p>
            <w:pPr>
              <w:spacing w:after="40"/>
              <w:jc w:val="center"/>
            </w:pPr>
            <w:r>
              <w:rPr>
                <w:rFonts w:ascii="Times New Roman" w:hAnsi="Times New Roman" w:cs="Times New Roman" w:eastAsia="Times New Roman"/>
                <w:b w:val="0"/>
                <w:i/>
                <w:color w:val="444444"/>
                <w:sz w:val="24"/>
              </w:rPr>
              <w:t>Thông báo thời gian thực trên web</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19. Thông báo thời gian thực trên web</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20</w:t>
            </w:r>
          </w:p>
          <w:p>
            <w:pPr>
              <w:spacing w:after="40"/>
              <w:jc w:val="center"/>
            </w:pPr>
            <w:r>
              <w:rPr>
                <w:rFonts w:ascii="Times New Roman" w:hAnsi="Times New Roman" w:cs="Times New Roman" w:eastAsia="Times New Roman"/>
                <w:b w:val="0"/>
                <w:i/>
                <w:color w:val="444444"/>
                <w:sz w:val="24"/>
              </w:rPr>
              <w:t>Hộp thư việc trên điện thoại</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20. Hộp thư việc trên điện thoại</w:t>
      </w:r>
    </w:p>
    <w:p>
      <w:pPr>
        <w:spacing w:before="240" w:after="100"/>
      </w:pPr>
      <w:r>
        <w:rPr>
          <w:rFonts w:ascii="Times New Roman" w:hAnsi="Times New Roman" w:cs="Times New Roman" w:eastAsia="Times New Roman"/>
          <w:b/>
          <w:i w:val="0"/>
          <w:sz w:val="27"/>
        </w:rPr>
        <w:t>1.14. Thống kê vật tư sau mỗi đợt thiên tai</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Sau khi nước rút, xã phải trả lời được: </w:t>
      </w:r>
      <w:r>
        <w:rPr>
          <w:rFonts w:ascii="Times New Roman" w:hAnsi="Times New Roman" w:cs="Times New Roman" w:eastAsia="Times New Roman"/>
          <w:b/>
          <w:i w:val="0"/>
          <w:sz w:val="26"/>
        </w:rPr>
        <w:t>đợt vừa rồi đã dùng hết bao nhiêu, mất bao nhiêu, và thu hồi lại được bao nhiêu</w:t>
      </w:r>
      <w:r>
        <w:rPr>
          <w:rFonts w:ascii="Times New Roman" w:hAnsi="Times New Roman" w:cs="Times New Roman" w:eastAsia="Times New Roman"/>
          <w:b w:val="0"/>
          <w:i w:val="0"/>
          <w:sz w:val="26"/>
        </w:rPr>
        <w:t>. Đây là căn cứ để lập kế hoạch nhập bù, để báo cáo lên trên, và để biết định mức của lần sau nên điều chỉnh thế nào. Trước đây câu trả lời phải dựng lại bằng tay từ nhiều sổ khác nhau, thường là sau khi trí nhớ đã mờ.</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chính các sổ nghiệp vụ đã có — yêu cầu kho theo từng mã hàng và phiếu mượn — </w:t>
      </w:r>
      <w:r>
        <w:rPr>
          <w:rFonts w:ascii="Times New Roman" w:hAnsi="Times New Roman" w:cs="Times New Roman" w:eastAsia="Times New Roman"/>
          <w:b/>
          <w:i w:val="0"/>
          <w:sz w:val="26"/>
        </w:rPr>
        <w:t>không có một con số nào được ước lượng hay suy diễn</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gom theo từng đợt thiên tai (mỗi nhiệm vụ là một đợt), rồi trong mỗi đợt gom theo </w:t>
      </w:r>
      <w:r>
        <w:rPr>
          <w:rFonts w:ascii="Times New Roman" w:hAnsi="Times New Roman" w:cs="Times New Roman" w:eastAsia="Times New Roman"/>
          <w:b/>
          <w:i w:val="0"/>
          <w:sz w:val="26"/>
        </w:rPr>
        <w:t>nhóm vật tư → từng mã hàng</w:t>
      </w:r>
      <w:r>
        <w:rPr>
          <w:rFonts w:ascii="Times New Roman" w:hAnsi="Times New Roman" w:cs="Times New Roman" w:eastAsia="Times New Roman"/>
          <w:b w:val="0"/>
          <w:i w:val="0"/>
          <w:sz w:val="26"/>
        </w:rPr>
        <w:t xml:space="preserve">, lọc được theo khoảng thời gian.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một bảng gồm bảy con số cho mỗi dòng: </w:t>
      </w:r>
      <w:r>
        <w:rPr>
          <w:rFonts w:ascii="Times New Roman" w:hAnsi="Times New Roman" w:cs="Times New Roman" w:eastAsia="Times New Roman"/>
          <w:b/>
          <w:i w:val="0"/>
          <w:sz w:val="26"/>
        </w:rPr>
        <w:t>đã xuất kho</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đội đã ký nhận</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chênh lệch ký nhận</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thất thoát</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đã cho mượn</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đã hoàn trả</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chưa thu hồi</w:t>
      </w:r>
      <w:r>
        <w:rPr>
          <w:rFonts w:ascii="Times New Roman" w:hAnsi="Times New Roman" w:cs="Times New Roman" w:eastAsia="Times New Roman"/>
          <w:b w:val="0"/>
          <w:i w:val="0"/>
          <w:sz w:val="26"/>
        </w:rPr>
        <w:t>; kèm số người ảnh hưởng, các kho đã tham gia, kết quả giao và bốn mốc thời gian (ghi nhận, duyệt phát hành, hoàn tất giao, cập nhật gần nhất).</w:t>
      </w:r>
    </w:p>
    <w:p>
      <w:pPr>
        <w:ind w:firstLine="340"/>
        <w:jc w:val="both"/>
      </w:pPr>
      <w:r>
        <w:rPr>
          <w:rFonts w:ascii="Times New Roman" w:hAnsi="Times New Roman" w:cs="Times New Roman" w:eastAsia="Times New Roman"/>
          <w:b/>
          <w:i w:val="0"/>
          <w:sz w:val="26"/>
        </w:rPr>
        <w:t>Ba nguyên tắc kế toán, mỗi nguyên tắc chặn một cách đọc sai:</w:t>
      </w:r>
    </w:p>
    <w:p>
      <w:pPr>
        <w:pStyle w:val="ListBullet"/>
        <w:spacing w:after="60"/>
        <w:ind w:left="510"/>
        <w:jc w:val="both"/>
      </w:pPr>
      <w:r>
        <w:rPr>
          <w:rFonts w:ascii="Times New Roman" w:hAnsi="Times New Roman" w:cs="Times New Roman" w:eastAsia="Times New Roman"/>
          <w:b/>
          <w:i w:val="0"/>
          <w:sz w:val="26"/>
        </w:rPr>
        <w:t>"Đã xuất kho" và "đã ký nhận" là hai con số tách rời, không gộp.</w:t>
      </w:r>
      <w:r>
        <w:rPr>
          <w:rFonts w:ascii="Times New Roman" w:hAnsi="Times New Roman" w:cs="Times New Roman" w:eastAsia="Times New Roman"/>
          <w:b w:val="0"/>
          <w:i w:val="0"/>
          <w:sz w:val="26"/>
        </w:rPr>
        <w:t xml:space="preserve"> Khoảng giữa hai con số đó chính là chỗ hàng bị thiếu — gộp lại là xóa mất đúng thứ người điều phối cần nhìn.</w:t>
      </w:r>
    </w:p>
    <w:p>
      <w:pPr>
        <w:pStyle w:val="ListBullet"/>
        <w:spacing w:after="60"/>
        <w:ind w:left="510"/>
        <w:jc w:val="both"/>
      </w:pPr>
      <w:r>
        <w:rPr>
          <w:rFonts w:ascii="Times New Roman" w:hAnsi="Times New Roman" w:cs="Times New Roman" w:eastAsia="Times New Roman"/>
          <w:b/>
          <w:i w:val="0"/>
          <w:sz w:val="26"/>
        </w:rPr>
        <w:t>Chênh lệch khi ký nhận KHÔNG được gọi là thất thoát.</w:t>
      </w:r>
      <w:r>
        <w:rPr>
          <w:rFonts w:ascii="Times New Roman" w:hAnsi="Times New Roman" w:cs="Times New Roman" w:eastAsia="Times New Roman"/>
          <w:b w:val="0"/>
          <w:i w:val="0"/>
          <w:sz w:val="26"/>
        </w:rPr>
        <w:t xml:space="preserve"> Kho xuất 100 mà đội ký nhận 80 có thể chỉ vì xe không chở hết, chuyến sau lấy nốt. Chỉ phần đã ghi nhận </w:t>
      </w:r>
      <w:r>
        <w:rPr>
          <w:rFonts w:ascii="Times New Roman" w:hAnsi="Times New Roman" w:cs="Times New Roman" w:eastAsia="Times New Roman"/>
          <w:b/>
          <w:i w:val="0"/>
          <w:sz w:val="26"/>
        </w:rPr>
        <w:t>mất hoặc hỏng trên phiếu mượn</w:t>
      </w:r>
      <w:r>
        <w:rPr>
          <w:rFonts w:ascii="Times New Roman" w:hAnsi="Times New Roman" w:cs="Times New Roman" w:eastAsia="Times New Roman"/>
          <w:b w:val="0"/>
          <w:i w:val="0"/>
          <w:sz w:val="26"/>
        </w:rPr>
        <w:t xml:space="preserve"> mới là thất thoát thật.</w:t>
      </w:r>
    </w:p>
    <w:p>
      <w:pPr>
        <w:pStyle w:val="ListBullet"/>
        <w:spacing w:after="60"/>
        <w:ind w:left="510"/>
        <w:jc w:val="both"/>
      </w:pPr>
      <w:r>
        <w:rPr>
          <w:rFonts w:ascii="Times New Roman" w:hAnsi="Times New Roman" w:cs="Times New Roman" w:eastAsia="Times New Roman"/>
          <w:b/>
          <w:i w:val="0"/>
          <w:sz w:val="26"/>
        </w:rPr>
        <w:t>Chưa ai ký nhận khác hẳn ký nhận bằng 0.</w:t>
      </w:r>
      <w:r>
        <w:rPr>
          <w:rFonts w:ascii="Times New Roman" w:hAnsi="Times New Roman" w:cs="Times New Roman" w:eastAsia="Times New Roman"/>
          <w:b w:val="0"/>
          <w:i w:val="0"/>
          <w:sz w:val="26"/>
        </w:rPr>
        <w:t xml:space="preserve"> Ô còn trống được giữ nguyên là trống; cộng nó thành 0 là bịa ra một khoản thiếu chưa hề xảy ra.</w:t>
      </w:r>
    </w:p>
    <w:p>
      <w:pPr>
        <w:ind w:firstLine="340"/>
        <w:jc w:val="both"/>
      </w:pPr>
      <w:r>
        <w:rPr>
          <w:rFonts w:ascii="Times New Roman" w:hAnsi="Times New Roman" w:cs="Times New Roman" w:eastAsia="Times New Roman"/>
          <w:b w:val="0"/>
          <w:i w:val="0"/>
          <w:sz w:val="26"/>
        </w:rPr>
        <w:t xml:space="preserve">Bảng loại </w:t>
      </w:r>
      <w:r>
        <w:rPr>
          <w:rFonts w:ascii="Times New Roman" w:hAnsi="Times New Roman" w:cs="Times New Roman" w:eastAsia="Times New Roman"/>
          <w:b/>
          <w:i w:val="0"/>
          <w:sz w:val="26"/>
        </w:rPr>
        <w:t>bản nháp</w:t>
      </w:r>
      <w:r>
        <w:rPr>
          <w:rFonts w:ascii="Times New Roman" w:hAnsi="Times New Roman" w:cs="Times New Roman" w:eastAsia="Times New Roman"/>
          <w:b w:val="0"/>
          <w:i w:val="0"/>
          <w:sz w:val="26"/>
        </w:rPr>
        <w:t xml:space="preserve"> ra ngoài (phương án chưa phát hành thì chưa kho nào được yêu cầu xuất, mọi con số bằng 0, đưa vào chỉ làm loãng danh sách) nhưng </w:t>
      </w:r>
      <w:r>
        <w:rPr>
          <w:rFonts w:ascii="Times New Roman" w:hAnsi="Times New Roman" w:cs="Times New Roman" w:eastAsia="Times New Roman"/>
          <w:b/>
          <w:i w:val="0"/>
          <w:sz w:val="26"/>
        </w:rPr>
        <w:t>giữ lại nhiệm vụ đã hủy</w:t>
      </w:r>
      <w:r>
        <w:rPr>
          <w:rFonts w:ascii="Times New Roman" w:hAnsi="Times New Roman" w:cs="Times New Roman" w:eastAsia="Times New Roman"/>
          <w:b w:val="0"/>
          <w:i w:val="0"/>
          <w:sz w:val="26"/>
        </w:rPr>
        <w:t xml:space="preserve"> — nhiệm vụ hủy giữa chừng vẫn có thể đã xuất hàng thật trước lúc hủy, và số hàng đó vẫn phải được kê. Phạm vi kho được áp như mọi nơi khác: </w:t>
      </w:r>
      <w:r>
        <w:rPr>
          <w:rFonts w:ascii="Times New Roman" w:hAnsi="Times New Roman" w:cs="Times New Roman" w:eastAsia="Times New Roman"/>
          <w:b/>
          <w:i w:val="0"/>
          <w:sz w:val="26"/>
        </w:rPr>
        <w:t>kho thôn chỉ thấy phần việc của chính mình</w:t>
      </w:r>
      <w:r>
        <w:rPr>
          <w:rFonts w:ascii="Times New Roman" w:hAnsi="Times New Roman" w:cs="Times New Roman" w:eastAsia="Times New Roman"/>
          <w:b w:val="0"/>
          <w:i w:val="0"/>
          <w:sz w:val="26"/>
        </w:rPr>
        <w:t xml:space="preserve">, kể cả trong một nhiệm vụ mà nhiều kho cùng tham gia. Mỗi lần mở, bảng ghi rõ </w:t>
      </w:r>
      <w:r>
        <w:rPr>
          <w:rFonts w:ascii="Times New Roman" w:hAnsi="Times New Roman" w:cs="Times New Roman" w:eastAsia="Times New Roman"/>
          <w:b/>
          <w:i w:val="0"/>
          <w:sz w:val="26"/>
        </w:rPr>
        <w:t>thời điểm chốt số</w:t>
      </w:r>
      <w:r>
        <w:rPr>
          <w:rFonts w:ascii="Times New Roman" w:hAnsi="Times New Roman" w:cs="Times New Roman" w:eastAsia="Times New Roman"/>
          <w:b w:val="0"/>
          <w:i w:val="0"/>
          <w:sz w:val="26"/>
        </w:rPr>
        <w:t>, để người đọc biết mình đang nhìn số liệu cũ bao lâu thay vì mặc định là luôn tươi.</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có. Đây là kế toán vật tư, cố ý giữ hoàn toàn tất định — mọi con số truy ngược được về đúng một dòng trong sổ.</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Sau đợt lũ, xã mở tab </w:t>
      </w:r>
      <w:r>
        <w:rPr>
          <w:rFonts w:ascii="Times New Roman" w:hAnsi="Times New Roman" w:cs="Times New Roman" w:eastAsia="Times New Roman"/>
          <w:b w:val="0"/>
          <w:i/>
          <w:sz w:val="26"/>
        </w:rPr>
        <w:t>Báo cáo → Thống kê sau thiên tai</w:t>
      </w:r>
      <w:r>
        <w:rPr>
          <w:rFonts w:ascii="Times New Roman" w:hAnsi="Times New Roman" w:cs="Times New Roman" w:eastAsia="Times New Roman"/>
          <w:b w:val="0"/>
          <w:i w:val="0"/>
          <w:sz w:val="26"/>
        </w:rPr>
        <w:t xml:space="preserve">, chọn khoảng từ đầu tháng. Bảng cho thấy đợt vừa rồi xuất 900 chai nước và đội ký nhận đủ; 150 áo phao cho mượn thì thu về 146 chiếc tốt, 2 hỏng, 2 mất; còn 12 đèn pin </w:t>
      </w:r>
      <w:r>
        <w:rPr>
          <w:rFonts w:ascii="Times New Roman" w:hAnsi="Times New Roman" w:cs="Times New Roman" w:eastAsia="Times New Roman"/>
          <w:b/>
          <w:i w:val="0"/>
          <w:sz w:val="26"/>
        </w:rPr>
        <w:t>chưa thu hồi</w:t>
      </w:r>
      <w:r>
        <w:rPr>
          <w:rFonts w:ascii="Times New Roman" w:hAnsi="Times New Roman" w:cs="Times New Roman" w:eastAsia="Times New Roman"/>
          <w:b w:val="0"/>
          <w:i w:val="0"/>
          <w:sz w:val="26"/>
        </w:rPr>
        <w:t>. Xã biết chính xác phải nhập bù 900 chai nước, đưa 2 áo phao đi kiểm định, và gọi ai để đòi 12 chiếc đèn pin.</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50</w:t>
            </w:r>
          </w:p>
          <w:p>
            <w:pPr>
              <w:spacing w:after="40"/>
              <w:jc w:val="center"/>
            </w:pPr>
            <w:r>
              <w:rPr>
                <w:rFonts w:ascii="Times New Roman" w:hAnsi="Times New Roman" w:cs="Times New Roman" w:eastAsia="Times New Roman"/>
                <w:b w:val="0"/>
                <w:i/>
                <w:color w:val="444444"/>
                <w:sz w:val="24"/>
              </w:rPr>
              <w:t>Bảng thống kê sau thiên tai theo từng đợt</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50. Bảng thống kê sau thiên tai theo từng đợt</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51</w:t>
            </w:r>
          </w:p>
          <w:p>
            <w:pPr>
              <w:spacing w:after="40"/>
              <w:jc w:val="center"/>
            </w:pPr>
            <w:r>
              <w:rPr>
                <w:rFonts w:ascii="Times New Roman" w:hAnsi="Times New Roman" w:cs="Times New Roman" w:eastAsia="Times New Roman"/>
                <w:b w:val="0"/>
                <w:i/>
                <w:color w:val="444444"/>
                <w:sz w:val="24"/>
              </w:rPr>
              <w:t>Chi tiết một đợt, gom theo nhóm vật tư và mã hàng</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51. Chi tiết một đợt, gom theo nhóm vật tư và mã hàng</w:t>
      </w:r>
    </w:p>
    <w:p>
      <w:pPr>
        <w:spacing w:before="320" w:after="140"/>
      </w:pPr>
      <w:r>
        <w:rPr>
          <w:rFonts w:ascii="Times New Roman" w:hAnsi="Times New Roman" w:cs="Times New Roman" w:eastAsia="Times New Roman"/>
          <w:b/>
          <w:i w:val="0"/>
          <w:sz w:val="29"/>
        </w:rPr>
        <w:t>2. NHÓM CHỨC NĂNG NỔI BẬT, ƯU VIỆT</w:t>
      </w:r>
    </w:p>
    <w:p>
      <w:pPr>
        <w:ind w:firstLine="340"/>
        <w:jc w:val="both"/>
      </w:pPr>
      <w:r>
        <w:rPr>
          <w:rFonts w:ascii="Times New Roman" w:hAnsi="Times New Roman" w:cs="Times New Roman" w:eastAsia="Times New Roman"/>
          <w:b w:val="0"/>
          <w:i w:val="0"/>
          <w:sz w:val="26"/>
        </w:rPr>
        <w:t>Đây là phần trí tuệ nhân tạo tham gia trực tiếp, và cũng là phần tạo nên khác biệt của sản phẩm.</w:t>
      </w:r>
    </w:p>
    <w:p>
      <w:pPr>
        <w:spacing w:before="240" w:after="100"/>
      </w:pPr>
      <w:r>
        <w:rPr>
          <w:rFonts w:ascii="Times New Roman" w:hAnsi="Times New Roman" w:cs="Times New Roman" w:eastAsia="Times New Roman"/>
          <w:b/>
          <w:i w:val="0"/>
          <w:sz w:val="27"/>
        </w:rPr>
        <w:t>2.1. Báo cáo hiện trường bằng giọng nói tiếng Việt, xử lý tại chỗ</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Người báo tin đang đứng dưới mưa, tay ướt, nước đang lên. Gõ chữ là chậm và dễ sai. Nhưng gửi giọng nói lên dịch vụ đám mây thì mất mạng là mất luôn chức năng — đúng lúc cần nhất.</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người dùng bấm ghi âm và nói một câu tiếng Việt tự nhiên.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âm thanh được chuyển thành WAV 16 kHz và gửi tới mô hình </w:t>
      </w:r>
      <w:r>
        <w:rPr>
          <w:rFonts w:ascii="Times New Roman" w:hAnsi="Times New Roman" w:cs="Times New Roman" w:eastAsia="Times New Roman"/>
          <w:b/>
          <w:i w:val="0"/>
          <w:sz w:val="26"/>
        </w:rPr>
        <w:t>PhoWhisper</w:t>
      </w:r>
      <w:r>
        <w:rPr>
          <w:rFonts w:ascii="Times New Roman" w:hAnsi="Times New Roman" w:cs="Times New Roman" w:eastAsia="Times New Roman"/>
          <w:b w:val="0"/>
          <w:i w:val="0"/>
          <w:sz w:val="26"/>
        </w:rPr>
        <w:t xml:space="preserve"> chạy ngay trên máy chủ của xã; hệ thống ép ngôn ngữ tiếng Việt, chia khối 30 giây có phần chồng lấn để câu dài không bị cắt âm thầm, và có ngưỡng chống nhận nhầm khi micro không thu được tiếng.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văn bản hiện lên màn hình để người dùng </w:t>
      </w:r>
      <w:r>
        <w:rPr>
          <w:rFonts w:ascii="Times New Roman" w:hAnsi="Times New Roman" w:cs="Times New Roman" w:eastAsia="Times New Roman"/>
          <w:b/>
          <w:i w:val="0"/>
          <w:sz w:val="26"/>
        </w:rPr>
        <w:t>đọc lại, sửa nếu sai, rồi mới bấm gửi</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val="0"/>
          <w:i w:val="0"/>
          <w:sz w:val="26"/>
        </w:rPr>
        <w:t>Bốn quyết định kỹ thuật đứng sau chức năng này, mỗi quyết định sửa một lỗi có thật:</w:t>
      </w:r>
    </w:p>
    <w:p>
      <w:pPr>
        <w:pStyle w:val="ListBullet"/>
        <w:spacing w:after="60"/>
        <w:ind w:left="510"/>
        <w:jc w:val="both"/>
      </w:pPr>
      <w:r>
        <w:rPr>
          <w:rFonts w:ascii="Times New Roman" w:hAnsi="Times New Roman" w:cs="Times New Roman" w:eastAsia="Times New Roman"/>
          <w:b/>
          <w:i w:val="0"/>
          <w:sz w:val="26"/>
        </w:rPr>
        <w:t>Ép ngôn ngữ tiếng Việt.</w:t>
      </w:r>
      <w:r>
        <w:rPr>
          <w:rFonts w:ascii="Times New Roman" w:hAnsi="Times New Roman" w:cs="Times New Roman" w:eastAsia="Times New Roman"/>
          <w:b w:val="0"/>
          <w:i w:val="0"/>
          <w:sz w:val="26"/>
        </w:rPr>
        <w:t xml:space="preserve"> Không ép thì mô hình tự đoán ngôn ngữ từ vài giây đầu; đoán nhầm là nó dịch hoặc sinh ra một câu tiếng khác nghe rất xuôi tai.</w:t>
      </w:r>
    </w:p>
    <w:p>
      <w:pPr>
        <w:pStyle w:val="ListBullet"/>
        <w:spacing w:after="60"/>
        <w:ind w:left="510"/>
        <w:jc w:val="both"/>
      </w:pPr>
      <w:r>
        <w:rPr>
          <w:rFonts w:ascii="Times New Roman" w:hAnsi="Times New Roman" w:cs="Times New Roman" w:eastAsia="Times New Roman"/>
          <w:b/>
          <w:i w:val="0"/>
          <w:sz w:val="26"/>
        </w:rPr>
        <w:t>Chia khối có chồng lấn.</w:t>
      </w:r>
      <w:r>
        <w:rPr>
          <w:rFonts w:ascii="Times New Roman" w:hAnsi="Times New Roman" w:cs="Times New Roman" w:eastAsia="Times New Roman"/>
          <w:b w:val="0"/>
          <w:i w:val="0"/>
          <w:sz w:val="26"/>
        </w:rPr>
        <w:t xml:space="preserve"> Mô hình chỉ nhìn cửa sổ 30 giây; không khai báo thì clip dài hơn bị cắt lặng lẽ — nói một phút mất hai phần ba mà không báo gì.</w:t>
      </w:r>
    </w:p>
    <w:p>
      <w:pPr>
        <w:pStyle w:val="ListBullet"/>
        <w:spacing w:after="60"/>
        <w:ind w:left="510"/>
        <w:jc w:val="both"/>
      </w:pPr>
      <w:r>
        <w:rPr>
          <w:rFonts w:ascii="Times New Roman" w:hAnsi="Times New Roman" w:cs="Times New Roman" w:eastAsia="Times New Roman"/>
          <w:b/>
          <w:i w:val="0"/>
          <w:sz w:val="26"/>
        </w:rPr>
        <w:t>Chốt im lặng.</w:t>
      </w:r>
      <w:r>
        <w:rPr>
          <w:rFonts w:ascii="Times New Roman" w:hAnsi="Times New Roman" w:cs="Times New Roman" w:eastAsia="Times New Roman"/>
          <w:b w:val="0"/>
          <w:i w:val="0"/>
          <w:sz w:val="26"/>
        </w:rPr>
        <w:t xml:space="preserve"> Mô hình nhận dạng giọng nói </w:t>
      </w:r>
      <w:r>
        <w:rPr>
          <w:rFonts w:ascii="Times New Roman" w:hAnsi="Times New Roman" w:cs="Times New Roman" w:eastAsia="Times New Roman"/>
          <w:b/>
          <w:i w:val="0"/>
          <w:sz w:val="26"/>
        </w:rPr>
        <w:t>bịa khi nghe im lặng</w:t>
      </w:r>
      <w:r>
        <w:rPr>
          <w:rFonts w:ascii="Times New Roman" w:hAnsi="Times New Roman" w:cs="Times New Roman" w:eastAsia="Times New Roman"/>
          <w:b w:val="0"/>
          <w:i w:val="0"/>
          <w:sz w:val="26"/>
        </w:rPr>
        <w:t>: đưa vào hai giây im lặng, nó trả về một câu hoàn chỉnh. Ngưỡng được đặt thấp có chủ đích vì micro điện thoại phổ thông thu rất nhỏ.</w:t>
      </w:r>
    </w:p>
    <w:p>
      <w:pPr>
        <w:pStyle w:val="ListBullet"/>
        <w:spacing w:after="60"/>
        <w:ind w:left="510"/>
        <w:jc w:val="both"/>
      </w:pPr>
      <w:r>
        <w:rPr>
          <w:rFonts w:ascii="Times New Roman" w:hAnsi="Times New Roman" w:cs="Times New Roman" w:eastAsia="Times New Roman"/>
          <w:b/>
          <w:i w:val="0"/>
          <w:sz w:val="26"/>
        </w:rPr>
        <w:t>Nạp sẵn mô hình khi khởi động.</w:t>
      </w:r>
      <w:r>
        <w:rPr>
          <w:rFonts w:ascii="Times New Roman" w:hAnsi="Times New Roman" w:cs="Times New Roman" w:eastAsia="Times New Roman"/>
          <w:b w:val="0"/>
          <w:i w:val="0"/>
          <w:sz w:val="26"/>
        </w:rPr>
        <w:t xml:space="preserve"> Trước đây lần bấm micro đầu tiên phải trả giá nạp mô hình — đo được 124 giây, quá thời gian chờ. Nay mô hình được nạp ở luồng nền ngay khi dịch vụ lên.</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mô hình nhận dạng giọng nói tiếng Việt chạy hoàn toàn tại chỗ. </w:t>
      </w:r>
      <w:r>
        <w:rPr>
          <w:rFonts w:ascii="Times New Roman" w:hAnsi="Times New Roman" w:cs="Times New Roman" w:eastAsia="Times New Roman"/>
          <w:b/>
          <w:i w:val="0"/>
          <w:sz w:val="26"/>
        </w:rPr>
        <w:t>Giọng nói không rời khỏi máy chủ của xã, và bản ghi âm thô không được lưu lại</w:t>
      </w:r>
      <w:r>
        <w:rPr>
          <w:rFonts w:ascii="Times New Roman" w:hAnsi="Times New Roman" w:cs="Times New Roman" w:eastAsia="Times New Roman"/>
          <w:b w:val="0"/>
          <w:i w:val="0"/>
          <w:sz w:val="26"/>
        </w:rPr>
        <w:t xml:space="preserve"> — chỉ văn bản đã được người dùng xác nhận mới trở thành dữ liệu.</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Trưởng thôn Long Châu, 20 giờ tối, trời mưa: </w:t>
      </w:r>
      <w:r>
        <w:rPr>
          <w:rFonts w:ascii="Times New Roman" w:hAnsi="Times New Roman" w:cs="Times New Roman" w:eastAsia="Times New Roman"/>
          <w:b w:val="0"/>
          <w:i/>
          <w:sz w:val="26"/>
        </w:rPr>
        <w:t>"Thôn Long Châu ngập nặng, khoảng một trăm năm mươi người mắc kẹt, cần nước uống và áo phao gấp."</w:t>
      </w:r>
      <w:r>
        <w:rPr>
          <w:rFonts w:ascii="Times New Roman" w:hAnsi="Times New Roman" w:cs="Times New Roman" w:eastAsia="Times New Roman"/>
          <w:b w:val="0"/>
          <w:i w:val="0"/>
          <w:sz w:val="26"/>
        </w:rPr>
        <w:t xml:space="preserve"> Chữ hiện ra sau vài giây. Anh đọc lại, sửa một từ, bấm gửi. Quản trị xã nhận được ngay.</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21</w:t>
            </w:r>
          </w:p>
          <w:p>
            <w:pPr>
              <w:spacing w:after="40"/>
              <w:jc w:val="center"/>
            </w:pPr>
            <w:r>
              <w:rPr>
                <w:rFonts w:ascii="Times New Roman" w:hAnsi="Times New Roman" w:cs="Times New Roman" w:eastAsia="Times New Roman"/>
                <w:b w:val="0"/>
                <w:i/>
                <w:color w:val="444444"/>
                <w:sz w:val="24"/>
              </w:rPr>
              <w:t>Màn hình ghi âm trên điện thoại</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21. Màn hình ghi âm trên điện thoại</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22</w:t>
            </w:r>
          </w:p>
          <w:p>
            <w:pPr>
              <w:spacing w:after="40"/>
              <w:jc w:val="center"/>
            </w:pPr>
            <w:r>
              <w:rPr>
                <w:rFonts w:ascii="Times New Roman" w:hAnsi="Times New Roman" w:cs="Times New Roman" w:eastAsia="Times New Roman"/>
                <w:b w:val="0"/>
                <w:i/>
                <w:color w:val="444444"/>
                <w:sz w:val="24"/>
              </w:rPr>
              <w:t>Văn bản nhận dạng chờ người xác nhận</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22. Văn bản nhận dạng chờ người xác nhận</w:t>
      </w:r>
    </w:p>
    <w:p>
      <w:pPr>
        <w:spacing w:before="240" w:after="100"/>
      </w:pPr>
      <w:r>
        <w:rPr>
          <w:rFonts w:ascii="Times New Roman" w:hAnsi="Times New Roman" w:cs="Times New Roman" w:eastAsia="Times New Roman"/>
          <w:b/>
          <w:i w:val="0"/>
          <w:sz w:val="27"/>
        </w:rPr>
        <w:t>2.2. Trợ lý hỏi – đáp có kiểm chứng số liệu</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Cho người trực hỏi bằng tiếng Việt tự nhiên và nhận câu trả lời dựa trên dữ liệu thật của kho — với một bảo đảm cứng: </w:t>
      </w:r>
      <w:r>
        <w:rPr>
          <w:rFonts w:ascii="Times New Roman" w:hAnsi="Times New Roman" w:cs="Times New Roman" w:eastAsia="Times New Roman"/>
          <w:b/>
          <w:i w:val="0"/>
          <w:sz w:val="26"/>
        </w:rPr>
        <w:t>trợ lý không được đưa ra con số không có trong dữ liệu</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Trợ lý có </w:t>
      </w:r>
      <w:r>
        <w:rPr>
          <w:rFonts w:ascii="Times New Roman" w:hAnsi="Times New Roman" w:cs="Times New Roman" w:eastAsia="Times New Roman"/>
          <w:b/>
          <w:i w:val="0"/>
          <w:sz w:val="26"/>
        </w:rPr>
        <w:t>ba đường trả lời</w:t>
      </w:r>
      <w:r>
        <w:rPr>
          <w:rFonts w:ascii="Times New Roman" w:hAnsi="Times New Roman" w:cs="Times New Roman" w:eastAsia="Times New Roman"/>
          <w:b w:val="0"/>
          <w:i w:val="0"/>
          <w:sz w:val="26"/>
        </w:rPr>
        <w:t>, chọn theo bản chất câu hỏi:</w:t>
      </w:r>
    </w:p>
    <w:p>
      <w:pPr>
        <w:ind w:firstLine="340"/>
        <w:jc w:val="both"/>
      </w:pPr>
      <w:r>
        <w:rPr>
          <w:rFonts w:ascii="Times New Roman" w:hAnsi="Times New Roman" w:cs="Times New Roman" w:eastAsia="Times New Roman"/>
          <w:b/>
          <w:i w:val="0"/>
          <w:sz w:val="26"/>
        </w:rPr>
        <w:t>Đường một — tra cứu trực tiếp (khoảng 2 giây, không gọi mô hình).</w:t>
      </w:r>
      <w:r>
        <w:rPr>
          <w:rFonts w:ascii="Times New Roman" w:hAnsi="Times New Roman" w:cs="Times New Roman" w:eastAsia="Times New Roman"/>
          <w:b w:val="0"/>
          <w:i w:val="0"/>
          <w:sz w:val="26"/>
        </w:rPr>
        <w:t xml:space="preserve"> Các câu như </w:t>
      </w:r>
      <w:r>
        <w:rPr>
          <w:rFonts w:ascii="Times New Roman" w:hAnsi="Times New Roman" w:cs="Times New Roman" w:eastAsia="Times New Roman"/>
          <w:b w:val="0"/>
          <w:i/>
          <w:sz w:val="26"/>
        </w:rPr>
        <w:t>"Còn bao nhiêu áo phao người lớn?"</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"Vật tư nào sắp hết hạn?"</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"Kho đang có sự cố gì không?"</w:t>
      </w:r>
      <w:r>
        <w:rPr>
          <w:rFonts w:ascii="Times New Roman" w:hAnsi="Times New Roman" w:cs="Times New Roman" w:eastAsia="Times New Roman"/>
          <w:b w:val="0"/>
          <w:i w:val="0"/>
          <w:sz w:val="26"/>
        </w:rPr>
        <w:t xml:space="preserve"> được trả lời thẳng từ cơ sở dữ liệu. Nhanh, chính xác tuyệt đối, và không tốn tài nguyên mô hình.</w:t>
      </w:r>
    </w:p>
    <w:p>
      <w:pPr>
        <w:ind w:firstLine="340"/>
        <w:jc w:val="both"/>
      </w:pPr>
      <w:r>
        <w:rPr>
          <w:rFonts w:ascii="Times New Roman" w:hAnsi="Times New Roman" w:cs="Times New Roman" w:eastAsia="Times New Roman"/>
          <w:b/>
          <w:i w:val="0"/>
          <w:sz w:val="26"/>
        </w:rPr>
        <w:t>Đường hai — trả lời có kiến thức nền (RAG có trích nguồn).</w:t>
      </w:r>
      <w:r>
        <w:rPr>
          <w:rFonts w:ascii="Times New Roman" w:hAnsi="Times New Roman" w:cs="Times New Roman" w:eastAsia="Times New Roman"/>
          <w:b w:val="0"/>
          <w:i w:val="0"/>
          <w:sz w:val="26"/>
        </w:rPr>
        <w:t xml:space="preserve"> Câu hỏi về định mức, quy trình, sơ cứu được đối chiếu với một </w:t>
      </w:r>
      <w:r>
        <w:rPr>
          <w:rFonts w:ascii="Times New Roman" w:hAnsi="Times New Roman" w:cs="Times New Roman" w:eastAsia="Times New Roman"/>
          <w:b/>
          <w:i w:val="0"/>
          <w:sz w:val="26"/>
        </w:rPr>
        <w:t>kho tri thức 8 tài liệu</w:t>
      </w:r>
      <w:r>
        <w:rPr>
          <w:rFonts w:ascii="Times New Roman" w:hAnsi="Times New Roman" w:cs="Times New Roman" w:eastAsia="Times New Roman"/>
          <w:b w:val="0"/>
          <w:i w:val="0"/>
          <w:sz w:val="26"/>
        </w:rPr>
        <w:t xml:space="preserve"> biên tập theo quy chuẩn nghiêm ngặt: mỗi đoạn tự chứa, tối đa 220 từ, </w:t>
      </w:r>
      <w:r>
        <w:rPr>
          <w:rFonts w:ascii="Times New Roman" w:hAnsi="Times New Roman" w:cs="Times New Roman" w:eastAsia="Times New Roman"/>
          <w:b/>
          <w:i w:val="0"/>
          <w:sz w:val="26"/>
        </w:rPr>
        <w:t>bắt buộc có nguồn kèm tên tài liệu, số trang/mục cụ thể, đường dẫn và ngày truy cập</w:t>
      </w:r>
      <w:r>
        <w:rPr>
          <w:rFonts w:ascii="Times New Roman" w:hAnsi="Times New Roman" w:cs="Times New Roman" w:eastAsia="Times New Roman"/>
          <w:b w:val="0"/>
          <w:i w:val="0"/>
          <w:sz w:val="26"/>
        </w:rPr>
        <w:t xml:space="preserve">. Nguồn chỉ lấy từ Sphere Standards, IFRC/WHO, cơ quan phòng chống thiên tai Việt Nam và Bộ Y tế. Nguồn hiển thị do </w:t>
      </w:r>
      <w:r>
        <w:rPr>
          <w:rFonts w:ascii="Times New Roman" w:hAnsi="Times New Roman" w:cs="Times New Roman" w:eastAsia="Times New Roman"/>
          <w:b/>
          <w:i w:val="0"/>
          <w:sz w:val="26"/>
        </w:rPr>
        <w:t>hệ thống tự dựng lại từ đoạn được truy hồi</w:t>
      </w:r>
      <w:r>
        <w:rPr>
          <w:rFonts w:ascii="Times New Roman" w:hAnsi="Times New Roman" w:cs="Times New Roman" w:eastAsia="Times New Roman"/>
          <w:b w:val="0"/>
          <w:i w:val="0"/>
          <w:sz w:val="26"/>
        </w:rPr>
        <w:t xml:space="preserve">, không tin trích dẫn do mô hình tự viết ra. Chủ đề nằm ngoài kho tri thức thì trả lời </w:t>
      </w:r>
      <w:r>
        <w:rPr>
          <w:rFonts w:ascii="Times New Roman" w:hAnsi="Times New Roman" w:cs="Times New Roman" w:eastAsia="Times New Roman"/>
          <w:b w:val="0"/>
          <w:i/>
          <w:sz w:val="26"/>
        </w:rPr>
        <w:t>"chưa có trong tài liệu tham khảo"</w:t>
      </w:r>
      <w:r>
        <w:rPr>
          <w:rFonts w:ascii="Times New Roman" w:hAnsi="Times New Roman" w:cs="Times New Roman" w:eastAsia="Times New Roman"/>
          <w:b w:val="0"/>
          <w:i w:val="0"/>
          <w:sz w:val="26"/>
        </w:rPr>
        <w:t xml:space="preserve"> thay vì dùng trí nhớ mô hình để bù.</w:t>
      </w:r>
    </w:p>
    <w:p>
      <w:pPr>
        <w:ind w:firstLine="340"/>
        <w:jc w:val="both"/>
      </w:pPr>
      <w:r>
        <w:rPr>
          <w:rFonts w:ascii="Times New Roman" w:hAnsi="Times New Roman" w:cs="Times New Roman" w:eastAsia="Times New Roman"/>
          <w:b/>
          <w:i w:val="0"/>
          <w:sz w:val="26"/>
        </w:rPr>
        <w:t>Đường ba — sinh chữ chạy dần (streaming) kèm lớp kiểm số ở cuối.</w:t>
      </w:r>
      <w:r>
        <w:rPr>
          <w:rFonts w:ascii="Times New Roman" w:hAnsi="Times New Roman" w:cs="Times New Roman" w:eastAsia="Times New Roman"/>
          <w:b w:val="0"/>
          <w:i w:val="0"/>
          <w:sz w:val="26"/>
        </w:rPr>
        <w:t xml:space="preserve"> Với câu hỏi mở, chữ chạy ra dần thay vì màn hình đứng im. Nhả hết chữ xong, hệ thống </w:t>
      </w:r>
      <w:r>
        <w:rPr>
          <w:rFonts w:ascii="Times New Roman" w:hAnsi="Times New Roman" w:cs="Times New Roman" w:eastAsia="Times New Roman"/>
          <w:b/>
          <w:i w:val="0"/>
          <w:sz w:val="26"/>
        </w:rPr>
        <w:t>đối chiếu từng con số trong câu trả lời với ảnh chụp dữ liệu kho</w:t>
      </w:r>
      <w:r>
        <w:rPr>
          <w:rFonts w:ascii="Times New Roman" w:hAnsi="Times New Roman" w:cs="Times New Roman" w:eastAsia="Times New Roman"/>
          <w:b w:val="0"/>
          <w:i w:val="0"/>
          <w:sz w:val="26"/>
        </w:rPr>
        <w:t xml:space="preserve">; không đạt thì phát một sự kiện thay thế và màn hình đổi sang câu an toàn: </w:t>
      </w:r>
      <w:r>
        <w:rPr>
          <w:rFonts w:ascii="Times New Roman" w:hAnsi="Times New Roman" w:cs="Times New Roman" w:eastAsia="Times New Roman"/>
          <w:b w:val="0"/>
          <w:i/>
          <w:sz w:val="26"/>
        </w:rPr>
        <w:t>"Chưa thể tạo câu trả lời an toàn từ dữ liệu hiện có."</w:t>
      </w:r>
      <w:r>
        <w:rPr>
          <w:rFonts w:ascii="Times New Roman" w:hAnsi="Times New Roman" w:cs="Times New Roman" w:eastAsia="Times New Roman"/>
          <w:b w:val="0"/>
          <w:i w:val="0"/>
          <w:sz w:val="26"/>
        </w:rPr>
        <w:t xml:space="preserve"> Hai đường có chữ chạy và không chữ chạy </w:t>
      </w:r>
      <w:r>
        <w:rPr>
          <w:rFonts w:ascii="Times New Roman" w:hAnsi="Times New Roman" w:cs="Times New Roman" w:eastAsia="Times New Roman"/>
          <w:b/>
          <w:i w:val="0"/>
          <w:sz w:val="26"/>
        </w:rPr>
        <w:t>dùng chung một bộ kiểm</w:t>
      </w:r>
      <w:r>
        <w:rPr>
          <w:rFonts w:ascii="Times New Roman" w:hAnsi="Times New Roman" w:cs="Times New Roman" w:eastAsia="Times New Roman"/>
          <w:b w:val="0"/>
          <w:i w:val="0"/>
          <w:sz w:val="26"/>
        </w:rPr>
        <w:t>, nên chúng không thể trôi khỏi nhau về mặt an toàn số liệu.</w:t>
      </w:r>
    </w:p>
    <w:p>
      <w:pPr>
        <w:ind w:firstLine="340"/>
        <w:jc w:val="both"/>
      </w:pPr>
      <w:r>
        <w:rPr>
          <w:rFonts w:ascii="Times New Roman" w:hAnsi="Times New Roman" w:cs="Times New Roman" w:eastAsia="Times New Roman"/>
          <w:b w:val="0"/>
          <w:i w:val="0"/>
          <w:sz w:val="26"/>
        </w:rPr>
        <w:t xml:space="preserve">Ngoài ra còn ba lớp phòng thủ: </w:t>
      </w:r>
      <w:r>
        <w:rPr>
          <w:rFonts w:ascii="Times New Roman" w:hAnsi="Times New Roman" w:cs="Times New Roman" w:eastAsia="Times New Roman"/>
          <w:b/>
          <w:i w:val="0"/>
          <w:sz w:val="26"/>
        </w:rPr>
        <w:t>chặn câu hỏi ngoài phạm vi</w:t>
      </w:r>
      <w:r>
        <w:rPr>
          <w:rFonts w:ascii="Times New Roman" w:hAnsi="Times New Roman" w:cs="Times New Roman" w:eastAsia="Times New Roman"/>
          <w:b w:val="0"/>
          <w:i w:val="0"/>
          <w:sz w:val="26"/>
        </w:rPr>
        <w:t xml:space="preserve"> (hỏi bóng đá thì từ chối và không kéo theo số liệu kho vào câu trả lời), </w:t>
      </w:r>
      <w:r>
        <w:rPr>
          <w:rFonts w:ascii="Times New Roman" w:hAnsi="Times New Roman" w:cs="Times New Roman" w:eastAsia="Times New Roman"/>
          <w:b/>
          <w:i w:val="0"/>
          <w:sz w:val="26"/>
        </w:rPr>
        <w:t>chặn tiêm lệnh</w:t>
      </w:r>
      <w:r>
        <w:rPr>
          <w:rFonts w:ascii="Times New Roman" w:hAnsi="Times New Roman" w:cs="Times New Roman" w:eastAsia="Times New Roman"/>
          <w:b w:val="0"/>
          <w:i w:val="0"/>
          <w:sz w:val="26"/>
        </w:rPr>
        <w:t xml:space="preserve"> qua nội dung báo cáo, và </w:t>
      </w:r>
      <w:r>
        <w:rPr>
          <w:rFonts w:ascii="Times New Roman" w:hAnsi="Times New Roman" w:cs="Times New Roman" w:eastAsia="Times New Roman"/>
          <w:b/>
          <w:i w:val="0"/>
          <w:sz w:val="26"/>
        </w:rPr>
        <w:t>che danh tính mô hình</w:t>
      </w:r>
      <w:r>
        <w:rPr>
          <w:rFonts w:ascii="Times New Roman" w:hAnsi="Times New Roman" w:cs="Times New Roman" w:eastAsia="Times New Roman"/>
          <w:b w:val="0"/>
          <w:i w:val="0"/>
          <w:sz w:val="26"/>
        </w:rPr>
        <w:t xml:space="preserve"> (trợ lý chỉ tự giới thiệu là trợ lý của hệ thống Ứng phó nhanh).</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mô hình ngôn ngữ chạy tại chỗ (Ollama) đảm nhiệm việc hiểu câu hỏi và diễn đạt; mô hình nhúng vector chạy tại chỗ đảm nhiệm việc truy hồi tài liệu. Số liệu vẫn do máy chủ cung cấp và kiểm lại.</w:t>
      </w:r>
    </w:p>
    <w:p>
      <w:pPr>
        <w:ind w:firstLine="340"/>
        <w:jc w:val="both"/>
      </w:pPr>
      <w:r>
        <w:rPr>
          <w:rFonts w:ascii="Times New Roman" w:hAnsi="Times New Roman" w:cs="Times New Roman" w:eastAsia="Times New Roman"/>
          <w:b/>
          <w:i w:val="0"/>
          <w:sz w:val="26"/>
        </w:rPr>
        <w:t>Tình huống thực tế 1.</w:t>
      </w:r>
      <w:r>
        <w:rPr>
          <w:rFonts w:ascii="Times New Roman" w:hAnsi="Times New Roman" w:cs="Times New Roman" w:eastAsia="Times New Roman"/>
          <w:b w:val="0"/>
          <w:i w:val="0"/>
          <w:sz w:val="26"/>
        </w:rPr>
        <w:t xml:space="preserve"> Người trực gõ </w:t>
      </w:r>
      <w:r>
        <w:rPr>
          <w:rFonts w:ascii="Times New Roman" w:hAnsi="Times New Roman" w:cs="Times New Roman" w:eastAsia="Times New Roman"/>
          <w:b w:val="0"/>
          <w:i/>
          <w:sz w:val="26"/>
        </w:rPr>
        <w:t>"Còn bao nhiêu áo phao người lớn?"</w:t>
      </w:r>
      <w:r>
        <w:rPr>
          <w:rFonts w:ascii="Times New Roman" w:hAnsi="Times New Roman" w:cs="Times New Roman" w:eastAsia="Times New Roman"/>
          <w:b w:val="0"/>
          <w:i w:val="0"/>
          <w:sz w:val="26"/>
        </w:rPr>
        <w:t xml:space="preserve"> — hai giây có số, kèm phân bổ theo kho.</w:t>
      </w:r>
    </w:p>
    <w:p>
      <w:pPr>
        <w:ind w:firstLine="340"/>
        <w:jc w:val="both"/>
      </w:pPr>
      <w:r>
        <w:rPr>
          <w:rFonts w:ascii="Times New Roman" w:hAnsi="Times New Roman" w:cs="Times New Roman" w:eastAsia="Times New Roman"/>
          <w:b/>
          <w:i w:val="0"/>
          <w:sz w:val="26"/>
        </w:rPr>
        <w:t>Tình huống thực tế 2 — khi lớp bảo vệ chạy đúng.</w:t>
      </w:r>
      <w:r>
        <w:rPr>
          <w:rFonts w:ascii="Times New Roman" w:hAnsi="Times New Roman" w:cs="Times New Roman" w:eastAsia="Times New Roman"/>
          <w:b w:val="0"/>
          <w:i w:val="0"/>
          <w:sz w:val="26"/>
        </w:rPr>
        <w:t xml:space="preserve"> Mô hình đưa ra một con số không có trong ảnh chụp kho, hệ thống chặn lại và thay bằng câu an toàn. Người dùng không nhận được một câu trả lời sai nghe rất thuyết phục.</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23</w:t>
            </w:r>
          </w:p>
          <w:p>
            <w:pPr>
              <w:spacing w:after="40"/>
              <w:jc w:val="center"/>
            </w:pPr>
            <w:r>
              <w:rPr>
                <w:rFonts w:ascii="Times New Roman" w:hAnsi="Times New Roman" w:cs="Times New Roman" w:eastAsia="Times New Roman"/>
                <w:b w:val="0"/>
                <w:i/>
                <w:color w:val="444444"/>
                <w:sz w:val="24"/>
              </w:rPr>
              <w:t>Trợ lý trả lời câu tra dữ liệu</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23. Trợ lý trả lời câu tra dữ liệu</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24</w:t>
            </w:r>
          </w:p>
          <w:p>
            <w:pPr>
              <w:spacing w:after="40"/>
              <w:jc w:val="center"/>
            </w:pPr>
            <w:r>
              <w:rPr>
                <w:rFonts w:ascii="Times New Roman" w:hAnsi="Times New Roman" w:cs="Times New Roman" w:eastAsia="Times New Roman"/>
                <w:b w:val="0"/>
                <w:i/>
                <w:color w:val="444444"/>
                <w:sz w:val="24"/>
              </w:rPr>
              <w:t>Trợ lý trả lời có trích nguồn định mức</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24. Trợ lý trả lời có trích nguồn định mức</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25</w:t>
            </w:r>
          </w:p>
          <w:p>
            <w:pPr>
              <w:spacing w:after="40"/>
              <w:jc w:val="center"/>
            </w:pPr>
            <w:r>
              <w:rPr>
                <w:rFonts w:ascii="Times New Roman" w:hAnsi="Times New Roman" w:cs="Times New Roman" w:eastAsia="Times New Roman"/>
                <w:b w:val="0"/>
                <w:i/>
                <w:color w:val="444444"/>
                <w:sz w:val="24"/>
              </w:rPr>
              <w:t>Trợ lý từ chối câu ngoài phạm vi</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25. Trợ lý từ chối câu ngoài phạm vi</w:t>
      </w:r>
    </w:p>
    <w:p>
      <w:pPr>
        <w:spacing w:before="240" w:after="100"/>
      </w:pPr>
      <w:r>
        <w:rPr>
          <w:rFonts w:ascii="Times New Roman" w:hAnsi="Times New Roman" w:cs="Times New Roman" w:eastAsia="Times New Roman"/>
          <w:b/>
          <w:i w:val="0"/>
          <w:sz w:val="27"/>
        </w:rPr>
        <w:t>2.3. Mission-to-Kit — chuyển tình huống thành bộ vật tư</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Đây là chức năng lõi của chế độ khẩn cấp: thay phép tính thủ công </w:t>
      </w:r>
      <w:r>
        <w:rPr>
          <w:rFonts w:ascii="Times New Roman" w:hAnsi="Times New Roman" w:cs="Times New Roman" w:eastAsia="Times New Roman"/>
          <w:b w:val="0"/>
          <w:i/>
          <w:sz w:val="26"/>
        </w:rPr>
        <w:t>"150 người, 2 ngày, cần bao nhiêu chai nước"</w:t>
      </w:r>
      <w:r>
        <w:rPr>
          <w:rFonts w:ascii="Times New Roman" w:hAnsi="Times New Roman" w:cs="Times New Roman" w:eastAsia="Times New Roman"/>
          <w:b w:val="0"/>
          <w:i w:val="0"/>
          <w:sz w:val="26"/>
        </w:rPr>
        <w:t xml:space="preserve"> bằng một phép tính có căn cứ, chạy trong vài giây.</w:t>
      </w:r>
    </w:p>
    <w:p>
      <w:pPr>
        <w:ind w:firstLine="340"/>
        <w:jc w:val="both"/>
      </w:pPr>
      <w:r>
        <w:rPr>
          <w:rFonts w:ascii="Times New Roman" w:hAnsi="Times New Roman" w:cs="Times New Roman" w:eastAsia="Times New Roman"/>
          <w:b/>
          <w:i w:val="0"/>
          <w:sz w:val="26"/>
        </w:rPr>
        <w:t>Cách hoạt động.</w:t>
      </w:r>
    </w:p>
    <w:p>
      <w:pPr>
        <w:ind w:firstLine="340"/>
        <w:jc w:val="both"/>
      </w:pP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một câu tiếng Việt tự nhiên — gõ, nói, hoặc lấy thẳng từ báo cáo của trưởng thôn.</w:t>
      </w:r>
    </w:p>
    <w:p>
      <w:pPr>
        <w:ind w:firstLine="340"/>
        <w:jc w:val="both"/>
      </w:pPr>
      <w:r>
        <w:rPr>
          <w:rFonts w:ascii="Times New Roman" w:hAnsi="Times New Roman" w:cs="Times New Roman" w:eastAsia="Times New Roman"/>
          <w:b w:val="0"/>
          <w:i/>
          <w:sz w:val="26"/>
        </w:rPr>
        <w:t xml:space="preserve">Xử lý — bốn bước, ba bước sau </w:t>
      </w:r>
      <w:r>
        <w:rPr>
          <w:rFonts w:ascii="Times New Roman" w:hAnsi="Times New Roman" w:cs="Times New Roman" w:eastAsia="Times New Roman"/>
          <w:b w:val="0"/>
          <w:i/>
          <w:sz w:val="26"/>
        </w:rPr>
        <w:t>không có AI tham gia</w:t>
      </w:r>
      <w:r>
        <w:rPr>
          <w:rFonts w:ascii="Times New Roman" w:hAnsi="Times New Roman" w:cs="Times New Roman" w:eastAsia="Times New Roman"/>
          <w:b w:val="0"/>
          <w:i/>
          <w:sz w:val="26"/>
        </w:rPr>
        <w:t>:</w:t>
      </w:r>
    </w:p>
    <w:p>
      <w:pPr>
        <w:ind w:firstLine="340"/>
        <w:jc w:val="both"/>
      </w:pPr>
      <w:r>
        <w:rPr>
          <w:rFonts w:ascii="Times New Roman" w:hAnsi="Times New Roman" w:cs="Times New Roman" w:eastAsia="Times New Roman"/>
          <w:b/>
          <w:i w:val="0"/>
          <w:sz w:val="26"/>
        </w:rPr>
        <w:t>Bước 1 — Bóc tách (AI).</w:t>
      </w:r>
      <w:r>
        <w:rPr>
          <w:rFonts w:ascii="Times New Roman" w:hAnsi="Times New Roman" w:cs="Times New Roman" w:eastAsia="Times New Roman"/>
          <w:b w:val="0"/>
          <w:i w:val="0"/>
          <w:sz w:val="26"/>
        </w:rPr>
        <w:t xml:space="preserve"> Mô hình ngôn ngữ trích ra: loại thiên tai, tên thôn, số người ảnh hưởng, thời gian dự kiến, số trẻ em, người cao tuổi, số ca cần hỗ trợ y tế. Kết quả bị </w:t>
      </w:r>
      <w:r>
        <w:rPr>
          <w:rFonts w:ascii="Times New Roman" w:hAnsi="Times New Roman" w:cs="Times New Roman" w:eastAsia="Times New Roman"/>
          <w:b/>
          <w:i w:val="0"/>
          <w:sz w:val="26"/>
        </w:rPr>
        <w:t>neo lại vào văn bản gốc</w:t>
      </w:r>
      <w:r>
        <w:rPr>
          <w:rFonts w:ascii="Times New Roman" w:hAnsi="Times New Roman" w:cs="Times New Roman" w:eastAsia="Times New Roman"/>
          <w:b w:val="0"/>
          <w:i w:val="0"/>
          <w:sz w:val="26"/>
        </w:rPr>
        <w:t xml:space="preserve">: một lớp kiểm tra tất định dò lại từng con số trong chính câu người dùng nói; con số nào mô hình đưa ra mà không tìm thấy trong văn bản gốc sẽ bị loại. Tên thôn phải khớp danh mục thôn do quản trị cấu hình trước — </w:t>
      </w:r>
      <w:r>
        <w:rPr>
          <w:rFonts w:ascii="Times New Roman" w:hAnsi="Times New Roman" w:cs="Times New Roman" w:eastAsia="Times New Roman"/>
          <w:b/>
          <w:i w:val="0"/>
          <w:sz w:val="26"/>
        </w:rPr>
        <w:t>hệ thống không tự sinh địa danh</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Bước 2 — Tính nhu cầu (rule engine).</w:t>
      </w:r>
      <w:r>
        <w:rPr>
          <w:rFonts w:ascii="Times New Roman" w:hAnsi="Times New Roman" w:cs="Times New Roman" w:eastAsia="Times New Roman"/>
          <w:b w:val="0"/>
          <w:i w:val="0"/>
          <w:sz w:val="26"/>
        </w:rPr>
        <w:t xml:space="preserve"> Áp bảng định mức theo loại tình huống, có dẫn nguồn Sphere Handbook. Định mức tính theo bốn cơ sở: </w:t>
      </w:r>
      <w:r>
        <w:rPr>
          <w:rFonts w:ascii="Times New Roman" w:hAnsi="Times New Roman" w:cs="Times New Roman" w:eastAsia="Times New Roman"/>
          <w:b w:val="0"/>
          <w:i/>
          <w:sz w:val="26"/>
        </w:rPr>
        <w:t>mỗi người</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mỗi trẻ em</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mỗi người mỗi ngày</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mỗi ca y tế</w:t>
      </w:r>
      <w:r>
        <w:rPr>
          <w:rFonts w:ascii="Times New Roman" w:hAnsi="Times New Roman" w:cs="Times New Roman" w:eastAsia="Times New Roman"/>
          <w:b w:val="0"/>
          <w:i w:val="0"/>
          <w:sz w:val="26"/>
        </w:rPr>
        <w:t>. Kết quả làm tròn lên để chuẩn bị dư an toàn.</w:t>
      </w:r>
    </w:p>
    <w:p>
      <w:pPr>
        <w:ind w:firstLine="340"/>
        <w:jc w:val="both"/>
      </w:pPr>
      <w:r>
        <w:rPr>
          <w:rFonts w:ascii="Times New Roman" w:hAnsi="Times New Roman" w:cs="Times New Roman" w:eastAsia="Times New Roman"/>
          <w:b w:val="0"/>
          <w:i/>
          <w:sz w:val="26"/>
        </w:rPr>
        <w:t>Ví dụ luồng lũ:</w:t>
      </w:r>
      <w:r>
        <w:rPr>
          <w:rFonts w:ascii="Times New Roman" w:hAnsi="Times New Roman" w:cs="Times New Roman" w:eastAsia="Times New Roman"/>
          <w:b w:val="0"/>
          <w:i w:val="0"/>
          <w:sz w:val="26"/>
        </w:rPr>
        <w:t xml:space="preserve"> áo phao người lớn 1 chiếc/người · áo phao trẻ em 1 chiếc/trẻ · nước uống 15 lít/người/ngày (quy ra </w:t>
      </w:r>
      <w:r>
        <w:rPr>
          <w:rFonts w:ascii="Times New Roman" w:hAnsi="Times New Roman" w:cs="Times New Roman" w:eastAsia="Times New Roman"/>
          <w:b/>
          <w:i w:val="0"/>
          <w:sz w:val="26"/>
        </w:rPr>
        <w:t>chai 5 lít</w:t>
      </w:r>
      <w:r>
        <w:rPr>
          <w:rFonts w:ascii="Times New Roman" w:hAnsi="Times New Roman" w:cs="Times New Roman" w:eastAsia="Times New Roman"/>
          <w:b w:val="0"/>
          <w:i w:val="0"/>
          <w:sz w:val="26"/>
        </w:rPr>
        <w:t>, vì không ai bốc "15 lít" ra khỏi kệ — người ta bốc ba chai) · bộ sơ cứu 1 bộ/ca y tế · đèn pin 0,1 chiếc/người.</w:t>
      </w:r>
    </w:p>
    <w:p>
      <w:pPr>
        <w:ind w:firstLine="340"/>
        <w:jc w:val="both"/>
      </w:pPr>
      <w:r>
        <w:rPr>
          <w:rFonts w:ascii="Times New Roman" w:hAnsi="Times New Roman" w:cs="Times New Roman" w:eastAsia="Times New Roman"/>
          <w:b/>
          <w:i w:val="0"/>
          <w:sz w:val="26"/>
        </w:rPr>
        <w:t>Bước 3 — Phân bổ (thuật toán tham lam + hai nguyên tắc ưu tiên).</w:t>
      </w:r>
      <w:r>
        <w:rPr>
          <w:rFonts w:ascii="Times New Roman" w:hAnsi="Times New Roman" w:cs="Times New Roman" w:eastAsia="Times New Roman"/>
          <w:b w:val="0"/>
          <w:i w:val="0"/>
          <w:sz w:val="26"/>
        </w:rPr>
        <w:t xml:space="preserve"> Hệ thống lọc bỏ mọi lô </w:t>
      </w:r>
      <w:r>
        <w:rPr>
          <w:rFonts w:ascii="Times New Roman" w:hAnsi="Times New Roman" w:cs="Times New Roman" w:eastAsia="Times New Roman"/>
          <w:b/>
          <w:i w:val="0"/>
          <w:sz w:val="26"/>
        </w:rPr>
        <w:t>không điều phối được</w:t>
      </w:r>
      <w:r>
        <w:rPr>
          <w:rFonts w:ascii="Times New Roman" w:hAnsi="Times New Roman" w:cs="Times New Roman" w:eastAsia="Times New Roman"/>
          <w:b w:val="0"/>
          <w:i w:val="0"/>
          <w:sz w:val="26"/>
        </w:rPr>
        <w:t xml:space="preserve"> — hỏng, cần kiểm tra, hết hạn, kệ đang khóa, phần đang cho mượn — rồi xếp các lô còn lại theo: </w:t>
      </w:r>
      <w:r>
        <w:rPr>
          <w:rFonts w:ascii="Times New Roman" w:hAnsi="Times New Roman" w:cs="Times New Roman" w:eastAsia="Times New Roman"/>
          <w:b/>
          <w:i w:val="0"/>
          <w:sz w:val="26"/>
        </w:rPr>
        <w:t>kho gần điểm bị nạn trước</w:t>
      </w:r>
      <w:r>
        <w:rPr>
          <w:rFonts w:ascii="Times New Roman" w:hAnsi="Times New Roman" w:cs="Times New Roman" w:eastAsia="Times New Roman"/>
          <w:b w:val="0"/>
          <w:i w:val="0"/>
          <w:sz w:val="26"/>
        </w:rPr>
        <w:t xml:space="preserve">, cùng kho thì </w:t>
      </w:r>
      <w:r>
        <w:rPr>
          <w:rFonts w:ascii="Times New Roman" w:hAnsi="Times New Roman" w:cs="Times New Roman" w:eastAsia="Times New Roman"/>
          <w:b/>
          <w:i w:val="0"/>
          <w:sz w:val="26"/>
        </w:rPr>
        <w:t>hạn dùng gần trước (FEFO)</w:t>
      </w:r>
      <w:r>
        <w:rPr>
          <w:rFonts w:ascii="Times New Roman" w:hAnsi="Times New Roman" w:cs="Times New Roman" w:eastAsia="Times New Roman"/>
          <w:b w:val="0"/>
          <w:i w:val="0"/>
          <w:sz w:val="26"/>
        </w:rPr>
        <w:t xml:space="preserve">. Lấy dần tới khi đủ, </w:t>
      </w:r>
      <w:r>
        <w:rPr>
          <w:rFonts w:ascii="Times New Roman" w:hAnsi="Times New Roman" w:cs="Times New Roman" w:eastAsia="Times New Roman"/>
          <w:b/>
          <w:i w:val="0"/>
          <w:sz w:val="26"/>
        </w:rPr>
        <w:t>không bao giờ vượt tồn</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Bước 4 — Chấm khả năng đáp ứng bằng hai con số tách bạch.</w:t>
      </w:r>
    </w:p>
    <w:p>
      <w:pPr>
        <w:pStyle w:val="ListBullet"/>
        <w:spacing w:after="60"/>
        <w:ind w:left="510"/>
        <w:jc w:val="both"/>
      </w:pPr>
      <w:r>
        <w:rPr>
          <w:rFonts w:ascii="Times New Roman" w:hAnsi="Times New Roman" w:cs="Times New Roman" w:eastAsia="Times New Roman"/>
          <w:b/>
          <w:i w:val="0"/>
          <w:sz w:val="26"/>
        </w:rPr>
        <w:t>Trạng thái</w:t>
      </w:r>
      <w:r>
        <w:rPr>
          <w:rFonts w:ascii="Times New Roman" w:hAnsi="Times New Roman" w:cs="Times New Roman" w:eastAsia="Times New Roman"/>
          <w:b w:val="0"/>
          <w:i w:val="0"/>
          <w:sz w:val="26"/>
        </w:rPr>
        <w:t xml:space="preserve"> trả lời </w:t>
      </w:r>
      <w:r>
        <w:rPr>
          <w:rFonts w:ascii="Times New Roman" w:hAnsi="Times New Roman" w:cs="Times New Roman" w:eastAsia="Times New Roman"/>
          <w:b w:val="0"/>
          <w:i/>
          <w:sz w:val="26"/>
        </w:rPr>
        <w:t>đi được hay chưa</w:t>
      </w:r>
      <w:r>
        <w:rPr>
          <w:rFonts w:ascii="Times New Roman" w:hAnsi="Times New Roman" w:cs="Times New Roman" w:eastAsia="Times New Roman"/>
          <w:b w:val="0"/>
          <w:i w:val="0"/>
          <w:sz w:val="26"/>
        </w:rPr>
        <w:t xml:space="preserve">, và nó theo đúng nguyên tắc </w:t>
      </w:r>
      <w:r>
        <w:rPr>
          <w:rFonts w:ascii="Times New Roman" w:hAnsi="Times New Roman" w:cs="Times New Roman" w:eastAsia="Times New Roman"/>
          <w:b/>
          <w:i w:val="0"/>
          <w:sz w:val="26"/>
        </w:rPr>
        <w:t>mắt xích yếu nhất</w:t>
      </w:r>
      <w:r>
        <w:rPr>
          <w:rFonts w:ascii="Times New Roman" w:hAnsi="Times New Roman" w:cs="Times New Roman" w:eastAsia="Times New Roman"/>
          <w:b w:val="0"/>
          <w:i w:val="0"/>
          <w:sz w:val="26"/>
        </w:rPr>
        <w:t xml:space="preserve">: chỉ cần một loại vật tư không lấy được cái nào là cả bản tham mưu bị khóa ở </w:t>
      </w:r>
      <w:r>
        <w:rPr>
          <w:rFonts w:ascii="Times New Roman" w:hAnsi="Times New Roman" w:cs="Times New Roman" w:eastAsia="Times New Roman"/>
          <w:b w:val="0"/>
          <w:i/>
          <w:sz w:val="26"/>
        </w:rPr>
        <w:t>chưa đáp ứng đủ — cần mượn xã khác trước khi đi</w:t>
      </w:r>
      <w:r>
        <w:rPr>
          <w:rFonts w:ascii="Times New Roman" w:hAnsi="Times New Roman" w:cs="Times New Roman" w:eastAsia="Times New Roman"/>
          <w:b w:val="0"/>
          <w:i w:val="0"/>
          <w:sz w:val="26"/>
        </w:rPr>
        <w:t xml:space="preserve">, dù mọi loại còn lại đủ hết. Loại thiếu một phần thì trạng thái là </w:t>
      </w:r>
      <w:r>
        <w:rPr>
          <w:rFonts w:ascii="Times New Roman" w:hAnsi="Times New Roman" w:cs="Times New Roman" w:eastAsia="Times New Roman"/>
          <w:b w:val="0"/>
          <w:i/>
          <w:sz w:val="26"/>
        </w:rPr>
        <w:t>chưa đáp ứng đủ — mượn xã khác cho đủ phần còn thiếu</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Tỷ lệ phần trăm</w:t>
      </w:r>
      <w:r>
        <w:rPr>
          <w:rFonts w:ascii="Times New Roman" w:hAnsi="Times New Roman" w:cs="Times New Roman" w:eastAsia="Times New Roman"/>
          <w:b w:val="0"/>
          <w:i w:val="0"/>
          <w:sz w:val="26"/>
        </w:rPr>
        <w:t xml:space="preserve"> trả lời </w:t>
      </w:r>
      <w:r>
        <w:rPr>
          <w:rFonts w:ascii="Times New Roman" w:hAnsi="Times New Roman" w:cs="Times New Roman" w:eastAsia="Times New Roman"/>
          <w:b w:val="0"/>
          <w:i/>
          <w:sz w:val="26"/>
        </w:rPr>
        <w:t>còn thiếu bao nhiêu</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trung bình mức đáp ứng của các loại vật tư</w:t>
      </w:r>
      <w:r>
        <w:rPr>
          <w:rFonts w:ascii="Times New Roman" w:hAnsi="Times New Roman" w:cs="Times New Roman" w:eastAsia="Times New Roman"/>
          <w:b w:val="0"/>
          <w:i w:val="0"/>
          <w:sz w:val="26"/>
        </w:rPr>
        <w:t xml:space="preserve">, mỗi loại </w:t>
      </w:r>
      <w:r>
        <w:rPr>
          <w:rFonts w:ascii="Times New Roman" w:hAnsi="Times New Roman" w:cs="Times New Roman" w:eastAsia="Times New Roman"/>
          <w:b/>
          <w:i w:val="0"/>
          <w:sz w:val="26"/>
        </w:rPr>
        <w:t>kẹp trần 100%</w:t>
      </w:r>
      <w:r>
        <w:rPr>
          <w:rFonts w:ascii="Times New Roman" w:hAnsi="Times New Roman" w:cs="Times New Roman" w:eastAsia="Times New Roman"/>
          <w:b w:val="0"/>
          <w:i w:val="0"/>
          <w:sz w:val="26"/>
        </w:rPr>
        <w:t xml:space="preserve"> để dư loại này không bù được cho loại kia, và tính </w:t>
      </w:r>
      <w:r>
        <w:rPr>
          <w:rFonts w:ascii="Times New Roman" w:hAnsi="Times New Roman" w:cs="Times New Roman" w:eastAsia="Times New Roman"/>
          <w:b/>
          <w:i w:val="0"/>
          <w:sz w:val="26"/>
        </w:rPr>
        <w:t>theo loại chứ không theo số lượng</w:t>
      </w:r>
      <w:r>
        <w:rPr>
          <w:rFonts w:ascii="Times New Roman" w:hAnsi="Times New Roman" w:cs="Times New Roman" w:eastAsia="Times New Roman"/>
          <w:b w:val="0"/>
          <w:i w:val="0"/>
          <w:sz w:val="26"/>
        </w:rPr>
        <w:t xml:space="preserve"> — 200 chai nước với 4 chiếc xuồng không cộng chung được, cộng chung thì mấy món đếm bằng trăm sẽ dìm mất mấy món đếm bằng đơn vị, mà xuồng cứu hộ mới là thứ thiếu là không đi nổi. Hai đầu mút được giữ lại đúng dấu hiệu "chưa xong": 99,6% hiện là 99% chứ không làm tròn thành 100% để người duyệt tưởng đủ rồi ký, và 0,4% hiện là 1% chứ không thành 0% để người đọc tưởng kho trống trơn.</w:t>
      </w:r>
    </w:p>
    <w:p>
      <w:pPr>
        <w:spacing w:before="120" w:after="160"/>
        <w:ind w:left="567" w:right="283"/>
      </w:pPr>
      <w:r>
        <w:rPr>
          <w:rFonts w:ascii="Times New Roman" w:hAnsi="Times New Roman" w:cs="Times New Roman" w:eastAsia="Times New Roman"/>
          <w:b/>
          <w:i/>
          <w:sz w:val="26"/>
        </w:rPr>
        <w:t>Vì sao tách hai con số.</w:t>
      </w:r>
      <w:r>
        <w:rPr>
          <w:rFonts w:ascii="Times New Roman" w:hAnsi="Times New Roman" w:cs="Times New Roman" w:eastAsia="Times New Roman"/>
          <w:b w:val="0"/>
          <w:i/>
          <w:sz w:val="26"/>
        </w:rPr>
        <w:t xml:space="preserve"> Bản trước lấy </w:t>
      </w:r>
      <w:r>
        <w:rPr>
          <w:rFonts w:ascii="Times New Roman" w:hAnsi="Times New Roman" w:cs="Times New Roman" w:eastAsia="Times New Roman"/>
          <w:b/>
          <w:i/>
          <w:sz w:val="26"/>
        </w:rPr>
        <w:t>giá trị nhỏ nhất</w:t>
      </w:r>
      <w:r>
        <w:rPr>
          <w:rFonts w:ascii="Times New Roman" w:hAnsi="Times New Roman" w:cs="Times New Roman" w:eastAsia="Times New Roman"/>
          <w:b w:val="0"/>
          <w:i/>
          <w:sz w:val="26"/>
        </w:rPr>
        <w:t xml:space="preserve"> làm tỷ lệ chung. Nghe thì chặt chẽ, nhưng đọc lên màn hình là nói sai sự thật: một bản tham mưu 15 loại, kho lo trọn 13 loại và thiếu 2 loại, vẫn bị ghi </w:t>
      </w:r>
      <w:r>
        <w:rPr>
          <w:rFonts w:ascii="Times New Roman" w:hAnsi="Times New Roman" w:cs="Times New Roman" w:eastAsia="Times New Roman"/>
          <w:b/>
          <w:i/>
          <w:sz w:val="26"/>
        </w:rPr>
        <w:t>"0% khả năng đáp ứng"</w:t>
      </w:r>
      <w:r>
        <w:rPr>
          <w:rFonts w:ascii="Times New Roman" w:hAnsi="Times New Roman" w:cs="Times New Roman" w:eastAsia="Times New Roman"/>
          <w:b w:val="0"/>
          <w:i/>
          <w:sz w:val="26"/>
        </w:rPr>
        <w:t xml:space="preserve"> ngay bên trên một cái bảng mười ba dòng "Đủ". Người trực nhìn hai thứ mâu thuẫn nhau thì ngừng tin cả hai. Phần "thiếu một loại là chưa đi được" </w:t>
      </w:r>
      <w:r>
        <w:rPr>
          <w:rFonts w:ascii="Times New Roman" w:hAnsi="Times New Roman" w:cs="Times New Roman" w:eastAsia="Times New Roman"/>
          <w:b/>
          <w:i/>
          <w:sz w:val="26"/>
        </w:rPr>
        <w:t>không mất đi</w:t>
      </w:r>
      <w:r>
        <w:rPr>
          <w:rFonts w:ascii="Times New Roman" w:hAnsi="Times New Roman" w:cs="Times New Roman" w:eastAsia="Times New Roman"/>
          <w:b w:val="0"/>
          <w:i/>
          <w:sz w:val="26"/>
        </w:rPr>
        <w:t xml:space="preserve"> — nó chuyển sang chỗ đúng của nó là </w:t>
      </w:r>
      <w:r>
        <w:rPr>
          <w:rFonts w:ascii="Times New Roman" w:hAnsi="Times New Roman" w:cs="Times New Roman" w:eastAsia="Times New Roman"/>
          <w:b/>
          <w:i/>
          <w:sz w:val="26"/>
        </w:rPr>
        <w:t>trạng thái</w:t>
      </w:r>
      <w:r>
        <w:rPr>
          <w:rFonts w:ascii="Times New Roman" w:hAnsi="Times New Roman" w:cs="Times New Roman" w:eastAsia="Times New Roman"/>
          <w:b w:val="0"/>
          <w:i/>
          <w:sz w:val="26"/>
        </w:rPr>
        <w:t>, thứ thật sự khóa nút phát hành.</w:t>
      </w:r>
    </w:p>
    <w:p>
      <w:pPr>
        <w:ind w:firstLine="340"/>
        <w:jc w:val="both"/>
      </w:pP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bảng nhu cầu từng mã hàng (cần bao nhiêu – cấp được bao nhiêu – thiếu bao nhiêu, kèm đơn vị đếm ngay trong ô số), phân bổ chi tiết tới từng lô ở từng kho, một trạng thái và một tỷ lệ phần trăm; kèm dòng </w:t>
      </w:r>
      <w:r>
        <w:rPr>
          <w:rFonts w:ascii="Times New Roman" w:hAnsi="Times New Roman" w:cs="Times New Roman" w:eastAsia="Times New Roman"/>
          <w:b/>
          <w:i w:val="0"/>
          <w:sz w:val="26"/>
        </w:rPr>
        <w:t>"x/y loại vật tư đã đủ"</w:t>
      </w:r>
      <w:r>
        <w:rPr>
          <w:rFonts w:ascii="Times New Roman" w:hAnsi="Times New Roman" w:cs="Times New Roman" w:eastAsia="Times New Roman"/>
          <w:b w:val="0"/>
          <w:i w:val="0"/>
          <w:sz w:val="26"/>
        </w:rPr>
        <w:t xml:space="preserve"> đặt ngay cạnh tỷ lệ, vì một con số như 87% treo lơ lửng thì câu hỏi kế tiếp luôn là </w:t>
      </w:r>
      <w:r>
        <w:rPr>
          <w:rFonts w:ascii="Times New Roman" w:hAnsi="Times New Roman" w:cs="Times New Roman" w:eastAsia="Times New Roman"/>
          <w:b w:val="0"/>
          <w:i/>
          <w:sz w:val="26"/>
        </w:rPr>
        <w:t>"87% của cái gì"</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Nêu lý do cho MỌI loại còn thiếu, không riêng loại trắng kho.</w:t>
      </w:r>
      <w:r>
        <w:rPr>
          <w:rFonts w:ascii="Times New Roman" w:hAnsi="Times New Roman" w:cs="Times New Roman" w:eastAsia="Times New Roman"/>
          <w:b w:val="0"/>
          <w:i w:val="0"/>
          <w:sz w:val="26"/>
        </w:rPr>
        <w:t xml:space="preserve"> Trước đây chỉ loại lấy được 0 mới kèm giải thích; loại lấy được một phần thì màn hình chỉ còn "thiếu 87" trơ trọi, người trực nhìn danh sách thấy mười mấy kho đang có áo phao mà chỉ một kho được lấy, không có gì nói vì sao, và họ kết luận hệ thống tính sai. Nay mỗi dòng thiếu đều kèm nguyên nhân cụ thể, ví dụ </w:t>
      </w:r>
      <w:r>
        <w:rPr>
          <w:rFonts w:ascii="Times New Roman" w:hAnsi="Times New Roman" w:cs="Times New Roman" w:eastAsia="Times New Roman"/>
          <w:b w:val="0"/>
          <w:i/>
          <w:sz w:val="26"/>
        </w:rPr>
        <w:t>"Kho cứu trợ trung tâm Đồng Xuân: còn 120 nhưng đã hứa 314 cho nhiệm vụ khác chưa xuất"</w:t>
      </w:r>
      <w:r>
        <w:rPr>
          <w:rFonts w:ascii="Times New Roman" w:hAnsi="Times New Roman" w:cs="Times New Roman" w:eastAsia="Times New Roman"/>
          <w:b w:val="0"/>
          <w:i w:val="0"/>
          <w:sz w:val="26"/>
        </w:rPr>
        <w:t>. Thiếu vì kho trống và thiếu vì hàng đã có người đặt gạch là hai tình huống dẫn tới hai hành động khác hẳn nhau — một bên đi mượn xã khác, một bên xem lại mấy nhiệm vụ đang giữ chỗ mà không chạy tiếp.</w:t>
      </w:r>
    </w:p>
    <w:p>
      <w:pPr>
        <w:ind w:firstLine="340"/>
        <w:jc w:val="both"/>
      </w:pPr>
      <w:r>
        <w:rPr>
          <w:rFonts w:ascii="Times New Roman" w:hAnsi="Times New Roman" w:cs="Times New Roman" w:eastAsia="Times New Roman"/>
          <w:b/>
          <w:i w:val="0"/>
          <w:sz w:val="26"/>
        </w:rPr>
        <w:t>Giải thích vì sao cần từng loại.</w:t>
      </w:r>
      <w:r>
        <w:rPr>
          <w:rFonts w:ascii="Times New Roman" w:hAnsi="Times New Roman" w:cs="Times New Roman" w:eastAsia="Times New Roman"/>
          <w:b w:val="0"/>
          <w:i w:val="0"/>
          <w:sz w:val="26"/>
        </w:rPr>
        <w:t xml:space="preserve"> Mỗi dòng vật tư có một dấu hỏi bấm được, mở ra câu trả lời cho </w:t>
      </w:r>
      <w:r>
        <w:rPr>
          <w:rFonts w:ascii="Times New Roman" w:hAnsi="Times New Roman" w:cs="Times New Roman" w:eastAsia="Times New Roman"/>
          <w:b w:val="0"/>
          <w:i/>
          <w:sz w:val="26"/>
        </w:rPr>
        <w:t>"vì sao tình huống này lại cần món này, và định mức tính theo cái gì"</w:t>
      </w:r>
      <w:r>
        <w:rPr>
          <w:rFonts w:ascii="Times New Roman" w:hAnsi="Times New Roman" w:cs="Times New Roman" w:eastAsia="Times New Roman"/>
          <w:b w:val="0"/>
          <w:i w:val="0"/>
          <w:sz w:val="26"/>
        </w:rPr>
        <w:t xml:space="preserve"> — ví dụ áo phao trẻ em: </w:t>
      </w:r>
      <w:r>
        <w:rPr>
          <w:rFonts w:ascii="Times New Roman" w:hAnsi="Times New Roman" w:cs="Times New Roman" w:eastAsia="Times New Roman"/>
          <w:b w:val="0"/>
          <w:i/>
          <w:sz w:val="26"/>
        </w:rPr>
        <w:t>"áo người lớn quá rộng so với trẻ em, sóng đánh một cái là tuột khỏi người; mỗi trẻ cần một áo đúng cỡ, tính theo ô Trẻ em"</w:t>
      </w:r>
      <w:r>
        <w:rPr>
          <w:rFonts w:ascii="Times New Roman" w:hAnsi="Times New Roman" w:cs="Times New Roman" w:eastAsia="Times New Roman"/>
          <w:b w:val="0"/>
          <w:i w:val="0"/>
          <w:sz w:val="26"/>
        </w:rPr>
        <w:t>. Người trực không phải tin một con số suông, và khi cần bảo vệ phương án trước cấp trên thì có sẵn lập luận.</w:t>
      </w:r>
    </w:p>
    <w:p>
      <w:pPr>
        <w:ind w:firstLine="340"/>
        <w:jc w:val="both"/>
      </w:pPr>
      <w:r>
        <w:rPr>
          <w:rFonts w:ascii="Times New Roman" w:hAnsi="Times New Roman" w:cs="Times New Roman" w:eastAsia="Times New Roman"/>
          <w:b/>
          <w:i w:val="0"/>
          <w:sz w:val="26"/>
        </w:rPr>
        <w:t>ADMIN sửa được danh sách vật tư của bản tham mưu.</w:t>
      </w:r>
      <w:r>
        <w:rPr>
          <w:rFonts w:ascii="Times New Roman" w:hAnsi="Times New Roman" w:cs="Times New Roman" w:eastAsia="Times New Roman"/>
          <w:b w:val="0"/>
          <w:i w:val="0"/>
          <w:sz w:val="26"/>
        </w:rPr>
        <w:t xml:space="preserve"> Định mức của hệ thống là </w:t>
      </w:r>
      <w:r>
        <w:rPr>
          <w:rFonts w:ascii="Times New Roman" w:hAnsi="Times New Roman" w:cs="Times New Roman" w:eastAsia="Times New Roman"/>
          <w:b/>
          <w:i w:val="0"/>
          <w:sz w:val="26"/>
        </w:rPr>
        <w:t>điểm xuất phát, không phải kết luận</w:t>
      </w:r>
      <w:r>
        <w:rPr>
          <w:rFonts w:ascii="Times New Roman" w:hAnsi="Times New Roman" w:cs="Times New Roman" w:eastAsia="Times New Roman"/>
          <w:b w:val="0"/>
          <w:i w:val="0"/>
          <w:sz w:val="26"/>
        </w:rPr>
        <w:t xml:space="preserve">: nó tính theo đầu người và số ngày, nên nó không biết thôn này vừa được xã bên cạnh tiếp tế nước hôm qua, hay nhà văn hóa đang chứa thêm ba chục người từ thôn khác chạy sang. Người trực biết những điều đó, và trước nay chỉ còn cách chấp nhận con số máy đưa ra rồi tự bù trừ trong đầu. Nay quản trị </w:t>
      </w:r>
      <w:r>
        <w:rPr>
          <w:rFonts w:ascii="Times New Roman" w:hAnsi="Times New Roman" w:cs="Times New Roman" w:eastAsia="Times New Roman"/>
          <w:b/>
          <w:i w:val="0"/>
          <w:sz w:val="26"/>
        </w:rPr>
        <w:t>thêm, sửa số lượng hoặc xóa</w:t>
      </w:r>
      <w:r>
        <w:rPr>
          <w:rFonts w:ascii="Times New Roman" w:hAnsi="Times New Roman" w:cs="Times New Roman" w:eastAsia="Times New Roman"/>
          <w:b w:val="0"/>
          <w:i w:val="0"/>
          <w:sz w:val="26"/>
        </w:rPr>
        <w:t xml:space="preserve"> một dòng ngay tại bảng, với bốn ràng buộc:</w:t>
      </w:r>
    </w:p>
    <w:p>
      <w:pPr>
        <w:pStyle w:val="ListBullet"/>
        <w:spacing w:after="60"/>
        <w:ind w:left="510"/>
        <w:jc w:val="both"/>
      </w:pPr>
      <w:r>
        <w:rPr>
          <w:rFonts w:ascii="Times New Roman" w:hAnsi="Times New Roman" w:cs="Times New Roman" w:eastAsia="Times New Roman"/>
          <w:b/>
          <w:i w:val="0"/>
          <w:sz w:val="26"/>
        </w:rPr>
        <w:t>Chỉ thêm được thứ cụm kho của xã còn ít nhất một đơn vị lấy ra được ngay</w:t>
      </w:r>
      <w:r>
        <w:rPr>
          <w:rFonts w:ascii="Times New Roman" w:hAnsi="Times New Roman" w:cs="Times New Roman" w:eastAsia="Times New Roman"/>
          <w:b w:val="0"/>
          <w:i w:val="0"/>
          <w:sz w:val="26"/>
        </w:rPr>
        <w:t xml:space="preserve"> — danh sách chọn dùng lại đúng bộ lọc lô và đúng phép trừ phần đã hứa cho nhiệm vụ khác mà lượt lập phương án dùng. Thêm một món cả xã không có là ghi vào phương án một dòng chắc chắn thiếu 100%: nó không giúp ai chuẩn bị gì, chỉ kéo tụt số đáp ứng.</w:t>
      </w:r>
    </w:p>
    <w:p>
      <w:pPr>
        <w:pStyle w:val="ListBullet"/>
        <w:spacing w:after="60"/>
        <w:ind w:left="510"/>
        <w:jc w:val="both"/>
      </w:pPr>
      <w:r>
        <w:rPr>
          <w:rFonts w:ascii="Times New Roman" w:hAnsi="Times New Roman" w:cs="Times New Roman" w:eastAsia="Times New Roman"/>
          <w:b/>
          <w:i w:val="0"/>
          <w:sz w:val="26"/>
        </w:rPr>
        <w:t>Máy chủ chốt lại "có thật trong xã" ngay lúc ghi</w:t>
      </w:r>
      <w:r>
        <w:rPr>
          <w:rFonts w:ascii="Times New Roman" w:hAnsi="Times New Roman" w:cs="Times New Roman" w:eastAsia="Times New Roman"/>
          <w:b w:val="0"/>
          <w:i w:val="0"/>
          <w:sz w:val="26"/>
        </w:rPr>
        <w:t>, không tin màn hình đã lọc sẵn — danh sách chọn tải về từ vài phút trước, và trong vài phút đó một nhiệm vụ khác hoàn toàn có thể đã lấy hết món này.</w:t>
      </w:r>
    </w:p>
    <w:p>
      <w:pPr>
        <w:pStyle w:val="ListBullet"/>
        <w:spacing w:after="60"/>
        <w:ind w:left="510"/>
        <w:jc w:val="both"/>
      </w:pPr>
      <w:r>
        <w:rPr>
          <w:rFonts w:ascii="Times New Roman" w:hAnsi="Times New Roman" w:cs="Times New Roman" w:eastAsia="Times New Roman"/>
          <w:b/>
          <w:i w:val="0"/>
          <w:sz w:val="26"/>
        </w:rPr>
        <w:t>Sửa xong là tính lại toàn bộ</w:t>
      </w:r>
      <w:r>
        <w:rPr>
          <w:rFonts w:ascii="Times New Roman" w:hAnsi="Times New Roman" w:cs="Times New Roman" w:eastAsia="Times New Roman"/>
          <w:b w:val="0"/>
          <w:i w:val="0"/>
          <w:sz w:val="26"/>
        </w:rPr>
        <w:t>, không vá một dòng. Phân bổ là bài toán tranh giành cùng một kho hàng giữa các loại vật tư, nên sửa số của một loại có thể đổi kho nào cấp cho loại khác; vá một dòng thì tổng số đáp ứng không còn khớp với bất kỳ phép cộng nào. Kế hoạch hành động đã lập cũng bị xóa để lập lại trên bộ số mới — giữ nó lại là bày ra một bản kể chuyện về những con số không còn tồn tại.</w:t>
      </w:r>
    </w:p>
    <w:p>
      <w:pPr>
        <w:pStyle w:val="ListBullet"/>
        <w:spacing w:after="60"/>
        <w:ind w:left="510"/>
        <w:jc w:val="both"/>
      </w:pPr>
      <w:r>
        <w:rPr>
          <w:rFonts w:ascii="Times New Roman" w:hAnsi="Times New Roman" w:cs="Times New Roman" w:eastAsia="Times New Roman"/>
          <w:b/>
          <w:i w:val="0"/>
          <w:sz w:val="26"/>
        </w:rPr>
        <w:t>Chỉ khi nhiệm vụ còn là bản nháp.</w:t>
      </w:r>
      <w:r>
        <w:rPr>
          <w:rFonts w:ascii="Times New Roman" w:hAnsi="Times New Roman" w:cs="Times New Roman" w:eastAsia="Times New Roman"/>
          <w:b w:val="0"/>
          <w:i w:val="0"/>
          <w:sz w:val="26"/>
        </w:rPr>
        <w:t xml:space="preserve"> Đã duyệt và phát hành thì các kho đang cầm phiếu xuất theo đúng con số cũ; đổi nhu cầu lúc đó là đổi lệnh dưới tay người đang bốc hàng. Nếu giữa lúc đang tính lại mà có người khác vừa bấm duyệt, thao tác bị chặn kèm câu </w:t>
      </w:r>
      <w:r>
        <w:rPr>
          <w:rFonts w:ascii="Times New Roman" w:hAnsi="Times New Roman" w:cs="Times New Roman" w:eastAsia="Times New Roman"/>
          <w:b w:val="0"/>
          <w:i/>
          <w:sz w:val="26"/>
        </w:rPr>
        <w:t>"nhiệm vụ vừa được duyệt ở nơi khác, tải lại trang"</w:t>
      </w:r>
      <w:r>
        <w:rPr>
          <w:rFonts w:ascii="Times New Roman" w:hAnsi="Times New Roman" w:cs="Times New Roman" w:eastAsia="Times New Roman"/>
          <w:b w:val="0"/>
          <w:i w:val="0"/>
          <w:sz w:val="26"/>
        </w:rPr>
        <w:t xml:space="preserve">. Số lượng gõ tay có </w:t>
      </w:r>
      <w:r>
        <w:rPr>
          <w:rFonts w:ascii="Times New Roman" w:hAnsi="Times New Roman" w:cs="Times New Roman" w:eastAsia="Times New Roman"/>
          <w:b/>
          <w:i w:val="0"/>
          <w:sz w:val="26"/>
        </w:rPr>
        <w:t>trần chống gõ nhầm</w:t>
      </w:r>
      <w:r>
        <w:rPr>
          <w:rFonts w:ascii="Times New Roman" w:hAnsi="Times New Roman" w:cs="Times New Roman" w:eastAsia="Times New Roman"/>
          <w:b w:val="0"/>
          <w:i w:val="0"/>
          <w:sz w:val="26"/>
        </w:rPr>
        <w:t xml:space="preserve"> — thêm vài số 0 thì phép phân bổ vẫn chạy đúng nhưng mức đáp ứng tụt về gần 0 và nhiệm vụ bị khóa, trong khi kho thật ra vẫn đủ hàng.</w:t>
      </w:r>
    </w:p>
    <w:p>
      <w:pPr>
        <w:ind w:firstLine="340"/>
        <w:jc w:val="both"/>
      </w:pPr>
      <w:r>
        <w:rPr>
          <w:rFonts w:ascii="Times New Roman" w:hAnsi="Times New Roman" w:cs="Times New Roman" w:eastAsia="Times New Roman"/>
          <w:b/>
          <w:i w:val="0"/>
          <w:sz w:val="26"/>
        </w:rPr>
        <w:t>Khi cả xã vẫn thiếu:</w:t>
      </w:r>
      <w:r>
        <w:rPr>
          <w:rFonts w:ascii="Times New Roman" w:hAnsi="Times New Roman" w:cs="Times New Roman" w:eastAsia="Times New Roman"/>
          <w:b w:val="0"/>
          <w:i w:val="0"/>
          <w:sz w:val="26"/>
        </w:rPr>
        <w:t xml:space="preserve"> phần còn thiếu có </w:t>
      </w:r>
      <w:r>
        <w:rPr>
          <w:rFonts w:ascii="Times New Roman" w:hAnsi="Times New Roman" w:cs="Times New Roman" w:eastAsia="Times New Roman"/>
          <w:b/>
          <w:i w:val="0"/>
          <w:sz w:val="26"/>
        </w:rPr>
        <w:t>một đường đi rõ ràng ngay tại chỗ</w:t>
      </w:r>
      <w:r>
        <w:rPr>
          <w:rFonts w:ascii="Times New Roman" w:hAnsi="Times New Roman" w:cs="Times New Roman" w:eastAsia="Times New Roman"/>
          <w:b w:val="0"/>
          <w:i w:val="0"/>
          <w:sz w:val="26"/>
        </w:rPr>
        <w:t xml:space="preserve"> — nút </w:t>
      </w:r>
      <w:r>
        <w:rPr>
          <w:rFonts w:ascii="Times New Roman" w:hAnsi="Times New Roman" w:cs="Times New Roman" w:eastAsia="Times New Roman"/>
          <w:b w:val="0"/>
          <w:i/>
          <w:sz w:val="26"/>
        </w:rPr>
        <w:t>"Mượn xã khác"</w:t>
      </w:r>
      <w:r>
        <w:rPr>
          <w:rFonts w:ascii="Times New Roman" w:hAnsi="Times New Roman" w:cs="Times New Roman" w:eastAsia="Times New Roman"/>
          <w:b w:val="0"/>
          <w:i w:val="0"/>
          <w:sz w:val="26"/>
        </w:rPr>
        <w:t xml:space="preserve"> nằm ngay trên dòng vật tư thiếu, với số lượng điền sẵn bằng đúng số đang thiếu (xem mục 2.10). Câu báo lỗi khi chưa đủ hàng để phát hành cũng nói </w:t>
      </w:r>
      <w:r>
        <w:rPr>
          <w:rFonts w:ascii="Times New Roman" w:hAnsi="Times New Roman" w:cs="Times New Roman" w:eastAsia="Times New Roman"/>
          <w:b/>
          <w:i w:val="0"/>
          <w:sz w:val="26"/>
        </w:rPr>
        <w:t>việc phải làm</w:t>
      </w:r>
      <w:r>
        <w:rPr>
          <w:rFonts w:ascii="Times New Roman" w:hAnsi="Times New Roman" w:cs="Times New Roman" w:eastAsia="Times New Roman"/>
          <w:b w:val="0"/>
          <w:i w:val="0"/>
          <w:sz w:val="26"/>
        </w:rPr>
        <w:t xml:space="preserve"> chứ không chỉ nói đã chặn: </w:t>
      </w:r>
      <w:r>
        <w:rPr>
          <w:rFonts w:ascii="Times New Roman" w:hAnsi="Times New Roman" w:cs="Times New Roman" w:eastAsia="Times New Roman"/>
          <w:b w:val="0"/>
          <w:i/>
          <w:sz w:val="26"/>
        </w:rPr>
        <w:t>"Kho trong xã chưa đủ để phát hành — … Hỏi mượn xã lân cận ở tab Mượn, trả rồi phát hành lại."</w:t>
      </w:r>
      <w:r>
        <w:rPr>
          <w:rFonts w:ascii="Times New Roman" w:hAnsi="Times New Roman" w:cs="Times New Roman" w:eastAsia="Times New Roman"/>
          <w:b w:val="0"/>
          <w:i w:val="0"/>
          <w:sz w:val="26"/>
        </w:rPr>
        <w:t xml:space="preserve"> Kho trong xã hết hàng không phải là hết cách; đó là lúc phải hỏi xã bên cạnh, và đó đúng là điều các xã vẫn làm với nhau ngoài đời. Song song, hệ thống vẫn </w:t>
      </w:r>
      <w:r>
        <w:rPr>
          <w:rFonts w:ascii="Times New Roman" w:hAnsi="Times New Roman" w:cs="Times New Roman" w:eastAsia="Times New Roman"/>
          <w:b/>
          <w:i w:val="0"/>
          <w:sz w:val="26"/>
        </w:rPr>
        <w:t>chỉ xếp hạng điểm liên hệ ngoài xã đã ghim sẵn</w:t>
      </w:r>
      <w:r>
        <w:rPr>
          <w:rFonts w:ascii="Times New Roman" w:hAnsi="Times New Roman" w:cs="Times New Roman" w:eastAsia="Times New Roman"/>
          <w:b w:val="0"/>
          <w:i w:val="0"/>
          <w:sz w:val="26"/>
        </w:rPr>
        <w:t xml:space="preserve"> theo vị trí và tuyến, hiển thị số điện thoại công khai kèm nhãn </w:t>
      </w:r>
      <w:r>
        <w:rPr>
          <w:rFonts w:ascii="Times New Roman" w:hAnsi="Times New Roman" w:cs="Times New Roman" w:eastAsia="Times New Roman"/>
          <w:b/>
          <w:i w:val="0"/>
          <w:sz w:val="26"/>
        </w:rPr>
        <w:t>"đề xuất liên hệ, chưa xác nhận có hàng"</w:t>
      </w:r>
      <w:r>
        <w:rPr>
          <w:rFonts w:ascii="Times New Roman" w:hAnsi="Times New Roman" w:cs="Times New Roman" w:eastAsia="Times New Roman"/>
          <w:b w:val="0"/>
          <w:i w:val="0"/>
          <w:sz w:val="26"/>
        </w:rPr>
        <w:t xml:space="preserve">. Hệ thống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kiểm tra tồn kho xã khác,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cộng nguồn đó vào tỷ lệ đáp ứng và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tự tạo giao dịch liên xã. Đây là ranh giới trung thực: hệ thống không giả vờ biết thứ nó không biết.</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chỉ ở bước 1 — hiểu câu tiếng Việt. Toàn bộ việc tính nhu cầu, chọn kho, trừ tồn, chấm mức đáp ứng do rule engine tất định làm, nên kết quả </w:t>
      </w:r>
      <w:r>
        <w:rPr>
          <w:rFonts w:ascii="Times New Roman" w:hAnsi="Times New Roman" w:cs="Times New Roman" w:eastAsia="Times New Roman"/>
          <w:b/>
          <w:i w:val="0"/>
          <w:sz w:val="26"/>
        </w:rPr>
        <w:t>lặp lại được và giải thích được từng bước</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Từ câu </w:t>
      </w:r>
      <w:r>
        <w:rPr>
          <w:rFonts w:ascii="Times New Roman" w:hAnsi="Times New Roman" w:cs="Times New Roman" w:eastAsia="Times New Roman"/>
          <w:b w:val="0"/>
          <w:i/>
          <w:sz w:val="26"/>
        </w:rPr>
        <w:t>"Thôn Long Châu ngập nặng, khoảng 150 người mắc kẹt"</w:t>
      </w:r>
      <w:r>
        <w:rPr>
          <w:rFonts w:ascii="Times New Roman" w:hAnsi="Times New Roman" w:cs="Times New Roman" w:eastAsia="Times New Roman"/>
          <w:b w:val="0"/>
          <w:i w:val="0"/>
          <w:sz w:val="26"/>
        </w:rPr>
        <w:t xml:space="preserve"> cộng thêm quản trị điền 10 trẻ em, 5 người cao tuổi, 3 ca y tế, thời gian dự kiến 48 giờ: hệ thống ra 150 áo phao người lớn, 10 áo phao trẻ em, 900 chai nước 5 lít, 3 bộ sơ cứu, 15 đèn pin; chia ra 1 mã hàng lấy ở kho trung tâm và 4 mã hàng lấy ở kho thôn Long Châu. Người trực nhìn thấy vì sao ra từng con số. Biết thôn vừa nhận tiếp tế nước hôm qua, quản trị hạ số nước xuống 600 chai và thêm 20 tấm bạt che vì có nhà tốc mái — bấm xong, khả năng đáp ứng được tính lại ngay theo tồn kho hiện tại.</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26</w:t>
            </w:r>
          </w:p>
          <w:p>
            <w:pPr>
              <w:spacing w:after="40"/>
              <w:jc w:val="center"/>
            </w:pPr>
            <w:r>
              <w:rPr>
                <w:rFonts w:ascii="Times New Roman" w:hAnsi="Times New Roman" w:cs="Times New Roman" w:eastAsia="Times New Roman"/>
                <w:b w:val="0"/>
                <w:i/>
                <w:color w:val="444444"/>
                <w:sz w:val="24"/>
              </w:rPr>
              <w:t>Form nhập tình huống với dữ liệu đã bóc tách sẵn</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26. Form nhập tình huống với dữ liệu đã bóc tách sẵn</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27</w:t>
            </w:r>
          </w:p>
          <w:p>
            <w:pPr>
              <w:spacing w:after="40"/>
              <w:jc w:val="center"/>
            </w:pPr>
            <w:r>
              <w:rPr>
                <w:rFonts w:ascii="Times New Roman" w:hAnsi="Times New Roman" w:cs="Times New Roman" w:eastAsia="Times New Roman"/>
                <w:b w:val="0"/>
                <w:i/>
                <w:color w:val="444444"/>
                <w:sz w:val="24"/>
              </w:rPr>
              <w:t>Bảng nhu cầu và phân bổ theo kho</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27. Bảng nhu cầu và phân bổ theo kho</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52</w:t>
            </w:r>
          </w:p>
          <w:p>
            <w:pPr>
              <w:spacing w:after="40"/>
              <w:jc w:val="center"/>
            </w:pPr>
            <w:r>
              <w:rPr>
                <w:rFonts w:ascii="Times New Roman" w:hAnsi="Times New Roman" w:cs="Times New Roman" w:eastAsia="Times New Roman"/>
                <w:b w:val="0"/>
                <w:i/>
                <w:color w:val="444444"/>
                <w:sz w:val="24"/>
              </w:rPr>
              <w:t>Quản trị sửa số lượng và thêm vật tư vào bản tham mưu</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52. Quản trị sửa số lượng và thêm vật tư vào bản tham mưu</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53</w:t>
            </w:r>
          </w:p>
          <w:p>
            <w:pPr>
              <w:spacing w:after="40"/>
              <w:jc w:val="center"/>
            </w:pPr>
            <w:r>
              <w:rPr>
                <w:rFonts w:ascii="Times New Roman" w:hAnsi="Times New Roman" w:cs="Times New Roman" w:eastAsia="Times New Roman"/>
                <w:b w:val="0"/>
                <w:i/>
                <w:color w:val="444444"/>
                <w:sz w:val="24"/>
              </w:rPr>
              <w:t>Giải thích vì sao tình huống này cần loại vật tư đó</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53. Giải thích vì sao tình huống này cần loại vật tư đó</w:t>
      </w:r>
    </w:p>
    <w:p>
      <w:pPr>
        <w:spacing w:before="240" w:after="100"/>
      </w:pPr>
      <w:r>
        <w:rPr>
          <w:rFonts w:ascii="Times New Roman" w:hAnsi="Times New Roman" w:cs="Times New Roman" w:eastAsia="Times New Roman"/>
          <w:b/>
          <w:i w:val="0"/>
          <w:sz w:val="27"/>
        </w:rPr>
        <w:t>2.4. Kế hoạch hành động cứu hộ (Incident Action Plan) 8 mục</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Một danh sách vật tư chưa phải là một phương án. Người chỉ huy còn cần biết: mức khẩn cấp nào, mục tiêu sáu giờ đầu là gì, làm gì trước, làm gì sau, rủi ro nào phải đề phòng, và còn thiếu thông tin gì.</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tình huống đã bóc tách + kết quả phân bổ + tồn kho + tuyến đường.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tách làm hai tầng rõ ràng.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một tài liệu 8 mục.</w:t>
      </w:r>
    </w:p>
    <w:p>
      <w:pPr>
        <w:ind w:firstLine="340"/>
        <w:jc w:val="both"/>
      </w:pPr>
      <w:r>
        <w:rPr>
          <w:rFonts w:ascii="Times New Roman" w:hAnsi="Times New Roman" w:cs="Times New Roman" w:eastAsia="Times New Roman"/>
          <w:b/>
          <w:i w:val="0"/>
          <w:sz w:val="26"/>
        </w:rPr>
        <w:t>Tầng số — máy chủ chấm bằng công thức, mô hình không được đụng vào:</w:t>
      </w:r>
    </w:p>
    <w:p>
      <w:pPr>
        <w:pStyle w:val="ListBullet"/>
        <w:spacing w:after="60"/>
        <w:ind w:left="510"/>
        <w:jc w:val="both"/>
      </w:pPr>
      <w:r>
        <w:rPr>
          <w:rFonts w:ascii="Times New Roman" w:hAnsi="Times New Roman" w:cs="Times New Roman" w:eastAsia="Times New Roman"/>
          <w:b/>
          <w:i w:val="0"/>
          <w:sz w:val="26"/>
        </w:rPr>
        <w:t>Mức khẩn cấp 1–5</w:t>
      </w:r>
      <w:r>
        <w:rPr>
          <w:rFonts w:ascii="Times New Roman" w:hAnsi="Times New Roman" w:cs="Times New Roman" w:eastAsia="Times New Roman"/>
          <w:b w:val="0"/>
          <w:i w:val="0"/>
          <w:sz w:val="26"/>
        </w:rPr>
        <w:t xml:space="preserve">, chấm theo quy tắc cộng điểm: từ 100 người trở lên cộng 2 điểm, từ 30 người cộng 1; loại thiên tai nguy hiểm (lũ, sạt lở, bão) cộng 1; có nhóm dễ tổn thương cộng 1; thời gian cô lập dự kiến kéo dài cộng 1. Về phần kho, có </w:t>
      </w:r>
      <w:r>
        <w:rPr>
          <w:rFonts w:ascii="Times New Roman" w:hAnsi="Times New Roman" w:cs="Times New Roman" w:eastAsia="Times New Roman"/>
          <w:b/>
          <w:i w:val="0"/>
          <w:sz w:val="26"/>
        </w:rPr>
        <w:t>hai nhánh loại trừ lẫn nhau</w:t>
      </w:r>
      <w:r>
        <w:rPr>
          <w:rFonts w:ascii="Times New Roman" w:hAnsi="Times New Roman" w:cs="Times New Roman" w:eastAsia="Times New Roman"/>
          <w:b w:val="0"/>
          <w:i w:val="0"/>
          <w:sz w:val="26"/>
        </w:rPr>
        <w:t xml:space="preserve">: nếu </w:t>
      </w:r>
      <w:r>
        <w:rPr>
          <w:rFonts w:ascii="Times New Roman" w:hAnsi="Times New Roman" w:cs="Times New Roman" w:eastAsia="Times New Roman"/>
          <w:b/>
          <w:i w:val="0"/>
          <w:sz w:val="26"/>
        </w:rPr>
        <w:t>kho trong xã không còn cái nào</w:t>
      </w:r>
      <w:r>
        <w:rPr>
          <w:rFonts w:ascii="Times New Roman" w:hAnsi="Times New Roman" w:cs="Times New Roman" w:eastAsia="Times New Roman"/>
          <w:b w:val="0"/>
          <w:i w:val="0"/>
          <w:sz w:val="26"/>
        </w:rPr>
        <w:t xml:space="preserve"> của một loại vật tư nào đó thì cộng 1 và </w:t>
      </w:r>
      <w:r>
        <w:rPr>
          <w:rFonts w:ascii="Times New Roman" w:hAnsi="Times New Roman" w:cs="Times New Roman" w:eastAsia="Times New Roman"/>
          <w:b/>
          <w:i w:val="0"/>
          <w:sz w:val="26"/>
        </w:rPr>
        <w:t>gọi đích danh món đó</w:t>
      </w:r>
      <w:r>
        <w:rPr>
          <w:rFonts w:ascii="Times New Roman" w:hAnsi="Times New Roman" w:cs="Times New Roman" w:eastAsia="Times New Roman"/>
          <w:b w:val="0"/>
          <w:i w:val="0"/>
          <w:sz w:val="26"/>
        </w:rPr>
        <w:t xml:space="preserve"> — </w:t>
      </w:r>
      <w:r>
        <w:rPr>
          <w:rFonts w:ascii="Times New Roman" w:hAnsi="Times New Roman" w:cs="Times New Roman" w:eastAsia="Times New Roman"/>
          <w:b w:val="0"/>
          <w:i/>
          <w:sz w:val="26"/>
        </w:rPr>
        <w:t>"Kho trong xã không còn xuồng cứu hộ — phải mượn xã khác trước khi đi"</w:t>
      </w:r>
      <w:r>
        <w:rPr>
          <w:rFonts w:ascii="Times New Roman" w:hAnsi="Times New Roman" w:cs="Times New Roman" w:eastAsia="Times New Roman"/>
          <w:b w:val="0"/>
          <w:i w:val="0"/>
          <w:sz w:val="26"/>
        </w:rPr>
        <w:t xml:space="preserve">; ngược lại, nếu chỉ thiếu một phần và tỷ lệ đáp ứng dưới 70% thì cộng 1. Hai nhánh không được cộng chồng vì chúng là </w:t>
      </w:r>
      <w:r>
        <w:rPr>
          <w:rFonts w:ascii="Times New Roman" w:hAnsi="Times New Roman" w:cs="Times New Roman" w:eastAsia="Times New Roman"/>
          <w:b/>
          <w:i w:val="0"/>
          <w:sz w:val="26"/>
        </w:rPr>
        <w:t>một</w:t>
      </w:r>
      <w:r>
        <w:rPr>
          <w:rFonts w:ascii="Times New Roman" w:hAnsi="Times New Roman" w:cs="Times New Roman" w:eastAsia="Times New Roman"/>
          <w:b w:val="0"/>
          <w:i w:val="0"/>
          <w:sz w:val="26"/>
        </w:rPr>
        <w:t xml:space="preserve"> vấn đề "kho không lo nổi", cộng hai lần là thổi mức khẩn cấp lên vô cớ. Việc gọi tên món cũng là hệ quả của việc tỷ lệ nay là trung bình theo loại: mười ba loại đủ và hai loại trắng kho vẫn ra 87% — trên ngưỡng cảnh báo cũ, trong khi nhiệm vụ thì không đi nổi vì không có xuồng. </w:t>
      </w:r>
      <w:r>
        <w:rPr>
          <w:rFonts w:ascii="Times New Roman" w:hAnsi="Times New Roman" w:cs="Times New Roman" w:eastAsia="Times New Roman"/>
          <w:b/>
          <w:i w:val="0"/>
          <w:sz w:val="26"/>
        </w:rPr>
        <w:t>Không có xuồng phải được nói bằng tên món, không bằng một con số phần trăm.</w:t>
      </w:r>
      <w:r>
        <w:rPr>
          <w:rFonts w:ascii="Times New Roman" w:hAnsi="Times New Roman" w:cs="Times New Roman" w:eastAsia="Times New Roman"/>
          <w:b w:val="0"/>
          <w:i w:val="0"/>
          <w:sz w:val="26"/>
        </w:rPr>
        <w:t xml:space="preserve"> Kèm </w:t>
      </w:r>
      <w:r>
        <w:rPr>
          <w:rFonts w:ascii="Times New Roman" w:hAnsi="Times New Roman" w:cs="Times New Roman" w:eastAsia="Times New Roman"/>
          <w:b/>
          <w:i w:val="0"/>
          <w:sz w:val="26"/>
        </w:rPr>
        <w:t>danh sách lý do cụ thể</w:t>
      </w:r>
      <w:r>
        <w:rPr>
          <w:rFonts w:ascii="Times New Roman" w:hAnsi="Times New Roman" w:cs="Times New Roman" w:eastAsia="Times New Roman"/>
          <w:b w:val="0"/>
          <w:i w:val="0"/>
          <w:sz w:val="26"/>
        </w:rPr>
        <w:t xml:space="preserve"> cho từng điểm đã cộng.</w:t>
      </w:r>
    </w:p>
    <w:p>
      <w:pPr>
        <w:pStyle w:val="ListBullet"/>
        <w:spacing w:after="60"/>
        <w:ind w:left="510"/>
        <w:jc w:val="both"/>
      </w:pPr>
      <w:r>
        <w:rPr>
          <w:rFonts w:ascii="Times New Roman" w:hAnsi="Times New Roman" w:cs="Times New Roman" w:eastAsia="Times New Roman"/>
          <w:b/>
          <w:i w:val="0"/>
          <w:sz w:val="26"/>
        </w:rPr>
        <w:t>Dự báo theo phần trăm</w:t>
      </w:r>
      <w:r>
        <w:rPr>
          <w:rFonts w:ascii="Times New Roman" w:hAnsi="Times New Roman" w:cs="Times New Roman" w:eastAsia="Times New Roman"/>
          <w:b w:val="0"/>
          <w:i w:val="0"/>
          <w:sz w:val="26"/>
        </w:rPr>
        <w:t>, tính bằng công thức: khả năng cô lập quá 24 giờ (nền theo loại thiên tai, tăng theo thời gian dự kiến), khả năng thiếu vật tư (nghịch với mức đáp ứng), khả năng phải sơ tán (theo số người và nhóm dễ tổn thương).</w:t>
      </w:r>
    </w:p>
    <w:p>
      <w:pPr>
        <w:pStyle w:val="ListBullet"/>
        <w:spacing w:after="60"/>
        <w:ind w:left="510"/>
        <w:jc w:val="both"/>
      </w:pPr>
      <w:r>
        <w:rPr>
          <w:rFonts w:ascii="Times New Roman" w:hAnsi="Times New Roman" w:cs="Times New Roman" w:eastAsia="Times New Roman"/>
          <w:b/>
          <w:i w:val="0"/>
          <w:sz w:val="26"/>
        </w:rPr>
        <w:t>Tỷ lệ đáp ứng, phân bổ theo kho, khoảng cách và thời gian tới nơi.</w:t>
      </w:r>
    </w:p>
    <w:p>
      <w:pPr>
        <w:ind w:firstLine="340"/>
        <w:jc w:val="both"/>
      </w:pPr>
      <w:r>
        <w:rPr>
          <w:rFonts w:ascii="Times New Roman" w:hAnsi="Times New Roman" w:cs="Times New Roman" w:eastAsia="Times New Roman"/>
          <w:b/>
          <w:i w:val="0"/>
          <w:sz w:val="26"/>
        </w:rPr>
        <w:t>Tầng lời — mô hình ngôn ngữ viết, dựa trên các con số ở trên:</w:t>
      </w:r>
      <w:r>
        <w:rPr>
          <w:rFonts w:ascii="Times New Roman" w:hAnsi="Times New Roman" w:cs="Times New Roman" w:eastAsia="Times New Roman"/>
          <w:b w:val="0"/>
          <w:i w:val="0"/>
          <w:sz w:val="26"/>
        </w:rPr>
        <w:t xml:space="preserve"> mục tiêu cứu hộ, phương án theo ba giai đoạn (0–2 giờ, 2–6 giờ, 6–24 giờ), cảnh báo nguy cơ, và câu hỏi bổ sung để tăng độ chính xác.</w:t>
      </w:r>
    </w:p>
    <w:p>
      <w:pPr>
        <w:ind w:firstLine="340"/>
        <w:jc w:val="both"/>
      </w:pPr>
      <w:r>
        <w:rPr>
          <w:rFonts w:ascii="Times New Roman" w:hAnsi="Times New Roman" w:cs="Times New Roman" w:eastAsia="Times New Roman"/>
          <w:b/>
          <w:i w:val="0"/>
          <w:sz w:val="26"/>
        </w:rPr>
        <w:t>Có phương án dự phòng:</w:t>
      </w:r>
      <w:r>
        <w:rPr>
          <w:rFonts w:ascii="Times New Roman" w:hAnsi="Times New Roman" w:cs="Times New Roman" w:eastAsia="Times New Roman"/>
          <w:b w:val="0"/>
          <w:i w:val="0"/>
          <w:sz w:val="26"/>
        </w:rPr>
        <w:t xml:space="preserve"> mô hình lỗi hoặc quá tải thì hệ thống dựng phần lời bằng khuôn mẫu từ chính các con số đã tính. Kém mượt hơn, nhưng </w:t>
      </w:r>
      <w:r>
        <w:rPr>
          <w:rFonts w:ascii="Times New Roman" w:hAnsi="Times New Roman" w:cs="Times New Roman" w:eastAsia="Times New Roman"/>
          <w:b/>
          <w:i w:val="0"/>
          <w:sz w:val="26"/>
        </w:rPr>
        <w:t>màn hình không bao giờ trắng</w:t>
      </w:r>
      <w:r>
        <w:rPr>
          <w:rFonts w:ascii="Times New Roman" w:hAnsi="Times New Roman" w:cs="Times New Roman" w:eastAsia="Times New Roman"/>
          <w:b w:val="0"/>
          <w:i w:val="0"/>
          <w:sz w:val="26"/>
        </w:rPr>
        <w:t xml:space="preserve"> và mọi con số vẫn đúng. Tài liệu ghi rõ nó được sinh bởi mô hình hay bởi khuôn mẫu.</w:t>
      </w:r>
    </w:p>
    <w:p>
      <w:pPr>
        <w:ind w:firstLine="340"/>
        <w:jc w:val="both"/>
      </w:pPr>
      <w:r>
        <w:rPr>
          <w:rFonts w:ascii="Times New Roman" w:hAnsi="Times New Roman" w:cs="Times New Roman" w:eastAsia="Times New Roman"/>
          <w:b/>
          <w:i w:val="0"/>
          <w:sz w:val="26"/>
        </w:rPr>
        <w:t>8 mục của kế hoạch:</w:t>
      </w:r>
      <w:r>
        <w:rPr>
          <w:rFonts w:ascii="Times New Roman" w:hAnsi="Times New Roman" w:cs="Times New Roman" w:eastAsia="Times New Roman"/>
          <w:b w:val="0"/>
          <w:i w:val="0"/>
          <w:sz w:val="26"/>
        </w:rPr>
        <w:t xml:space="preserve"> (1) đánh giá tình huống và mức khẩn cấp 1–5 kèm lý do · (2) mục tiêu cứu hộ · (3) phương án cấp phát vật tư · (4) điều phối kho kèm khoảng cách và thời gian di chuyển · (5) phương án hành động theo ba giai đoạn · (6) cảnh báo nguy cơ · (7) dự báo theo phần trăm · (8) câu hỏi bổ sung.</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viết phần diễn giải định tính, mô phỏng cách nghĩ của một điều phối viên cứu hộ có kinh nghiệm, ưu tiên nhóm dễ tổn thương. </w:t>
      </w:r>
      <w:r>
        <w:rPr>
          <w:rFonts w:ascii="Times New Roman" w:hAnsi="Times New Roman" w:cs="Times New Roman" w:eastAsia="Times New Roman"/>
          <w:b/>
          <w:i w:val="0"/>
          <w:sz w:val="26"/>
        </w:rPr>
        <w:t>Không chấm mức khẩn cấp, không sinh phần trăm dự báo</w:t>
      </w:r>
      <w:r>
        <w:rPr>
          <w:rFonts w:ascii="Times New Roman" w:hAnsi="Times New Roman" w:cs="Times New Roman" w:eastAsia="Times New Roman"/>
          <w:b w:val="0"/>
          <w:i w:val="0"/>
          <w:sz w:val="26"/>
        </w:rPr>
        <w:t xml:space="preserve"> — hai thứ này cần nhất quán giữa các lần chạy và cần chịu được câu hỏi </w:t>
      </w:r>
      <w:r>
        <w:rPr>
          <w:rFonts w:ascii="Times New Roman" w:hAnsi="Times New Roman" w:cs="Times New Roman" w:eastAsia="Times New Roman"/>
          <w:b w:val="0"/>
          <w:i/>
          <w:sz w:val="26"/>
        </w:rPr>
        <w:t>"con số này ở đâu ra"</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Kế hoạch trả về mức khẩn cấp 4/5 với ba lý do: 150 người ảnh hưởng, loại thiên tai nguy hiểm là lũ, có 18 người thuộc nhóm dễ tổn thương. Mục tiêu 6 giờ đầu: không để thiếu nước uống và thuốc sơ cứu. Giai đoạn 0–2 giờ: xác minh chính xác số người và vị trí, cấp nước uống và thuốc sơ cứu trước tiên.</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28</w:t>
            </w:r>
          </w:p>
          <w:p>
            <w:pPr>
              <w:spacing w:after="40"/>
              <w:jc w:val="center"/>
            </w:pPr>
            <w:r>
              <w:rPr>
                <w:rFonts w:ascii="Times New Roman" w:hAnsi="Times New Roman" w:cs="Times New Roman" w:eastAsia="Times New Roman"/>
                <w:b w:val="0"/>
                <w:i/>
                <w:color w:val="444444"/>
                <w:sz w:val="24"/>
              </w:rPr>
              <w:t>Kế hoạch hành động 8 mục</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28. Kế hoạch hành động 8 mục</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29</w:t>
            </w:r>
          </w:p>
          <w:p>
            <w:pPr>
              <w:spacing w:after="40"/>
              <w:jc w:val="center"/>
            </w:pPr>
            <w:r>
              <w:rPr>
                <w:rFonts w:ascii="Times New Roman" w:hAnsi="Times New Roman" w:cs="Times New Roman" w:eastAsia="Times New Roman"/>
                <w:b w:val="0"/>
                <w:i/>
                <w:color w:val="444444"/>
                <w:sz w:val="24"/>
              </w:rPr>
              <w:t>Mức khẩn cấp kèm lý do và dự báo phần trăm</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29. Mức khẩn cấp kèm lý do và dự báo phần trăm</w:t>
      </w:r>
    </w:p>
    <w:p>
      <w:pPr>
        <w:spacing w:before="240" w:after="100"/>
      </w:pPr>
      <w:r>
        <w:rPr>
          <w:rFonts w:ascii="Times New Roman" w:hAnsi="Times New Roman" w:cs="Times New Roman" w:eastAsia="Times New Roman"/>
          <w:b/>
          <w:i w:val="0"/>
          <w:sz w:val="27"/>
        </w:rPr>
        <w:t>2.5. Bản đồ điều phối đa kho và tuyến đường bộ chạy offline</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Cho người ra quyết định nhìn thấy phương án trên bản đồ: hàng lấy ở đâu, đi đường nào, mất bao lâu.</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danh sách kho đã được phân bổ và điểm cứu hộ của thôn.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máy tính tuyến đường </w:t>
      </w:r>
      <w:r>
        <w:rPr>
          <w:rFonts w:ascii="Times New Roman" w:hAnsi="Times New Roman" w:cs="Times New Roman" w:eastAsia="Times New Roman"/>
          <w:b/>
          <w:i w:val="0"/>
          <w:sz w:val="26"/>
        </w:rPr>
        <w:t>OSRM chạy trong mạng nội bộ</w:t>
      </w:r>
      <w:r>
        <w:rPr>
          <w:rFonts w:ascii="Times New Roman" w:hAnsi="Times New Roman" w:cs="Times New Roman" w:eastAsia="Times New Roman"/>
          <w:b w:val="0"/>
          <w:i w:val="0"/>
          <w:sz w:val="26"/>
        </w:rPr>
        <w:t xml:space="preserve"> với dữ liệu đường của khu vực đã đóng gói sẵn, dựng theo quy trình ba bước và có bản kê phiên bản kèm mã kiểm tra toàn vẹn.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nhiều đường tuyến từ nhiều kho </w:t>
      </w:r>
      <w:r>
        <w:rPr>
          <w:rFonts w:ascii="Times New Roman" w:hAnsi="Times New Roman" w:cs="Times New Roman" w:eastAsia="Times New Roman"/>
          <w:b/>
          <w:i w:val="0"/>
          <w:sz w:val="26"/>
        </w:rPr>
        <w:t>hội tụ về một điểm sự cố</w:t>
      </w:r>
      <w:r>
        <w:rPr>
          <w:rFonts w:ascii="Times New Roman" w:hAnsi="Times New Roman" w:cs="Times New Roman" w:eastAsia="Times New Roman"/>
          <w:b w:val="0"/>
          <w:i w:val="0"/>
          <w:sz w:val="26"/>
        </w:rPr>
        <w:t>, mỗi tuyến có màu và nhãn riêng, kèm quãng đường, thời gian dự kiến và danh sách vật tư mà kho đó đóng góp.</w:t>
      </w:r>
    </w:p>
    <w:p>
      <w:pPr>
        <w:ind w:firstLine="340"/>
        <w:jc w:val="both"/>
      </w:pPr>
      <w:r>
        <w:rPr>
          <w:rFonts w:ascii="Times New Roman" w:hAnsi="Times New Roman" w:cs="Times New Roman" w:eastAsia="Times New Roman"/>
          <w:b w:val="0"/>
          <w:i w:val="0"/>
          <w:sz w:val="26"/>
        </w:rPr>
        <w:t>Ba nguyên tắc trung thực của bản đồ:</w:t>
      </w:r>
    </w:p>
    <w:p>
      <w:pPr>
        <w:pStyle w:val="ListBullet"/>
        <w:spacing w:after="60"/>
        <w:ind w:left="510"/>
        <w:jc w:val="both"/>
      </w:pPr>
      <w:r>
        <w:rPr>
          <w:rFonts w:ascii="Times New Roman" w:hAnsi="Times New Roman" w:cs="Times New Roman" w:eastAsia="Times New Roman"/>
          <w:b/>
          <w:i w:val="0"/>
          <w:sz w:val="26"/>
        </w:rPr>
        <w:t>Chỉ vẽ tuyến khi có hình học đường thật.</w:t>
      </w:r>
      <w:r>
        <w:rPr>
          <w:rFonts w:ascii="Times New Roman" w:hAnsi="Times New Roman" w:cs="Times New Roman" w:eastAsia="Times New Roman"/>
          <w:b w:val="0"/>
          <w:i w:val="0"/>
          <w:sz w:val="26"/>
        </w:rPr>
        <w:t xml:space="preserve"> Không có tuyến thì báo rõ trạng thái (không tìm được tuyến / máy tính tuyến không sẵn sàng / quá hạn chờ), </w:t>
      </w:r>
      <w:r>
        <w:rPr>
          <w:rFonts w:ascii="Times New Roman" w:hAnsi="Times New Roman" w:cs="Times New Roman" w:eastAsia="Times New Roman"/>
          <w:b/>
          <w:i w:val="0"/>
          <w:sz w:val="26"/>
        </w:rPr>
        <w:t>không vẽ một đường thẳng giả làm đường giao thông</w:t>
      </w:r>
      <w:r>
        <w:rPr>
          <w:rFonts w:ascii="Times New Roman" w:hAnsi="Times New Roman" w:cs="Times New Roman" w:eastAsia="Times New Roman"/>
          <w:b w:val="0"/>
          <w:i w:val="0"/>
          <w:sz w:val="26"/>
        </w:rPr>
        <w:t xml:space="preserve">. Công thức khoảng cách theo đường chim bay chỉ được dùng làm ước lượng dự phòng và </w:t>
      </w:r>
      <w:r>
        <w:rPr>
          <w:rFonts w:ascii="Times New Roman" w:hAnsi="Times New Roman" w:cs="Times New Roman" w:eastAsia="Times New Roman"/>
          <w:b/>
          <w:i w:val="0"/>
          <w:sz w:val="26"/>
        </w:rPr>
        <w:t>luôn kèm nhãn "ước tính đường chim bay"</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Chỉ vẽ những kho thực sự được phân bổ</w:t>
      </w:r>
      <w:r>
        <w:rPr>
          <w:rFonts w:ascii="Times New Roman" w:hAnsi="Times New Roman" w:cs="Times New Roman" w:eastAsia="Times New Roman"/>
          <w:b w:val="0"/>
          <w:i w:val="0"/>
          <w:sz w:val="26"/>
        </w:rPr>
        <w:t>, không vẽ cho đẹp.</w:t>
      </w:r>
    </w:p>
    <w:p>
      <w:pPr>
        <w:pStyle w:val="ListBullet"/>
        <w:spacing w:after="60"/>
        <w:ind w:left="510"/>
        <w:jc w:val="both"/>
      </w:pPr>
      <w:r>
        <w:rPr>
          <w:rFonts w:ascii="Times New Roman" w:hAnsi="Times New Roman" w:cs="Times New Roman" w:eastAsia="Times New Roman"/>
          <w:b/>
          <w:i w:val="0"/>
          <w:sz w:val="26"/>
        </w:rPr>
        <w:t>Mỗi tuyến mang theo xuất xứ</w:t>
      </w:r>
      <w:r>
        <w:rPr>
          <w:rFonts w:ascii="Times New Roman" w:hAnsi="Times New Roman" w:cs="Times New Roman" w:eastAsia="Times New Roman"/>
          <w:b w:val="0"/>
          <w:i w:val="0"/>
          <w:sz w:val="26"/>
        </w:rPr>
        <w:t>: máy tính tuyến nào, phiên bản dữ liệu đường nào, tính lúc nào, từ tọa độ nào đến tọa độ nào.</w:t>
      </w:r>
    </w:p>
    <w:p>
      <w:pPr>
        <w:ind w:firstLine="340"/>
        <w:jc w:val="both"/>
      </w:pPr>
      <w:r>
        <w:rPr>
          <w:rFonts w:ascii="Times New Roman" w:hAnsi="Times New Roman" w:cs="Times New Roman" w:eastAsia="Times New Roman"/>
          <w:b w:val="0"/>
          <w:i w:val="0"/>
          <w:sz w:val="26"/>
        </w:rPr>
        <w:t xml:space="preserve">Phương án còn </w:t>
      </w:r>
      <w:r>
        <w:rPr>
          <w:rFonts w:ascii="Times New Roman" w:hAnsi="Times New Roman" w:cs="Times New Roman" w:eastAsia="Times New Roman"/>
          <w:b/>
          <w:i w:val="0"/>
          <w:sz w:val="26"/>
        </w:rPr>
        <w:t>lưu ảnh chụp tọa độ tại thời điểm lập</w:t>
      </w:r>
      <w:r>
        <w:rPr>
          <w:rFonts w:ascii="Times New Roman" w:hAnsi="Times New Roman" w:cs="Times New Roman" w:eastAsia="Times New Roman"/>
          <w:b w:val="0"/>
          <w:i w:val="0"/>
          <w:sz w:val="26"/>
        </w:rPr>
        <w:t>, để lịch sử không đổi khi quản trị cập nhật vị trí kho về sau.</w:t>
      </w:r>
    </w:p>
    <w:p>
      <w:pPr>
        <w:ind w:firstLine="340"/>
        <w:jc w:val="both"/>
      </w:pPr>
      <w:r>
        <w:rPr>
          <w:rFonts w:ascii="Times New Roman" w:hAnsi="Times New Roman" w:cs="Times New Roman" w:eastAsia="Times New Roman"/>
          <w:b/>
          <w:i w:val="0"/>
          <w:sz w:val="26"/>
        </w:rPr>
        <w:t>Tuyến phải nói được chiều đi.</w:t>
      </w:r>
      <w:r>
        <w:rPr>
          <w:rFonts w:ascii="Times New Roman" w:hAnsi="Times New Roman" w:cs="Times New Roman" w:eastAsia="Times New Roman"/>
          <w:b w:val="0"/>
          <w:i w:val="0"/>
          <w:sz w:val="26"/>
        </w:rPr>
        <w:t xml:space="preserve"> Một đường kẻ nối kho với điểm nạn có hai đầu giống nhau nên </w:t>
      </w:r>
      <w:r>
        <w:rPr>
          <w:rFonts w:ascii="Times New Roman" w:hAnsi="Times New Roman" w:cs="Times New Roman" w:eastAsia="Times New Roman"/>
          <w:b/>
          <w:i w:val="0"/>
          <w:sz w:val="26"/>
        </w:rPr>
        <w:t>không nói được đi về phía nào</w:t>
      </w:r>
      <w:r>
        <w:rPr>
          <w:rFonts w:ascii="Times New Roman" w:hAnsi="Times New Roman" w:cs="Times New Roman" w:eastAsia="Times New Roman"/>
          <w:b w:val="0"/>
          <w:i w:val="0"/>
          <w:sz w:val="26"/>
        </w:rPr>
        <w:t xml:space="preserve"> — mà đó lại là câu đầu tiên người đi lấy hàng hỏi. Với một tuyến thì còn suy ra được từ hai đầu; bản đồ điều phối thường có bốn năm tuyến chồng lên nhau ở đoạn gần điểm nạn, và ở đó thì không suy được nữa. Nay mỗi tuyến được rải </w:t>
      </w:r>
      <w:r>
        <w:rPr>
          <w:rFonts w:ascii="Times New Roman" w:hAnsi="Times New Roman" w:cs="Times New Roman" w:eastAsia="Times New Roman"/>
          <w:b/>
          <w:i w:val="0"/>
          <w:sz w:val="26"/>
        </w:rPr>
        <w:t>mũi tên chỉ hướng dọc đường</w:t>
      </w:r>
      <w:r>
        <w:rPr>
          <w:rFonts w:ascii="Times New Roman" w:hAnsi="Times New Roman" w:cs="Times New Roman" w:eastAsia="Times New Roman"/>
          <w:b w:val="0"/>
          <w:i w:val="0"/>
          <w:sz w:val="26"/>
        </w:rPr>
        <w:t xml:space="preserve">, cách nhau khoảng 320 m và tối đa 12 mũi trên một tuyến; tuyến ngắn dưới 120 m thì không vẽ mũi nào, vì kho nằm ngay cạnh điểm nạn cho ra một tuyến chỉ dài hơn cái mũi tên một chút và vẽ vào là che mất cả tuyến lẫn hai dấu ghim. Đường được vẽ ba lớp: </w:t>
      </w:r>
      <w:r>
        <w:rPr>
          <w:rFonts w:ascii="Times New Roman" w:hAnsi="Times New Roman" w:cs="Times New Roman" w:eastAsia="Times New Roman"/>
          <w:b/>
          <w:i w:val="0"/>
          <w:sz w:val="26"/>
        </w:rPr>
        <w:t>viền trắng</w:t>
      </w:r>
      <w:r>
        <w:rPr>
          <w:rFonts w:ascii="Times New Roman" w:hAnsi="Times New Roman" w:cs="Times New Roman" w:eastAsia="Times New Roman"/>
          <w:b w:val="0"/>
          <w:i w:val="0"/>
          <w:sz w:val="26"/>
        </w:rPr>
        <w:t xml:space="preserve"> để không tan vào ảnh vệ tinh (mái tôn, mặt nước và đường bê tông đều gần trắng ở mức phóng thường dùng), </w:t>
      </w:r>
      <w:r>
        <w:rPr>
          <w:rFonts w:ascii="Times New Roman" w:hAnsi="Times New Roman" w:cs="Times New Roman" w:eastAsia="Times New Roman"/>
          <w:b/>
          <w:i w:val="0"/>
          <w:sz w:val="26"/>
        </w:rPr>
        <w:t>thân màu dày</w:t>
      </w:r>
      <w:r>
        <w:rPr>
          <w:rFonts w:ascii="Times New Roman" w:hAnsi="Times New Roman" w:cs="Times New Roman" w:eastAsia="Times New Roman"/>
          <w:b w:val="0"/>
          <w:i w:val="0"/>
          <w:sz w:val="26"/>
        </w:rPr>
        <w:t xml:space="preserve"> để tách được các tuyến chồng nhau, và </w:t>
      </w:r>
      <w:r>
        <w:rPr>
          <w:rFonts w:ascii="Times New Roman" w:hAnsi="Times New Roman" w:cs="Times New Roman" w:eastAsia="Times New Roman"/>
          <w:b/>
          <w:i w:val="0"/>
          <w:sz w:val="26"/>
        </w:rPr>
        <w:t>mũi tên</w:t>
      </w:r>
      <w:r>
        <w:rPr>
          <w:rFonts w:ascii="Times New Roman" w:hAnsi="Times New Roman" w:cs="Times New Roman" w:eastAsia="Times New Roman"/>
          <w:b w:val="0"/>
          <w:i w:val="0"/>
          <w:sz w:val="26"/>
        </w:rPr>
        <w:t xml:space="preserve"> ở trên cùng.</w:t>
      </w:r>
    </w:p>
    <w:p>
      <w:pPr>
        <w:ind w:firstLine="340"/>
        <w:jc w:val="both"/>
      </w:pPr>
      <w:r>
        <w:rPr>
          <w:rFonts w:ascii="Times New Roman" w:hAnsi="Times New Roman" w:cs="Times New Roman" w:eastAsia="Times New Roman"/>
          <w:b w:val="0"/>
          <w:i w:val="0"/>
          <w:sz w:val="26"/>
        </w:rPr>
        <w:t xml:space="preserve">Phép đặt mũi tên nằm trong </w:t>
      </w:r>
      <w:r>
        <w:rPr>
          <w:rFonts w:ascii="Times New Roman" w:hAnsi="Times New Roman" w:cs="Times New Roman" w:eastAsia="Times New Roman"/>
          <w:b/>
          <w:i w:val="0"/>
          <w:sz w:val="26"/>
        </w:rPr>
        <w:t>gói dùng chung</w:t>
      </w:r>
      <w:r>
        <w:rPr>
          <w:rFonts w:ascii="Times New Roman" w:hAnsi="Times New Roman" w:cs="Times New Roman" w:eastAsia="Times New Roman"/>
          <w:b w:val="0"/>
          <w:i w:val="0"/>
          <w:sz w:val="26"/>
        </w:rPr>
        <w:t xml:space="preserve"> giữa web và điện thoại, dù hai bên vẽ bản đồ bằng hai công nghệ khác nhau — nhờ vậy mũi tên rơi vào đúng cùng những chỗ ở cả hai màn hình, và luật đặt mũi tên khóa được bằng kiểm thử tự động mà không cần dựng bản đồ nào. Cùng lý do đó, </w:t>
      </w:r>
      <w:r>
        <w:rPr>
          <w:rFonts w:ascii="Times New Roman" w:hAnsi="Times New Roman" w:cs="Times New Roman" w:eastAsia="Times New Roman"/>
          <w:b/>
          <w:i w:val="0"/>
          <w:sz w:val="26"/>
        </w:rPr>
        <w:t>màu tuyến nay thống nhất một màu xanh dương</w:t>
      </w:r>
      <w:r>
        <w:rPr>
          <w:rFonts w:ascii="Times New Roman" w:hAnsi="Times New Roman" w:cs="Times New Roman" w:eastAsia="Times New Roman"/>
          <w:b w:val="0"/>
          <w:i w:val="0"/>
          <w:sz w:val="26"/>
        </w:rPr>
        <w:t xml:space="preserve"> ở cả hai nơi: trước đây điện thoại vẽ cam còn web vẽ xanh, nên câu </w:t>
      </w:r>
      <w:r>
        <w:rPr>
          <w:rFonts w:ascii="Times New Roman" w:hAnsi="Times New Roman" w:cs="Times New Roman" w:eastAsia="Times New Roman"/>
          <w:b w:val="0"/>
          <w:i/>
          <w:sz w:val="26"/>
        </w:rPr>
        <w:t>"đi theo đường xanh"</w:t>
      </w:r>
      <w:r>
        <w:rPr>
          <w:rFonts w:ascii="Times New Roman" w:hAnsi="Times New Roman" w:cs="Times New Roman" w:eastAsia="Times New Roman"/>
          <w:b w:val="0"/>
          <w:i w:val="0"/>
          <w:sz w:val="26"/>
        </w:rPr>
        <w:t xml:space="preserve"> nói qua điện thoại không có nghĩa gì với người đang cầm máy.</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tham gia vào việc tính tuyến. Mô hình chỉ tra cứu điểm đã được xác minh; </w:t>
      </w:r>
      <w:r>
        <w:rPr>
          <w:rFonts w:ascii="Times New Roman" w:hAnsi="Times New Roman" w:cs="Times New Roman" w:eastAsia="Times New Roman"/>
          <w:b/>
          <w:i w:val="0"/>
          <w:sz w:val="26"/>
        </w:rPr>
        <w:t>không được geocode, không được sinh tọa độ</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Phương án cần lấy hàng từ hai kho. Bản đồ hiện hai đường tuyến bám theo đường thật, cùng đổ về thôn Long Châu, một tuyến 4,2 km ~11 phút, một tuyến 9,6 km ~21 phút, mỗi tuyến bấm vào là ra danh sách vật tư của kho đó. Toàn bộ chạy khi máy đã ngắt Internet.</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30</w:t>
            </w:r>
          </w:p>
          <w:p>
            <w:pPr>
              <w:spacing w:after="40"/>
              <w:jc w:val="center"/>
            </w:pPr>
            <w:r>
              <w:rPr>
                <w:rFonts w:ascii="Times New Roman" w:hAnsi="Times New Roman" w:cs="Times New Roman" w:eastAsia="Times New Roman"/>
                <w:b w:val="0"/>
                <w:i/>
                <w:color w:val="444444"/>
                <w:sz w:val="24"/>
              </w:rPr>
              <w:t>Bản đồ nhiều tuyến hội tụ về điểm cứu hộ</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30. Bản đồ nhiều tuyến hội tụ về điểm cứu hộ</w:t>
      </w:r>
    </w:p>
    <w:p>
      <w:pPr>
        <w:spacing w:before="240" w:after="100"/>
      </w:pPr>
      <w:r>
        <w:rPr>
          <w:rFonts w:ascii="Times New Roman" w:hAnsi="Times New Roman" w:cs="Times New Roman" w:eastAsia="Times New Roman"/>
          <w:b/>
          <w:i w:val="0"/>
          <w:sz w:val="27"/>
        </w:rPr>
        <w:t>2.6. Bản phân tích tình huống có xuất xứ dữ liệu</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Cho người ra quyết định biết </w:t>
      </w:r>
      <w:r>
        <w:rPr>
          <w:rFonts w:ascii="Times New Roman" w:hAnsi="Times New Roman" w:cs="Times New Roman" w:eastAsia="Times New Roman"/>
          <w:b/>
          <w:i w:val="0"/>
          <w:sz w:val="26"/>
        </w:rPr>
        <w:t>cái gì là chắc chắn, cái gì là do người dân báo, cái gì là AI suy luận, và cái gì còn thiếu</w:t>
      </w:r>
      <w:r>
        <w:rPr>
          <w:rFonts w:ascii="Times New Roman" w:hAnsi="Times New Roman" w:cs="Times New Roman" w:eastAsia="Times New Roman"/>
          <w:b w:val="0"/>
          <w:i w:val="0"/>
          <w:sz w:val="26"/>
        </w:rPr>
        <w:t xml:space="preserve"> — thay vì một đoạn văn trôi chảy không phân biệt được.</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báo cáo hiện trường và dữ liệu vận hành.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mô hình trả về dữ liệu có cấu trúc trước, máy chủ kiểm tra khuôn dạng rồi mới dùng để tính.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một bản chụp phân tích </w:t>
      </w:r>
      <w:r>
        <w:rPr>
          <w:rFonts w:ascii="Times New Roman" w:hAnsi="Times New Roman" w:cs="Times New Roman" w:eastAsia="Times New Roman"/>
          <w:b/>
          <w:i w:val="0"/>
          <w:sz w:val="26"/>
        </w:rPr>
        <w:t>bất biến</w:t>
      </w:r>
      <w:r>
        <w:rPr>
          <w:rFonts w:ascii="Times New Roman" w:hAnsi="Times New Roman" w:cs="Times New Roman" w:eastAsia="Times New Roman"/>
          <w:b w:val="0"/>
          <w:i w:val="0"/>
          <w:sz w:val="26"/>
        </w:rPr>
        <w:t>, có thời điểm tính, phiên bản mô hình và phiên bản bộ quy tắc, gồm:</w:t>
      </w:r>
    </w:p>
    <w:p>
      <w:pPr>
        <w:pStyle w:val="ListNumber"/>
        <w:spacing w:after="60"/>
        <w:ind w:left="510"/>
        <w:jc w:val="both"/>
      </w:pPr>
      <w:r>
        <w:rPr>
          <w:rFonts w:ascii="Times New Roman" w:hAnsi="Times New Roman" w:cs="Times New Roman" w:eastAsia="Times New Roman"/>
          <w:b w:val="0"/>
          <w:i w:val="0"/>
          <w:sz w:val="26"/>
        </w:rPr>
        <w:t>Thông tin tiếp nhận: địa điểm, số người, loại thiên tai, thời tiết, trạng thái.</w:t>
      </w:r>
    </w:p>
    <w:p>
      <w:pPr>
        <w:pStyle w:val="ListNumber"/>
        <w:spacing w:after="60"/>
        <w:ind w:left="510"/>
        <w:jc w:val="both"/>
      </w:pPr>
      <w:r>
        <w:rPr>
          <w:rFonts w:ascii="Times New Roman" w:hAnsi="Times New Roman" w:cs="Times New Roman" w:eastAsia="Times New Roman"/>
          <w:b w:val="0"/>
          <w:i w:val="0"/>
          <w:sz w:val="26"/>
        </w:rPr>
        <w:t xml:space="preserve">Mức khẩn cấp, độ tin cậy và trạng thái </w:t>
      </w:r>
      <w:r>
        <w:rPr>
          <w:rFonts w:ascii="Times New Roman" w:hAnsi="Times New Roman" w:cs="Times New Roman" w:eastAsia="Times New Roman"/>
          <w:b w:val="0"/>
          <w:i/>
          <w:sz w:val="26"/>
        </w:rPr>
        <w:t>sơ bộ / cần xác nhận / đã xác minh</w:t>
      </w:r>
      <w:r>
        <w:rPr>
          <w:rFonts w:ascii="Times New Roman" w:hAnsi="Times New Roman" w:cs="Times New Roman" w:eastAsia="Times New Roman"/>
          <w:b w:val="0"/>
          <w:i w:val="0"/>
          <w:sz w:val="26"/>
        </w:rPr>
        <w:t>.</w:t>
      </w:r>
    </w:p>
    <w:p>
      <w:pPr>
        <w:pStyle w:val="ListNumber"/>
        <w:spacing w:after="60"/>
        <w:ind w:left="510"/>
        <w:jc w:val="both"/>
      </w:pPr>
      <w:r>
        <w:rPr>
          <w:rFonts w:ascii="Times New Roman" w:hAnsi="Times New Roman" w:cs="Times New Roman" w:eastAsia="Times New Roman"/>
          <w:b w:val="0"/>
          <w:i w:val="0"/>
          <w:sz w:val="26"/>
        </w:rPr>
        <w:t xml:space="preserve">Căn cứ đã có — </w:t>
      </w:r>
      <w:r>
        <w:rPr>
          <w:rFonts w:ascii="Times New Roman" w:hAnsi="Times New Roman" w:cs="Times New Roman" w:eastAsia="Times New Roman"/>
          <w:b/>
          <w:i w:val="0"/>
          <w:sz w:val="26"/>
        </w:rPr>
        <w:t>mỗi dữ kiện kèm nguồn và đoạn văn bản gốc</w:t>
      </w:r>
      <w:r>
        <w:rPr>
          <w:rFonts w:ascii="Times New Roman" w:hAnsi="Times New Roman" w:cs="Times New Roman" w:eastAsia="Times New Roman"/>
          <w:b w:val="0"/>
          <w:i w:val="0"/>
          <w:sz w:val="26"/>
        </w:rPr>
        <w:t>.</w:t>
      </w:r>
    </w:p>
    <w:p>
      <w:pPr>
        <w:pStyle w:val="ListNumber"/>
        <w:spacing w:after="60"/>
        <w:ind w:left="510"/>
        <w:jc w:val="both"/>
      </w:pPr>
      <w:r>
        <w:rPr>
          <w:rFonts w:ascii="Times New Roman" w:hAnsi="Times New Roman" w:cs="Times New Roman" w:eastAsia="Times New Roman"/>
          <w:b w:val="0"/>
          <w:i w:val="0"/>
          <w:sz w:val="26"/>
        </w:rPr>
        <w:t xml:space="preserve">Dữ liệu còn thiếu hoặc mâu thuẫn — hệ thống </w:t>
      </w:r>
      <w:r>
        <w:rPr>
          <w:rFonts w:ascii="Times New Roman" w:hAnsi="Times New Roman" w:cs="Times New Roman" w:eastAsia="Times New Roman"/>
          <w:b/>
          <w:i w:val="0"/>
          <w:sz w:val="26"/>
        </w:rPr>
        <w:t>không tự chọn một giá trị để che xung đột</w:t>
      </w:r>
      <w:r>
        <w:rPr>
          <w:rFonts w:ascii="Times New Roman" w:hAnsi="Times New Roman" w:cs="Times New Roman" w:eastAsia="Times New Roman"/>
          <w:b w:val="0"/>
          <w:i w:val="0"/>
          <w:sz w:val="26"/>
        </w:rPr>
        <w:t>.</w:t>
      </w:r>
    </w:p>
    <w:p>
      <w:pPr>
        <w:pStyle w:val="ListNumber"/>
        <w:spacing w:after="60"/>
        <w:ind w:left="510"/>
        <w:jc w:val="both"/>
      </w:pPr>
      <w:r>
        <w:rPr>
          <w:rFonts w:ascii="Times New Roman" w:hAnsi="Times New Roman" w:cs="Times New Roman" w:eastAsia="Times New Roman"/>
          <w:b w:val="0"/>
          <w:i w:val="0"/>
          <w:sz w:val="26"/>
        </w:rPr>
        <w:t>Nhu cầu vật tư: cơ sở, dự phòng, tổng đề xuất kèm công thức.</w:t>
      </w:r>
    </w:p>
    <w:p>
      <w:pPr>
        <w:pStyle w:val="ListNumber"/>
        <w:spacing w:after="60"/>
        <w:ind w:left="510"/>
        <w:jc w:val="both"/>
      </w:pPr>
      <w:r>
        <w:rPr>
          <w:rFonts w:ascii="Times New Roman" w:hAnsi="Times New Roman" w:cs="Times New Roman" w:eastAsia="Times New Roman"/>
          <w:b w:val="0"/>
          <w:i w:val="0"/>
          <w:sz w:val="26"/>
        </w:rPr>
        <w:t>Phương án điều phối: kho nội xã, tỷ lệ đáp ứng, tuyến và thời gian, mức dự phòng còn lại.</w:t>
      </w:r>
    </w:p>
    <w:p>
      <w:pPr>
        <w:pStyle w:val="ListNumber"/>
        <w:spacing w:after="60"/>
        <w:ind w:left="510"/>
        <w:jc w:val="both"/>
      </w:pPr>
      <w:r>
        <w:rPr>
          <w:rFonts w:ascii="Times New Roman" w:hAnsi="Times New Roman" w:cs="Times New Roman" w:eastAsia="Times New Roman"/>
          <w:b w:val="0"/>
          <w:i w:val="0"/>
          <w:sz w:val="26"/>
        </w:rPr>
        <w:t>Cảnh báo và dự báo theo các mốc 6 / 12 / 24 / 72 giờ.</w:t>
      </w:r>
    </w:p>
    <w:p>
      <w:pPr>
        <w:pStyle w:val="ListNumber"/>
        <w:spacing w:after="60"/>
        <w:ind w:left="510"/>
        <w:jc w:val="both"/>
      </w:pPr>
      <w:r>
        <w:rPr>
          <w:rFonts w:ascii="Times New Roman" w:hAnsi="Times New Roman" w:cs="Times New Roman" w:eastAsia="Times New Roman"/>
          <w:b/>
          <w:i w:val="0"/>
          <w:sz w:val="26"/>
        </w:rPr>
        <w:t>Một câu hỏi ưu tiên</w:t>
      </w:r>
      <w:r>
        <w:rPr>
          <w:rFonts w:ascii="Times New Roman" w:hAnsi="Times New Roman" w:cs="Times New Roman" w:eastAsia="Times New Roman"/>
          <w:b w:val="0"/>
          <w:i w:val="0"/>
          <w:sz w:val="26"/>
        </w:rPr>
        <w:t xml:space="preserve"> — câu có khả năng làm thay đổi phương án nhiều nhất; các câu khác xếp sau.</w:t>
      </w:r>
    </w:p>
    <w:p>
      <w:pPr>
        <w:pStyle w:val="ListNumber"/>
        <w:spacing w:after="60"/>
        <w:ind w:left="510"/>
        <w:jc w:val="both"/>
      </w:pPr>
      <w:r>
        <w:rPr>
          <w:rFonts w:ascii="Times New Roman" w:hAnsi="Times New Roman" w:cs="Times New Roman" w:eastAsia="Times New Roman"/>
          <w:b w:val="0"/>
          <w:i w:val="0"/>
          <w:sz w:val="26"/>
        </w:rPr>
        <w:t>Giải thích ngắn vì sao đề xuất được đưa ra và điều kiện nào làm nó hết hiệu lực.</w:t>
      </w:r>
    </w:p>
    <w:p>
      <w:pPr>
        <w:ind w:firstLine="340"/>
        <w:jc w:val="both"/>
      </w:pPr>
      <w:r>
        <w:rPr>
          <w:rFonts w:ascii="Times New Roman" w:hAnsi="Times New Roman" w:cs="Times New Roman" w:eastAsia="Times New Roman"/>
          <w:b w:val="0"/>
          <w:i w:val="0"/>
          <w:sz w:val="26"/>
        </w:rPr>
        <w:t xml:space="preserve">Mọi nhận định trên màn hình phải phân biệt được </w:t>
      </w:r>
      <w:r>
        <w:rPr>
          <w:rFonts w:ascii="Times New Roman" w:hAnsi="Times New Roman" w:cs="Times New Roman" w:eastAsia="Times New Roman"/>
          <w:b/>
          <w:i w:val="0"/>
          <w:sz w:val="26"/>
        </w:rPr>
        <w:t>bốn trạng thái</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người dùng báo cáo</w:t>
      </w:r>
      <w:r>
        <w:rPr>
          <w:rFonts w:ascii="Times New Roman" w:hAnsi="Times New Roman" w:cs="Times New Roman" w:eastAsia="Times New Roman"/>
          <w:b w:val="0"/>
          <w:i w:val="0"/>
          <w:sz w:val="26"/>
        </w:rPr>
        <w:t xml:space="preserve"> / </w:t>
      </w:r>
      <w:r>
        <w:rPr>
          <w:rFonts w:ascii="Times New Roman" w:hAnsi="Times New Roman" w:cs="Times New Roman" w:eastAsia="Times New Roman"/>
          <w:b w:val="0"/>
          <w:i/>
          <w:sz w:val="26"/>
        </w:rPr>
        <w:t>hệ thống đã xác minh</w:t>
      </w:r>
      <w:r>
        <w:rPr>
          <w:rFonts w:ascii="Times New Roman" w:hAnsi="Times New Roman" w:cs="Times New Roman" w:eastAsia="Times New Roman"/>
          <w:b w:val="0"/>
          <w:i w:val="0"/>
          <w:sz w:val="26"/>
        </w:rPr>
        <w:t xml:space="preserve"> / </w:t>
      </w:r>
      <w:r>
        <w:rPr>
          <w:rFonts w:ascii="Times New Roman" w:hAnsi="Times New Roman" w:cs="Times New Roman" w:eastAsia="Times New Roman"/>
          <w:b w:val="0"/>
          <w:i/>
          <w:sz w:val="26"/>
        </w:rPr>
        <w:t>AI suy luận</w:t>
      </w:r>
      <w:r>
        <w:rPr>
          <w:rFonts w:ascii="Times New Roman" w:hAnsi="Times New Roman" w:cs="Times New Roman" w:eastAsia="Times New Roman"/>
          <w:b w:val="0"/>
          <w:i w:val="0"/>
          <w:sz w:val="26"/>
        </w:rPr>
        <w:t xml:space="preserve"> / </w:t>
      </w:r>
      <w:r>
        <w:rPr>
          <w:rFonts w:ascii="Times New Roman" w:hAnsi="Times New Roman" w:cs="Times New Roman" w:eastAsia="Times New Roman"/>
          <w:b w:val="0"/>
          <w:i/>
          <w:sz w:val="26"/>
        </w:rPr>
        <w:t>chưa xác minh</w:t>
      </w:r>
      <w:r>
        <w:rPr>
          <w:rFonts w:ascii="Times New Roman" w:hAnsi="Times New Roman" w:cs="Times New Roman" w:eastAsia="Times New Roman"/>
          <w:b w:val="0"/>
          <w:i w:val="0"/>
          <w:sz w:val="26"/>
        </w:rPr>
        <w:t xml:space="preserve">. AI </w:t>
      </w:r>
      <w:r>
        <w:rPr>
          <w:rFonts w:ascii="Times New Roman" w:hAnsi="Times New Roman" w:cs="Times New Roman" w:eastAsia="Times New Roman"/>
          <w:b/>
          <w:i w:val="0"/>
          <w:sz w:val="26"/>
        </w:rPr>
        <w:t>không được nâng cấp</w:t>
      </w:r>
      <w:r>
        <w:rPr>
          <w:rFonts w:ascii="Times New Roman" w:hAnsi="Times New Roman" w:cs="Times New Roman" w:eastAsia="Times New Roman"/>
          <w:b w:val="0"/>
          <w:i w:val="0"/>
          <w:sz w:val="26"/>
        </w:rPr>
        <w:t xml:space="preserve"> "có nguy cơ cô lập" thành "đã mắc kẹt", và không được suy ra số hộ, phương tiện hay tình trạng đường nếu dữ liệu chưa có. Không đủ dữ liệu thì phải nói thẳng </w:t>
      </w:r>
      <w:r>
        <w:rPr>
          <w:rFonts w:ascii="Times New Roman" w:hAnsi="Times New Roman" w:cs="Times New Roman" w:eastAsia="Times New Roman"/>
          <w:b w:val="0"/>
          <w:i/>
          <w:sz w:val="26"/>
        </w:rPr>
        <w:t>"chưa đủ dữ liệu để đề xuất"</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trích xuất dữ kiện kèm đoạn nguồn, phát hiện thiếu và mâu thuẫn, chọn câu hỏi ưu tiên, viết phần giải thích. Không quyết định con số, không duyệt, không điều động.</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Báo cáo nói "khoảng 150 người". Bản phân tích ghi con số đó ở trạng thái </w:t>
      </w:r>
      <w:r>
        <w:rPr>
          <w:rFonts w:ascii="Times New Roman" w:hAnsi="Times New Roman" w:cs="Times New Roman" w:eastAsia="Times New Roman"/>
          <w:b w:val="0"/>
          <w:i/>
          <w:sz w:val="26"/>
        </w:rPr>
        <w:t>người dùng báo cáo</w:t>
      </w:r>
      <w:r>
        <w:rPr>
          <w:rFonts w:ascii="Times New Roman" w:hAnsi="Times New Roman" w:cs="Times New Roman" w:eastAsia="Times New Roman"/>
          <w:b w:val="0"/>
          <w:i w:val="0"/>
          <w:sz w:val="26"/>
        </w:rPr>
        <w:t xml:space="preserve">, nêu rõ chưa biết số trẻ em và người cao tuổi, và đặt câu hỏi ưu tiên: </w:t>
      </w:r>
      <w:r>
        <w:rPr>
          <w:rFonts w:ascii="Times New Roman" w:hAnsi="Times New Roman" w:cs="Times New Roman" w:eastAsia="Times New Roman"/>
          <w:b w:val="0"/>
          <w:i/>
          <w:sz w:val="26"/>
        </w:rPr>
        <w:t>"Trong 150 người có bao nhiêu trẻ em và người cao tuổi?"</w:t>
      </w:r>
      <w:r>
        <w:rPr>
          <w:rFonts w:ascii="Times New Roman" w:hAnsi="Times New Roman" w:cs="Times New Roman" w:eastAsia="Times New Roman"/>
          <w:b w:val="0"/>
          <w:i w:val="0"/>
          <w:sz w:val="26"/>
        </w:rPr>
        <w:t xml:space="preserve"> — vì đó là câu làm thay đổi định mức nhiều nhất.</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31</w:t>
            </w:r>
          </w:p>
          <w:p>
            <w:pPr>
              <w:spacing w:after="40"/>
              <w:jc w:val="center"/>
            </w:pPr>
            <w:r>
              <w:rPr>
                <w:rFonts w:ascii="Times New Roman" w:hAnsi="Times New Roman" w:cs="Times New Roman" w:eastAsia="Times New Roman"/>
                <w:b w:val="0"/>
                <w:i/>
                <w:color w:val="444444"/>
                <w:sz w:val="24"/>
              </w:rPr>
              <w:t>Bản phân tích tình huống với nhãn xuất xứ từng dữ kiện</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31. Bản phân tích tình huống với nhãn xuất xứ từng dữ kiện</w:t>
      </w:r>
    </w:p>
    <w:p>
      <w:pPr>
        <w:spacing w:before="240" w:after="100"/>
      </w:pPr>
      <w:r>
        <w:rPr>
          <w:rFonts w:ascii="Times New Roman" w:hAnsi="Times New Roman" w:cs="Times New Roman" w:eastAsia="Times New Roman"/>
          <w:b/>
          <w:i w:val="0"/>
          <w:sz w:val="27"/>
        </w:rPr>
        <w:t>2.7. Thử giả định an toàn (AI What-if)</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Cho người chỉ huy hỏi </w:t>
      </w:r>
      <w:r>
        <w:rPr>
          <w:rFonts w:ascii="Times New Roman" w:hAnsi="Times New Roman" w:cs="Times New Roman" w:eastAsia="Times New Roman"/>
          <w:b w:val="0"/>
          <w:i/>
          <w:sz w:val="26"/>
        </w:rPr>
        <w:t>"nếu…thì sao"</w:t>
      </w:r>
      <w:r>
        <w:rPr>
          <w:rFonts w:ascii="Times New Roman" w:hAnsi="Times New Roman" w:cs="Times New Roman" w:eastAsia="Times New Roman"/>
          <w:b w:val="0"/>
          <w:i w:val="0"/>
          <w:sz w:val="26"/>
        </w:rPr>
        <w:t xml:space="preserve"> mà không làm hỏng dữ liệu thật.</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một câu giả định bằng tiếng Việt tự nhiên — thay đổi số người, kéo dài thời gian mưa, một cây cầu không đi được, một kho không dùng được.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hệ thống </w:t>
      </w:r>
      <w:r>
        <w:rPr>
          <w:rFonts w:ascii="Times New Roman" w:hAnsi="Times New Roman" w:cs="Times New Roman" w:eastAsia="Times New Roman"/>
          <w:b/>
          <w:i w:val="0"/>
          <w:sz w:val="26"/>
        </w:rPr>
        <w:t>nhân bản ảnh chụp gốc</w:t>
      </w:r>
      <w:r>
        <w:rPr>
          <w:rFonts w:ascii="Times New Roman" w:hAnsi="Times New Roman" w:cs="Times New Roman" w:eastAsia="Times New Roman"/>
          <w:b w:val="0"/>
          <w:i w:val="0"/>
          <w:sz w:val="26"/>
        </w:rPr>
        <w:t xml:space="preserve"> rồi chạy lại toàn bộ chuỗi tính nhu cầu – phân bổ – sẵn sàng – tuyến – dự báo trên một bản sao </w:t>
      </w:r>
      <w:r>
        <w:rPr>
          <w:rFonts w:ascii="Times New Roman" w:hAnsi="Times New Roman" w:cs="Times New Roman" w:eastAsia="Times New Roman"/>
          <w:b/>
          <w:i w:val="0"/>
          <w:sz w:val="26"/>
        </w:rPr>
        <w:t>chỉ đọc</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kết quả mô phỏng đặt cạnh phương án hiện tại, chỉ rõ phần chênh lệch: tỷ lệ đáp ứng thay đổi thế nào, kho nào tham gia thêm, tuyến nào đổi, còn lại bao nhiêu dự phòng.</w:t>
      </w:r>
    </w:p>
    <w:p>
      <w:pPr>
        <w:ind w:firstLine="340"/>
        <w:jc w:val="both"/>
      </w:pPr>
      <w:r>
        <w:rPr>
          <w:rFonts w:ascii="Times New Roman" w:hAnsi="Times New Roman" w:cs="Times New Roman" w:eastAsia="Times New Roman"/>
          <w:b w:val="0"/>
          <w:i w:val="0"/>
          <w:sz w:val="26"/>
        </w:rPr>
        <w:t>Bốn ràng buộc an toàn:</w:t>
      </w:r>
    </w:p>
    <w:p>
      <w:pPr>
        <w:pStyle w:val="ListBullet"/>
        <w:spacing w:after="60"/>
        <w:ind w:left="510"/>
        <w:jc w:val="both"/>
      </w:pPr>
      <w:r>
        <w:rPr>
          <w:rFonts w:ascii="Times New Roman" w:hAnsi="Times New Roman" w:cs="Times New Roman" w:eastAsia="Times New Roman"/>
          <w:b/>
          <w:i w:val="0"/>
          <w:sz w:val="26"/>
        </w:rPr>
        <w:t>Không ghi gì vào dữ liệu thật</w:t>
      </w:r>
      <w:r>
        <w:rPr>
          <w:rFonts w:ascii="Times New Roman" w:hAnsi="Times New Roman" w:cs="Times New Roman" w:eastAsia="Times New Roman"/>
          <w:b w:val="0"/>
          <w:i w:val="0"/>
          <w:sz w:val="26"/>
        </w:rPr>
        <w:t xml:space="preserve"> — không tồn kho, không nhiệm vụ, không điểm bản đồ, không sự cố.</w:t>
      </w:r>
    </w:p>
    <w:p>
      <w:pPr>
        <w:pStyle w:val="ListBullet"/>
        <w:spacing w:after="60"/>
        <w:ind w:left="510"/>
        <w:jc w:val="both"/>
      </w:pPr>
      <w:r>
        <w:rPr>
          <w:rFonts w:ascii="Times New Roman" w:hAnsi="Times New Roman" w:cs="Times New Roman" w:eastAsia="Times New Roman"/>
          <w:b/>
          <w:i w:val="0"/>
          <w:sz w:val="26"/>
        </w:rPr>
        <w:t>Tên cầu, đường, địa điểm chỉ được nhận diện qua một danh mục có phiên bản.</w:t>
      </w:r>
      <w:r>
        <w:rPr>
          <w:rFonts w:ascii="Times New Roman" w:hAnsi="Times New Roman" w:cs="Times New Roman" w:eastAsia="Times New Roman"/>
          <w:b w:val="0"/>
          <w:i w:val="0"/>
          <w:sz w:val="26"/>
        </w:rPr>
        <w:t xml:space="preserve"> Tên không tra được thì trả về trạng thái </w:t>
      </w:r>
      <w:r>
        <w:rPr>
          <w:rFonts w:ascii="Times New Roman" w:hAnsi="Times New Roman" w:cs="Times New Roman" w:eastAsia="Times New Roman"/>
          <w:b w:val="0"/>
          <w:i/>
          <w:sz w:val="26"/>
        </w:rPr>
        <w:t>chưa nhận diện được</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 đoán</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Mọi địa danh mặc định ở trạng thái tham khảo.</w:t>
      </w:r>
      <w:r>
        <w:rPr>
          <w:rFonts w:ascii="Times New Roman" w:hAnsi="Times New Roman" w:cs="Times New Roman" w:eastAsia="Times New Roman"/>
          <w:b w:val="0"/>
          <w:i w:val="0"/>
          <w:sz w:val="26"/>
        </w:rPr>
        <w:t xml:space="preserve"> Giả định của người dùng tạo trạng thái </w:t>
      </w:r>
      <w:r>
        <w:rPr>
          <w:rFonts w:ascii="Times New Roman" w:hAnsi="Times New Roman" w:cs="Times New Roman" w:eastAsia="Times New Roman"/>
          <w:b w:val="0"/>
          <w:i/>
          <w:sz w:val="26"/>
        </w:rPr>
        <w:t>giả định</w:t>
      </w:r>
      <w:r>
        <w:rPr>
          <w:rFonts w:ascii="Times New Roman" w:hAnsi="Times New Roman" w:cs="Times New Roman" w:eastAsia="Times New Roman"/>
          <w:b w:val="0"/>
          <w:i w:val="0"/>
          <w:sz w:val="26"/>
        </w:rPr>
        <w:t xml:space="preserve">; báo cáo hiện trường tạo </w:t>
      </w:r>
      <w:r>
        <w:rPr>
          <w:rFonts w:ascii="Times New Roman" w:hAnsi="Times New Roman" w:cs="Times New Roman" w:eastAsia="Times New Roman"/>
          <w:b w:val="0"/>
          <w:i/>
          <w:sz w:val="26"/>
        </w:rPr>
        <w:t>đã báo</w:t>
      </w:r>
      <w:r>
        <w:rPr>
          <w:rFonts w:ascii="Times New Roman" w:hAnsi="Times New Roman" w:cs="Times New Roman" w:eastAsia="Times New Roman"/>
          <w:b w:val="0"/>
          <w:i w:val="0"/>
          <w:sz w:val="26"/>
        </w:rPr>
        <w:t xml:space="preserve">; chỉ xác nhận nghiệp vụ mới tạo </w:t>
      </w:r>
      <w:r>
        <w:rPr>
          <w:rFonts w:ascii="Times New Roman" w:hAnsi="Times New Roman" w:cs="Times New Roman" w:eastAsia="Times New Roman"/>
          <w:b w:val="0"/>
          <w:i/>
          <w:sz w:val="26"/>
        </w:rPr>
        <w:t>đã xác minh</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Không trạng thái nào được mô hình tự nâng cấp.</w:t>
      </w:r>
    </w:p>
    <w:p>
      <w:pPr>
        <w:pStyle w:val="ListBullet"/>
        <w:spacing w:after="60"/>
        <w:ind w:left="510"/>
        <w:jc w:val="both"/>
      </w:pPr>
      <w:r>
        <w:rPr>
          <w:rFonts w:ascii="Times New Roman" w:hAnsi="Times New Roman" w:cs="Times New Roman" w:eastAsia="Times New Roman"/>
          <w:b/>
          <w:i w:val="0"/>
          <w:sz w:val="26"/>
        </w:rPr>
        <w:t>Kịch bản giả định luôn mang nhãn MÔ PHỎNG.</w:t>
      </w:r>
      <w:r>
        <w:rPr>
          <w:rFonts w:ascii="Times New Roman" w:hAnsi="Times New Roman" w:cs="Times New Roman" w:eastAsia="Times New Roman"/>
          <w:b w:val="0"/>
          <w:i w:val="0"/>
          <w:sz w:val="26"/>
        </w:rPr>
        <w:t xml:space="preserve"> Chỉ khi người có thẩm quyền xác nhận dữ kiện và duyệt một bản phương án mới thì quy trình thật mới đổi.</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hiểu câu giả định và ánh xạ vào các tham số được phép thay đổi. Việc tính lại do rule engine làm.</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Quản trị gõ </w:t>
      </w:r>
      <w:r>
        <w:rPr>
          <w:rFonts w:ascii="Times New Roman" w:hAnsi="Times New Roman" w:cs="Times New Roman" w:eastAsia="Times New Roman"/>
          <w:b w:val="0"/>
          <w:i/>
          <w:sz w:val="26"/>
        </w:rPr>
        <w:t>"Nếu số người tăng lên 200 thì sao?"</w:t>
      </w:r>
      <w:r>
        <w:rPr>
          <w:rFonts w:ascii="Times New Roman" w:hAnsi="Times New Roman" w:cs="Times New Roman" w:eastAsia="Times New Roman"/>
          <w:b w:val="0"/>
          <w:i w:val="0"/>
          <w:sz w:val="26"/>
        </w:rPr>
        <w:t>. Kết quả: mức đáp ứng tụt từ 100% xuống 74%, nước uống thiếu 300 chai, hệ thống đề xuất thêm một kho thôn tham gia. Người chỉ huy biết trước điều gì sẽ xảy ra nếu con số ban đầu chưa chính xác — trước khi hàng rời kho.</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32</w:t>
            </w:r>
          </w:p>
          <w:p>
            <w:pPr>
              <w:spacing w:after="40"/>
              <w:jc w:val="center"/>
            </w:pPr>
            <w:r>
              <w:rPr>
                <w:rFonts w:ascii="Times New Roman" w:hAnsi="Times New Roman" w:cs="Times New Roman" w:eastAsia="Times New Roman"/>
                <w:b w:val="0"/>
                <w:i/>
                <w:color w:val="444444"/>
                <w:sz w:val="24"/>
              </w:rPr>
              <w:t>Ô nhập giả định và bảng chênh lệch so với phương án gốc</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32. Ô nhập giả định và bảng chênh lệch so với phương án gốc</w:t>
      </w:r>
    </w:p>
    <w:p>
      <w:pPr>
        <w:spacing w:before="240" w:after="100"/>
      </w:pPr>
      <w:r>
        <w:rPr>
          <w:rFonts w:ascii="Times New Roman" w:hAnsi="Times New Roman" w:cs="Times New Roman" w:eastAsia="Times New Roman"/>
          <w:b/>
          <w:i w:val="0"/>
          <w:sz w:val="27"/>
        </w:rPr>
        <w:t>2.8. Trợ lý hiện trường — cập nhật bằng lời nói, có xác nhận</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Người ngoài hiện trường thấy tình hình đổi nhưng không có thời gian điền biểu mẫu.</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một câu nói hoặc gõ — </w:t>
      </w:r>
      <w:r>
        <w:rPr>
          <w:rFonts w:ascii="Times New Roman" w:hAnsi="Times New Roman" w:cs="Times New Roman" w:eastAsia="Times New Roman"/>
          <w:b w:val="0"/>
          <w:i/>
          <w:sz w:val="26"/>
        </w:rPr>
        <w:t>"cầu Long Châu không đi được"</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"số người tăng lên khoảng 200"</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"đã giao xong cho tổ 3"</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mô hình nhận diện </w:t>
      </w:r>
      <w:r>
        <w:rPr>
          <w:rFonts w:ascii="Times New Roman" w:hAnsi="Times New Roman" w:cs="Times New Roman" w:eastAsia="Times New Roman"/>
          <w:b/>
          <w:i w:val="0"/>
          <w:sz w:val="26"/>
        </w:rPr>
        <w:t>ý định</w:t>
      </w:r>
      <w:r>
        <w:rPr>
          <w:rFonts w:ascii="Times New Roman" w:hAnsi="Times New Roman" w:cs="Times New Roman" w:eastAsia="Times New Roman"/>
          <w:b w:val="0"/>
          <w:i w:val="0"/>
          <w:sz w:val="26"/>
        </w:rPr>
        <w:t xml:space="preserve"> trong một tập đóng: đã đến / không tiếp cận được / đường hoặc cầu bị ngập hoặc sạt lở / số người thay đổi / phát sinh nhóm cần hỗ trợ / cần thêm vật tư / đã nhận / đã giao / không thể tiếp tục / tình hình đã ổn định. Người dùng </w:t>
      </w:r>
      <w:r>
        <w:rPr>
          <w:rFonts w:ascii="Times New Roman" w:hAnsi="Times New Roman" w:cs="Times New Roman" w:eastAsia="Times New Roman"/>
          <w:b/>
          <w:i w:val="0"/>
          <w:sz w:val="26"/>
        </w:rPr>
        <w:t>xem, sửa và xác nhận trước khi gửi</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một bằng chứng hiện trường có người thực hiện, thời điểm và nguồn, hiện trên dòng thời gian của nhiệm vụ để quản trị xem xét.</w:t>
      </w:r>
    </w:p>
    <w:p>
      <w:pPr>
        <w:ind w:firstLine="340"/>
        <w:jc w:val="both"/>
      </w:pPr>
      <w:r>
        <w:rPr>
          <w:rFonts w:ascii="Times New Roman" w:hAnsi="Times New Roman" w:cs="Times New Roman" w:eastAsia="Times New Roman"/>
          <w:b w:val="0"/>
          <w:i w:val="0"/>
          <w:sz w:val="26"/>
        </w:rPr>
        <w:t xml:space="preserve">Điểm thiết kế quan trọng: </w:t>
      </w:r>
      <w:r>
        <w:rPr>
          <w:rFonts w:ascii="Times New Roman" w:hAnsi="Times New Roman" w:cs="Times New Roman" w:eastAsia="Times New Roman"/>
          <w:b/>
          <w:i w:val="0"/>
          <w:sz w:val="26"/>
        </w:rPr>
        <w:t>nội dung đã được người dùng xác nhận được ghi nhận trước, phần AI làm giàu chạy sau</w:t>
      </w:r>
      <w:r>
        <w:rPr>
          <w:rFonts w:ascii="Times New Roman" w:hAnsi="Times New Roman" w:cs="Times New Roman" w:eastAsia="Times New Roman"/>
          <w:b w:val="0"/>
          <w:i w:val="0"/>
          <w:sz w:val="26"/>
        </w:rPr>
        <w:t>. Mô hình lỗi thì bằng chứng vẫn còn nguyên — thông tin từ hiện trường không bao giờ bị mất vì AI hỏng.</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nhận dạng giọng nói, phân loại ý định, trích xuất nguy cơ và có thể chạy một mô phỏng sơ bộ để quản trị thấy ảnh hưởng. </w:t>
      </w:r>
      <w:r>
        <w:rPr>
          <w:rFonts w:ascii="Times New Roman" w:hAnsi="Times New Roman" w:cs="Times New Roman" w:eastAsia="Times New Roman"/>
          <w:b/>
          <w:i w:val="0"/>
          <w:sz w:val="26"/>
        </w:rPr>
        <w:t>Nhưng quản trị phải xác minh trước khi trạng thái tuyến hoặc phương án thật thay đổi.</w:t>
      </w:r>
    </w:p>
    <w:p>
      <w:pPr>
        <w:ind w:firstLine="340"/>
        <w:jc w:val="both"/>
      </w:pPr>
      <w:r>
        <w:rPr>
          <w:rFonts w:ascii="Times New Roman" w:hAnsi="Times New Roman" w:cs="Times New Roman" w:eastAsia="Times New Roman"/>
          <w:b/>
          <w:i w:val="0"/>
          <w:sz w:val="26"/>
        </w:rPr>
        <w:t>Giới hạn có chủ đích:</w:t>
      </w:r>
      <w:r>
        <w:rPr>
          <w:rFonts w:ascii="Times New Roman" w:hAnsi="Times New Roman" w:cs="Times New Roman" w:eastAsia="Times New Roman"/>
          <w:b w:val="0"/>
          <w:i w:val="0"/>
          <w:sz w:val="26"/>
        </w:rPr>
        <w:t xml:space="preserve"> không nhận và không phân tích ảnh hoặc video hiện trường, không theo dõi GPS liên tục, không dẫn đường từng chặng, không phân công đội hay cá nhân cụ thể. Đây là những thứ nhóm chọn </w:t>
      </w:r>
      <w:r>
        <w:rPr>
          <w:rFonts w:ascii="Times New Roman" w:hAnsi="Times New Roman" w:cs="Times New Roman" w:eastAsia="Times New Roman"/>
          <w:b/>
          <w:i w:val="0"/>
          <w:sz w:val="26"/>
        </w:rPr>
        <w:t>không làm</w:t>
      </w:r>
      <w:r>
        <w:rPr>
          <w:rFonts w:ascii="Times New Roman" w:hAnsi="Times New Roman" w:cs="Times New Roman" w:eastAsia="Times New Roman"/>
          <w:b w:val="0"/>
          <w:i w:val="0"/>
          <w:sz w:val="26"/>
        </w:rPr>
        <w:t xml:space="preserve"> để bảo vệ quyền riêng tư của lực lượng và giữ đúng phạm vi cam kết.</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Đội tới nơi thì cầu ngập. Đội trưởng nói một câu vào điện thoại; quản trị xã nhận được ngay, chạy thử giả định "cầu Long Châu không đi được", thấy phương án phải đổi sang lấy hàng ở kho khác.</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33</w:t>
            </w:r>
          </w:p>
          <w:p>
            <w:pPr>
              <w:spacing w:after="40"/>
              <w:jc w:val="center"/>
            </w:pPr>
            <w:r>
              <w:rPr>
                <w:rFonts w:ascii="Times New Roman" w:hAnsi="Times New Roman" w:cs="Times New Roman" w:eastAsia="Times New Roman"/>
                <w:b w:val="0"/>
                <w:i/>
                <w:color w:val="444444"/>
                <w:sz w:val="24"/>
              </w:rPr>
              <w:t>Gửi cập nhật hiện trường</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33. Gửi cập nhật hiện trường</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34</w:t>
            </w:r>
          </w:p>
          <w:p>
            <w:pPr>
              <w:spacing w:after="40"/>
              <w:jc w:val="center"/>
            </w:pPr>
            <w:r>
              <w:rPr>
                <w:rFonts w:ascii="Times New Roman" w:hAnsi="Times New Roman" w:cs="Times New Roman" w:eastAsia="Times New Roman"/>
                <w:b w:val="0"/>
                <w:i/>
                <w:color w:val="444444"/>
                <w:sz w:val="24"/>
              </w:rPr>
              <w:t>Dòng thời gian bằng chứng trên web</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34. Dòng thời gian bằng chứng trên web</w:t>
      </w:r>
    </w:p>
    <w:p>
      <w:pPr>
        <w:spacing w:before="240" w:after="100"/>
      </w:pPr>
      <w:r>
        <w:rPr>
          <w:rFonts w:ascii="Times New Roman" w:hAnsi="Times New Roman" w:cs="Times New Roman" w:eastAsia="Times New Roman"/>
          <w:b/>
          <w:i w:val="0"/>
          <w:sz w:val="27"/>
        </w:rPr>
        <w:t>2.9. Quy trình điều phối liên vai trò theo từng loại vật tư</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Đây là chỗ nhiều hệ thống dừng lại ở "đã gửi phương án". Ứng phó nhanh theo tới lúc </w:t>
      </w:r>
      <w:r>
        <w:rPr>
          <w:rFonts w:ascii="Times New Roman" w:hAnsi="Times New Roman" w:cs="Times New Roman" w:eastAsia="Times New Roman"/>
          <w:b/>
          <w:i w:val="0"/>
          <w:sz w:val="26"/>
        </w:rPr>
        <w:t>hàng tái sử dụng đã quay về kho và có người đếm lại</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Phương án được duyệt sẽ </w:t>
      </w:r>
      <w:r>
        <w:rPr>
          <w:rFonts w:ascii="Times New Roman" w:hAnsi="Times New Roman" w:cs="Times New Roman" w:eastAsia="Times New Roman"/>
          <w:b/>
          <w:i w:val="0"/>
          <w:sz w:val="26"/>
        </w:rPr>
        <w:t>vật chất hóa thành từng yêu cầu riêng theo bộ ba nhiệm vụ – kho – mã hàng</w:t>
      </w:r>
      <w:r>
        <w:rPr>
          <w:rFonts w:ascii="Times New Roman" w:hAnsi="Times New Roman" w:cs="Times New Roman" w:eastAsia="Times New Roman"/>
          <w:b w:val="0"/>
          <w:i w:val="0"/>
          <w:sz w:val="26"/>
        </w:rPr>
        <w:t>. Mỗi kho chỉ thấy phần việc của mình, và thao tác trên từng dòng:</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DCE6F1"/>
          </w:tcPr>
          <w:p>
            <w:pPr>
              <w:spacing w:after="40"/>
              <w:jc w:val="center"/>
            </w:pPr>
            <w:r/>
            <w:r>
              <w:rPr>
                <w:rFonts w:ascii="Times New Roman" w:hAnsi="Times New Roman" w:cs="Times New Roman" w:eastAsia="Times New Roman"/>
                <w:b/>
                <w:i w:val="0"/>
                <w:sz w:val="24"/>
              </w:rPr>
              <w:t>Bước</w:t>
            </w:r>
          </w:p>
        </w:tc>
        <w:tc>
          <w:tcPr>
            <w:tcW w:type="dxa" w:w="3118"/>
            <w:shd w:val="clear" w:fill="DCE6F1"/>
          </w:tcPr>
          <w:p>
            <w:pPr>
              <w:spacing w:after="40"/>
              <w:jc w:val="center"/>
            </w:pPr>
            <w:r/>
            <w:r>
              <w:rPr>
                <w:rFonts w:ascii="Times New Roman" w:hAnsi="Times New Roman" w:cs="Times New Roman" w:eastAsia="Times New Roman"/>
                <w:b/>
                <w:i w:val="0"/>
                <w:sz w:val="24"/>
              </w:rPr>
              <w:t>Ai làm</w:t>
            </w:r>
          </w:p>
        </w:tc>
        <w:tc>
          <w:tcPr>
            <w:tcW w:type="dxa" w:w="3118"/>
            <w:shd w:val="clear" w:fill="DCE6F1"/>
          </w:tcPr>
          <w:p>
            <w:pPr>
              <w:spacing w:after="40"/>
              <w:jc w:val="center"/>
            </w:pPr>
            <w:r/>
            <w:r>
              <w:rPr>
                <w:rFonts w:ascii="Times New Roman" w:hAnsi="Times New Roman" w:cs="Times New Roman" w:eastAsia="Times New Roman"/>
                <w:b/>
                <w:i w:val="0"/>
                <w:sz w:val="24"/>
              </w:rPr>
              <w:t>Nội dung</w:t>
            </w:r>
          </w:p>
        </w:tc>
      </w:tr>
      <w:tr>
        <w:tc>
          <w:tcPr>
            <w:tcW w:type="dxa" w:w="3118"/>
          </w:tcPr>
          <w:p>
            <w:pPr>
              <w:spacing w:after="40"/>
            </w:pPr>
            <w:r/>
            <w:r>
              <w:rPr>
                <w:rFonts w:ascii="Times New Roman" w:hAnsi="Times New Roman" w:cs="Times New Roman" w:eastAsia="Times New Roman"/>
                <w:b w:val="0"/>
                <w:i w:val="0"/>
                <w:sz w:val="24"/>
              </w:rPr>
              <w:t>Tiếp nhận yêu cầu</w:t>
            </w:r>
          </w:p>
        </w:tc>
        <w:tc>
          <w:tcPr>
            <w:tcW w:type="dxa" w:w="3118"/>
          </w:tcPr>
          <w:p>
            <w:pPr>
              <w:spacing w:after="40"/>
            </w:pPr>
            <w:r/>
            <w:r>
              <w:rPr>
                <w:rFonts w:ascii="Times New Roman" w:hAnsi="Times New Roman" w:cs="Times New Roman" w:eastAsia="Times New Roman"/>
                <w:b w:val="0"/>
                <w:i w:val="0"/>
                <w:sz w:val="24"/>
              </w:rPr>
              <w:t>Kho</w:t>
            </w:r>
          </w:p>
        </w:tc>
        <w:tc>
          <w:tcPr>
            <w:tcW w:type="dxa" w:w="3118"/>
          </w:tcPr>
          <w:p>
            <w:pPr>
              <w:spacing w:after="40"/>
            </w:pPr>
            <w:r/>
            <w:r>
              <w:rPr>
                <w:rFonts w:ascii="Times New Roman" w:hAnsi="Times New Roman" w:cs="Times New Roman" w:eastAsia="Times New Roman"/>
                <w:b w:val="0"/>
                <w:i w:val="0"/>
                <w:sz w:val="24"/>
              </w:rPr>
              <w:t>Xác nhận đã đọc và nhận việc</w:t>
            </w:r>
          </w:p>
        </w:tc>
      </w:tr>
      <w:tr>
        <w:tc>
          <w:tcPr>
            <w:tcW w:type="dxa" w:w="3118"/>
          </w:tcPr>
          <w:p>
            <w:pPr>
              <w:spacing w:after="40"/>
            </w:pPr>
            <w:r/>
            <w:r>
              <w:rPr>
                <w:rFonts w:ascii="Times New Roman" w:hAnsi="Times New Roman" w:cs="Times New Roman" w:eastAsia="Times New Roman"/>
                <w:b w:val="0"/>
                <w:i w:val="0"/>
                <w:sz w:val="24"/>
              </w:rPr>
              <w:t>Báo thiếu / sai</w:t>
            </w:r>
          </w:p>
        </w:tc>
        <w:tc>
          <w:tcPr>
            <w:tcW w:type="dxa" w:w="3118"/>
          </w:tcPr>
          <w:p>
            <w:pPr>
              <w:spacing w:after="40"/>
            </w:pPr>
            <w:r/>
            <w:r>
              <w:rPr>
                <w:rFonts w:ascii="Times New Roman" w:hAnsi="Times New Roman" w:cs="Times New Roman" w:eastAsia="Times New Roman"/>
                <w:b w:val="0"/>
                <w:i w:val="0"/>
                <w:sz w:val="24"/>
              </w:rPr>
              <w:t>Kho</w:t>
            </w:r>
          </w:p>
        </w:tc>
        <w:tc>
          <w:tcPr>
            <w:tcW w:type="dxa" w:w="3118"/>
          </w:tcPr>
          <w:p>
            <w:pPr>
              <w:spacing w:after="40"/>
            </w:pPr>
            <w:r/>
            <w:r>
              <w:rPr>
                <w:rFonts w:ascii="Times New Roman" w:hAnsi="Times New Roman" w:cs="Times New Roman" w:eastAsia="Times New Roman"/>
                <w:b w:val="0"/>
                <w:i w:val="0"/>
                <w:sz w:val="24"/>
              </w:rPr>
              <w:t>Nếu kho không đủ hoặc số liệu sai thì báo ngược lên; quản trị duyệt lại số</w:t>
            </w:r>
          </w:p>
        </w:tc>
      </w:tr>
      <w:tr>
        <w:tc>
          <w:tcPr>
            <w:tcW w:type="dxa" w:w="3118"/>
          </w:tcPr>
          <w:p>
            <w:pPr>
              <w:spacing w:after="40"/>
            </w:pPr>
            <w:r/>
            <w:r>
              <w:rPr>
                <w:rFonts w:ascii="Times New Roman" w:hAnsi="Times New Roman" w:cs="Times New Roman" w:eastAsia="Times New Roman"/>
                <w:b w:val="0"/>
                <w:i w:val="0"/>
                <w:sz w:val="24"/>
              </w:rPr>
              <w:t>Xác nhận xuất vật tư</w:t>
            </w:r>
          </w:p>
        </w:tc>
        <w:tc>
          <w:tcPr>
            <w:tcW w:type="dxa" w:w="3118"/>
          </w:tcPr>
          <w:p>
            <w:pPr>
              <w:spacing w:after="40"/>
            </w:pPr>
            <w:r/>
            <w:r>
              <w:rPr>
                <w:rFonts w:ascii="Times New Roman" w:hAnsi="Times New Roman" w:cs="Times New Roman" w:eastAsia="Times New Roman"/>
                <w:b w:val="0"/>
                <w:i w:val="0"/>
                <w:sz w:val="24"/>
              </w:rPr>
              <w:t>Kho</w:t>
            </w:r>
          </w:p>
        </w:tc>
        <w:tc>
          <w:tcPr>
            <w:tcW w:type="dxa" w:w="3118"/>
          </w:tcPr>
          <w:p>
            <w:pPr>
              <w:spacing w:after="40"/>
            </w:pPr>
            <w:r/>
            <w:r>
              <w:rPr>
                <w:rFonts w:ascii="Times New Roman" w:hAnsi="Times New Roman" w:cs="Times New Roman" w:eastAsia="Times New Roman"/>
                <w:b w:val="0"/>
                <w:i w:val="0"/>
                <w:sz w:val="24"/>
              </w:rPr>
              <w:t>Tồn kho trừ thật ngay lúc này, kèm phiếu xuất và nhật ký</w:t>
            </w:r>
          </w:p>
        </w:tc>
      </w:tr>
      <w:tr>
        <w:tc>
          <w:tcPr>
            <w:tcW w:type="dxa" w:w="3118"/>
          </w:tcPr>
          <w:p>
            <w:pPr>
              <w:spacing w:after="40"/>
            </w:pPr>
            <w:r/>
            <w:r>
              <w:rPr>
                <w:rFonts w:ascii="Times New Roman" w:hAnsi="Times New Roman" w:cs="Times New Roman" w:eastAsia="Times New Roman"/>
                <w:b w:val="0"/>
                <w:i w:val="0"/>
                <w:sz w:val="24"/>
              </w:rPr>
              <w:t>Ký nhận đã lấy hàng</w:t>
            </w:r>
          </w:p>
        </w:tc>
        <w:tc>
          <w:tcPr>
            <w:tcW w:type="dxa" w:w="3118"/>
          </w:tcPr>
          <w:p>
            <w:pPr>
              <w:spacing w:after="40"/>
            </w:pPr>
            <w:r/>
            <w:r>
              <w:rPr>
                <w:rFonts w:ascii="Times New Roman" w:hAnsi="Times New Roman" w:cs="Times New Roman" w:eastAsia="Times New Roman"/>
                <w:b w:val="0"/>
                <w:i w:val="0"/>
                <w:sz w:val="24"/>
              </w:rPr>
              <w:t>Đội cứu hộ</w:t>
            </w:r>
          </w:p>
        </w:tc>
        <w:tc>
          <w:tcPr>
            <w:tcW w:type="dxa" w:w="3118"/>
          </w:tcPr>
          <w:p>
            <w:pPr>
              <w:spacing w:after="40"/>
            </w:pPr>
            <w:r/>
            <w:r>
              <w:rPr>
                <w:rFonts w:ascii="Times New Roman" w:hAnsi="Times New Roman" w:cs="Times New Roman" w:eastAsia="Times New Roman"/>
                <w:b w:val="0"/>
                <w:i w:val="0"/>
                <w:sz w:val="24"/>
              </w:rPr>
              <w:t>Ký nhận số lượng thực nhận</w:t>
            </w:r>
          </w:p>
        </w:tc>
      </w:tr>
      <w:tr>
        <w:tc>
          <w:tcPr>
            <w:tcW w:type="dxa" w:w="3118"/>
          </w:tcPr>
          <w:p>
            <w:pPr>
              <w:spacing w:after="40"/>
            </w:pPr>
            <w:r/>
            <w:r>
              <w:rPr>
                <w:rFonts w:ascii="Times New Roman" w:hAnsi="Times New Roman" w:cs="Times New Roman" w:eastAsia="Times New Roman"/>
                <w:b w:val="0"/>
                <w:i w:val="0"/>
                <w:sz w:val="24"/>
              </w:rPr>
              <w:t>Xác nhận đã giao</w:t>
            </w:r>
          </w:p>
        </w:tc>
        <w:tc>
          <w:tcPr>
            <w:tcW w:type="dxa" w:w="3118"/>
          </w:tcPr>
          <w:p>
            <w:pPr>
              <w:spacing w:after="40"/>
            </w:pPr>
            <w:r/>
            <w:r>
              <w:rPr>
                <w:rFonts w:ascii="Times New Roman" w:hAnsi="Times New Roman" w:cs="Times New Roman" w:eastAsia="Times New Roman"/>
                <w:b w:val="0"/>
                <w:i w:val="0"/>
                <w:sz w:val="24"/>
              </w:rPr>
              <w:t>Đội cứu hộ</w:t>
            </w:r>
          </w:p>
        </w:tc>
        <w:tc>
          <w:tcPr>
            <w:tcW w:type="dxa" w:w="3118"/>
          </w:tcPr>
          <w:p>
            <w:pPr>
              <w:spacing w:after="40"/>
            </w:pPr>
            <w:r/>
            <w:r>
              <w:rPr>
                <w:rFonts w:ascii="Times New Roman" w:hAnsi="Times New Roman" w:cs="Times New Roman" w:eastAsia="Times New Roman"/>
                <w:b w:val="0"/>
                <w:i w:val="0"/>
                <w:sz w:val="24"/>
              </w:rPr>
              <w:t>Ghi kết quả: đủ / một phần / không giao được, kèm lý do</w:t>
            </w:r>
          </w:p>
        </w:tc>
      </w:tr>
      <w:tr>
        <w:tc>
          <w:tcPr>
            <w:tcW w:type="dxa" w:w="3118"/>
          </w:tcPr>
          <w:p>
            <w:pPr>
              <w:spacing w:after="40"/>
            </w:pPr>
            <w:r/>
            <w:r>
              <w:rPr>
                <w:rFonts w:ascii="Times New Roman" w:hAnsi="Times New Roman" w:cs="Times New Roman" w:eastAsia="Times New Roman"/>
                <w:b/>
                <w:i w:val="0"/>
                <w:sz w:val="24"/>
              </w:rPr>
              <w:t>Xác nhận đã hoàn trả vật tư</w:t>
            </w:r>
          </w:p>
        </w:tc>
        <w:tc>
          <w:tcPr>
            <w:tcW w:type="dxa" w:w="3118"/>
          </w:tcPr>
          <w:p>
            <w:pPr>
              <w:spacing w:after="40"/>
            </w:pPr>
            <w:r/>
            <w:r>
              <w:rPr>
                <w:rFonts w:ascii="Times New Roman" w:hAnsi="Times New Roman" w:cs="Times New Roman" w:eastAsia="Times New Roman"/>
                <w:b/>
                <w:i w:val="0"/>
                <w:sz w:val="24"/>
              </w:rPr>
              <w:t>Kho</w:t>
            </w:r>
          </w:p>
        </w:tc>
        <w:tc>
          <w:tcPr>
            <w:tcW w:type="dxa" w:w="3118"/>
          </w:tcPr>
          <w:p>
            <w:pPr>
              <w:spacing w:after="40"/>
            </w:pPr>
            <w:r/>
            <w:r>
              <w:rPr>
                <w:rFonts w:ascii="Times New Roman" w:hAnsi="Times New Roman" w:cs="Times New Roman" w:eastAsia="Times New Roman"/>
                <w:b/>
                <w:i w:val="0"/>
                <w:sz w:val="24"/>
              </w:rPr>
              <w:t>Đếm lại số hàng tái sử dụng quay về và chốt sổ — bước cuối, đóng hẳn nhiệm vụ</w:t>
            </w:r>
          </w:p>
        </w:tc>
      </w:tr>
      <w:tr>
        <w:tc>
          <w:tcPr>
            <w:tcW w:type="dxa" w:w="3118"/>
          </w:tcPr>
          <w:p>
            <w:pPr>
              <w:spacing w:after="40"/>
            </w:pPr>
            <w:r/>
            <w:r>
              <w:rPr>
                <w:rFonts w:ascii="Times New Roman" w:hAnsi="Times New Roman" w:cs="Times New Roman" w:eastAsia="Times New Roman"/>
                <w:b w:val="0"/>
                <w:i w:val="0"/>
                <w:sz w:val="24"/>
              </w:rPr>
              <w:t>Xem xét lại</w:t>
            </w:r>
          </w:p>
        </w:tc>
        <w:tc>
          <w:tcPr>
            <w:tcW w:type="dxa" w:w="3118"/>
          </w:tcPr>
          <w:p>
            <w:pPr>
              <w:spacing w:after="40"/>
            </w:pPr>
            <w:r/>
            <w:r>
              <w:rPr>
                <w:rFonts w:ascii="Times New Roman" w:hAnsi="Times New Roman" w:cs="Times New Roman" w:eastAsia="Times New Roman"/>
                <w:b w:val="0"/>
                <w:i w:val="0"/>
                <w:sz w:val="24"/>
              </w:rPr>
              <w:t>Quản trị</w:t>
            </w:r>
          </w:p>
        </w:tc>
        <w:tc>
          <w:tcPr>
            <w:tcW w:type="dxa" w:w="3118"/>
          </w:tcPr>
          <w:p>
            <w:pPr>
              <w:spacing w:after="40"/>
            </w:pPr>
            <w:r/>
            <w:r>
              <w:rPr>
                <w:rFonts w:ascii="Times New Roman" w:hAnsi="Times New Roman" w:cs="Times New Roman" w:eastAsia="Times New Roman"/>
                <w:b w:val="0"/>
                <w:i w:val="0"/>
                <w:sz w:val="24"/>
              </w:rPr>
              <w:t>Duyệt phần chênh lệch mà kho báo lên</w:t>
            </w:r>
          </w:p>
        </w:tc>
      </w:tr>
    </w:tbl>
    <w:p/>
    <w:p>
      <w:pPr>
        <w:ind w:firstLine="340"/>
        <w:jc w:val="both"/>
      </w:pPr>
      <w:r>
        <w:rPr>
          <w:rFonts w:ascii="Times New Roman" w:hAnsi="Times New Roman" w:cs="Times New Roman" w:eastAsia="Times New Roman"/>
          <w:b/>
          <w:i w:val="0"/>
          <w:sz w:val="26"/>
        </w:rPr>
        <w:t>Bước hoàn trả — vì sao phải có, và vì sao chỉ kho bấm được.</w:t>
      </w:r>
      <w:r>
        <w:rPr>
          <w:rFonts w:ascii="Times New Roman" w:hAnsi="Times New Roman" w:cs="Times New Roman" w:eastAsia="Times New Roman"/>
          <w:b w:val="0"/>
          <w:i w:val="0"/>
          <w:sz w:val="26"/>
        </w:rPr>
        <w:t xml:space="preserve"> Giao xong không phải là hết việc: áo phao, đèn pin, bạt che là hàng tái sử dụng và phải quay về kho rồi mới tính là khép lại. Trước đây nhiệm vụ dừng ở </w:t>
      </w:r>
      <w:r>
        <w:rPr>
          <w:rFonts w:ascii="Times New Roman" w:hAnsi="Times New Roman" w:cs="Times New Roman" w:eastAsia="Times New Roman"/>
          <w:b w:val="0"/>
          <w:i/>
          <w:sz w:val="26"/>
        </w:rPr>
        <w:t>đã hoàn thành</w:t>
      </w:r>
      <w:r>
        <w:rPr>
          <w:rFonts w:ascii="Times New Roman" w:hAnsi="Times New Roman" w:cs="Times New Roman" w:eastAsia="Times New Roman"/>
          <w:b w:val="0"/>
          <w:i w:val="0"/>
          <w:sz w:val="26"/>
        </w:rPr>
        <w:t xml:space="preserve">, nên phần hàng đang nằm ngoài </w:t>
      </w:r>
      <w:r>
        <w:rPr>
          <w:rFonts w:ascii="Times New Roman" w:hAnsi="Times New Roman" w:cs="Times New Roman" w:eastAsia="Times New Roman"/>
          <w:b/>
          <w:i w:val="0"/>
          <w:sz w:val="26"/>
        </w:rPr>
        <w:t>không có mốc nào để đóng</w:t>
      </w:r>
      <w:r>
        <w:rPr>
          <w:rFonts w:ascii="Times New Roman" w:hAnsi="Times New Roman" w:cs="Times New Roman" w:eastAsia="Times New Roman"/>
          <w:b w:val="0"/>
          <w:i w:val="0"/>
          <w:sz w:val="26"/>
        </w:rPr>
        <w:t xml:space="preserve">, và tồn kho trên sổ lệch với hàng trên kệ cho tới kỳ kiểm kê; người trực cũng không có cách nào phân biệt </w:t>
      </w:r>
      <w:r>
        <w:rPr>
          <w:rFonts w:ascii="Times New Roman" w:hAnsi="Times New Roman" w:cs="Times New Roman" w:eastAsia="Times New Roman"/>
          <w:b w:val="0"/>
          <w:i/>
          <w:sz w:val="26"/>
        </w:rPr>
        <w:t>"đã giao xong"</w:t>
      </w:r>
      <w:r>
        <w:rPr>
          <w:rFonts w:ascii="Times New Roman" w:hAnsi="Times New Roman" w:cs="Times New Roman" w:eastAsia="Times New Roman"/>
          <w:b w:val="0"/>
          <w:i w:val="0"/>
          <w:sz w:val="26"/>
        </w:rPr>
        <w:t xml:space="preserve"> với </w:t>
      </w:r>
      <w:r>
        <w:rPr>
          <w:rFonts w:ascii="Times New Roman" w:hAnsi="Times New Roman" w:cs="Times New Roman" w:eastAsia="Times New Roman"/>
          <w:b w:val="0"/>
          <w:i/>
          <w:sz w:val="26"/>
        </w:rPr>
        <w:t>"đã thu hồi xong"</w:t>
      </w:r>
      <w:r>
        <w:rPr>
          <w:rFonts w:ascii="Times New Roman" w:hAnsi="Times New Roman" w:cs="Times New Roman" w:eastAsia="Times New Roman"/>
          <w:b w:val="0"/>
          <w:i w:val="0"/>
          <w:sz w:val="26"/>
        </w:rPr>
        <w:t xml:space="preserve"> — hai việc có khi cách nhau vài ngày. Bước này </w:t>
      </w:r>
      <w:r>
        <w:rPr>
          <w:rFonts w:ascii="Times New Roman" w:hAnsi="Times New Roman" w:cs="Times New Roman" w:eastAsia="Times New Roman"/>
          <w:b/>
          <w:i w:val="0"/>
          <w:sz w:val="26"/>
        </w:rPr>
        <w:t>chỉ tài khoản kho bấm được, không phải điều phối</w:t>
      </w:r>
      <w:r>
        <w:rPr>
          <w:rFonts w:ascii="Times New Roman" w:hAnsi="Times New Roman" w:cs="Times New Roman" w:eastAsia="Times New Roman"/>
          <w:b w:val="0"/>
          <w:i w:val="0"/>
          <w:sz w:val="26"/>
        </w:rPr>
        <w:t xml:space="preserve">: người đếm lại hàng khi nó về tới nơi mới là người biết nó về đủ hay không, điều phối ký hộ thì chữ ký đó rỗng. Điều kiện là kho của người bấm </w:t>
      </w:r>
      <w:r>
        <w:rPr>
          <w:rFonts w:ascii="Times New Roman" w:hAnsi="Times New Roman" w:cs="Times New Roman" w:eastAsia="Times New Roman"/>
          <w:b/>
          <w:i w:val="0"/>
          <w:sz w:val="26"/>
        </w:rPr>
        <w:t>có tham gia nhiệm vụ</w:t>
      </w:r>
      <w:r>
        <w:rPr>
          <w:rFonts w:ascii="Times New Roman" w:hAnsi="Times New Roman" w:cs="Times New Roman" w:eastAsia="Times New Roman"/>
          <w:b w:val="0"/>
          <w:i w:val="0"/>
          <w:sz w:val="26"/>
        </w:rPr>
        <w:t xml:space="preserve"> — hoặc là kho đã tiếp nhận báo cáo, hoặc có phiếu vật tư trong phương án — chứ không bắt từng kho ký riêng, vì hàng thừa thường dồn về một chỗ chứ không chia lại đúng như lúc xuất, và bắt ký riêng thì nhiệm vụ treo mãi ở kho không có gì để nhận về. Khi kho bấm xong, cả quản trị và đội cứu hộ đều nhận thông báo </w:t>
      </w:r>
      <w:r>
        <w:rPr>
          <w:rFonts w:ascii="Times New Roman" w:hAnsi="Times New Roman" w:cs="Times New Roman" w:eastAsia="Times New Roman"/>
          <w:b w:val="0"/>
          <w:i/>
          <w:sz w:val="26"/>
        </w:rPr>
        <w:t>"nhiệm vụ khép lại, không còn bước nào phải làm"</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Thanh tiến trình bốn bước:</w:t>
      </w:r>
      <w:r>
        <w:rPr>
          <w:rFonts w:ascii="Times New Roman" w:hAnsi="Times New Roman" w:cs="Times New Roman" w:eastAsia="Times New Roman"/>
          <w:b w:val="0"/>
          <w:i w:val="0"/>
          <w:sz w:val="26"/>
        </w:rPr>
        <w:t xml:space="preserve"> điều phối → kho xuất → hiện trường giao → </w:t>
      </w:r>
      <w:r>
        <w:rPr>
          <w:rFonts w:ascii="Times New Roman" w:hAnsi="Times New Roman" w:cs="Times New Roman" w:eastAsia="Times New Roman"/>
          <w:b/>
          <w:i w:val="0"/>
          <w:sz w:val="26"/>
        </w:rPr>
        <w:t>kho nhận lại vật tư</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Ba cơ chế bảo vệ, mỗi cơ chế sửa một lỗi có thật:</w:t>
      </w:r>
    </w:p>
    <w:p>
      <w:pPr>
        <w:ind w:firstLine="340"/>
        <w:jc w:val="both"/>
      </w:pPr>
      <w:r>
        <w:rPr>
          <w:rFonts w:ascii="Times New Roman" w:hAnsi="Times New Roman" w:cs="Times New Roman" w:eastAsia="Times New Roman"/>
          <w:b/>
          <w:i w:val="0"/>
          <w:sz w:val="26"/>
        </w:rPr>
        <w:t>Chống xuất hai lần.</w:t>
      </w:r>
      <w:r>
        <w:rPr>
          <w:rFonts w:ascii="Times New Roman" w:hAnsi="Times New Roman" w:cs="Times New Roman" w:eastAsia="Times New Roman"/>
          <w:b w:val="0"/>
          <w:i w:val="0"/>
          <w:sz w:val="26"/>
        </w:rPr>
        <w:t xml:space="preserve"> Mỗi lần xuất dùng một </w:t>
      </w:r>
      <w:r>
        <w:rPr>
          <w:rFonts w:ascii="Times New Roman" w:hAnsi="Times New Roman" w:cs="Times New Roman" w:eastAsia="Times New Roman"/>
          <w:b w:val="0"/>
          <w:i/>
          <w:sz w:val="26"/>
        </w:rPr>
        <w:t>thẻ xác nhận quyền</w:t>
      </w:r>
      <w:r>
        <w:rPr>
          <w:rFonts w:ascii="Times New Roman" w:hAnsi="Times New Roman" w:cs="Times New Roman" w:eastAsia="Times New Roman"/>
          <w:b w:val="0"/>
          <w:i w:val="0"/>
          <w:sz w:val="26"/>
        </w:rPr>
        <w:t xml:space="preserve"> và một giao dịch có sổ cái. Bấm lại trên một dòng đã xuất thì không xuất lần hai. Khi quản trị xem xét lại, hệ thống dùng cơ chế so-sánh-rồi-ghi trên bộ ba trạng thái – thẻ – thời điểm cập nhật, nên </w:t>
      </w:r>
      <w:r>
        <w:rPr>
          <w:rFonts w:ascii="Times New Roman" w:hAnsi="Times New Roman" w:cs="Times New Roman" w:eastAsia="Times New Roman"/>
          <w:b/>
          <w:i w:val="0"/>
          <w:sz w:val="26"/>
        </w:rPr>
        <w:t>không thể đưa một dòng đã xuất về trạng thái chưa xuất</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Chống kẹt khi hai kho làm cùng lúc.</w:t>
      </w:r>
      <w:r>
        <w:rPr>
          <w:rFonts w:ascii="Times New Roman" w:hAnsi="Times New Roman" w:cs="Times New Roman" w:eastAsia="Times New Roman"/>
          <w:b w:val="0"/>
          <w:i w:val="0"/>
          <w:sz w:val="26"/>
        </w:rPr>
        <w:t xml:space="preserve"> Trước đây, hai mã hàng cuối cùng được hai kho xuất đồng thời có thể khiến không kho nào nhìn thấy phần việc của kho kia đã xong, và nhiệm vụ đứng mãi ở </w:t>
      </w:r>
      <w:r>
        <w:rPr>
          <w:rFonts w:ascii="Times New Roman" w:hAnsi="Times New Roman" w:cs="Times New Roman" w:eastAsia="Times New Roman"/>
          <w:b w:val="0"/>
          <w:i/>
          <w:sz w:val="26"/>
        </w:rPr>
        <w:t>chờ kho chuẩn bị</w:t>
      </w:r>
      <w:r>
        <w:rPr>
          <w:rFonts w:ascii="Times New Roman" w:hAnsi="Times New Roman" w:cs="Times New Roman" w:eastAsia="Times New Roman"/>
          <w:b w:val="0"/>
          <w:i w:val="0"/>
          <w:sz w:val="26"/>
        </w:rPr>
        <w:t xml:space="preserve"> dù hàng đã ra khỏi kho. Nay việc chốt được xếp hàng bằng khóa trên chính nhiệm vụ đó, </w:t>
      </w:r>
      <w:r>
        <w:rPr>
          <w:rFonts w:ascii="Times New Roman" w:hAnsi="Times New Roman" w:cs="Times New Roman" w:eastAsia="Times New Roman"/>
          <w:b/>
          <w:i w:val="0"/>
          <w:sz w:val="26"/>
        </w:rPr>
        <w:t>bảo đảm nhiệm vụ chuyển sang *sẵn sàng* đúng một lần, ngay sau dòng cuối cùng</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Bắt buộc nêu lý do khi ký nhận thiếu.</w:t>
      </w:r>
      <w:r>
        <w:rPr>
          <w:rFonts w:ascii="Times New Roman" w:hAnsi="Times New Roman" w:cs="Times New Roman" w:eastAsia="Times New Roman"/>
          <w:b w:val="0"/>
          <w:i w:val="0"/>
          <w:sz w:val="26"/>
        </w:rPr>
        <w:t xml:space="preserve"> Nếu người đi lấy ký nhận ít hơn số kho đã soạn mà </w:t>
      </w:r>
      <w:r>
        <w:rPr>
          <w:rFonts w:ascii="Times New Roman" w:hAnsi="Times New Roman" w:cs="Times New Roman" w:eastAsia="Times New Roman"/>
          <w:b/>
          <w:i w:val="0"/>
          <w:sz w:val="26"/>
        </w:rPr>
        <w:t>để trống ô lý do, hệ thống chặn lại</w:t>
      </w:r>
      <w:r>
        <w:rPr>
          <w:rFonts w:ascii="Times New Roman" w:hAnsi="Times New Roman" w:cs="Times New Roman" w:eastAsia="Times New Roman"/>
          <w:b w:val="0"/>
          <w:i w:val="0"/>
          <w:sz w:val="26"/>
        </w:rPr>
        <w:t>. Vì con số thiếu một mình không dùng được: người điều phối cần biết thiếu vì kho hết hàng — thì phải đi xin xã khác — hay vì xe không chở hết — thì chuyến sau lấy nốt. Hai việc khác hẳn nhau, và đúng lúc đó chỉ người đứng ở kho mới biết.</w:t>
      </w:r>
    </w:p>
    <w:p>
      <w:pPr>
        <w:ind w:firstLine="340"/>
        <w:jc w:val="both"/>
      </w:pPr>
      <w:r>
        <w:rPr>
          <w:rFonts w:ascii="Times New Roman" w:hAnsi="Times New Roman" w:cs="Times New Roman" w:eastAsia="Times New Roman"/>
          <w:b w:val="0"/>
          <w:i w:val="0"/>
          <w:sz w:val="26"/>
        </w:rPr>
        <w:t xml:space="preserve">Màn hình nhiệm vụ hiển thị </w:t>
      </w:r>
      <w:r>
        <w:rPr>
          <w:rFonts w:ascii="Times New Roman" w:hAnsi="Times New Roman" w:cs="Times New Roman" w:eastAsia="Times New Roman"/>
          <w:b/>
          <w:i w:val="0"/>
          <w:sz w:val="26"/>
        </w:rPr>
        <w:t>thẻ màu theo từng kho</w:t>
      </w:r>
      <w:r>
        <w:rPr>
          <w:rFonts w:ascii="Times New Roman" w:hAnsi="Times New Roman" w:cs="Times New Roman" w:eastAsia="Times New Roman"/>
          <w:b w:val="0"/>
          <w:i w:val="0"/>
          <w:sz w:val="26"/>
        </w:rPr>
        <w:t xml:space="preserve">: xanh là kho đã xong, cam là còn nợ. Trước đây chỉ có một con số gộp kiểu "1/5" — nó không nói được phải gọi cho ai. Tiêu đề nhiệm vụ trên web còn ghi </w:t>
      </w:r>
      <w:r>
        <w:rPr>
          <w:rFonts w:ascii="Times New Roman" w:hAnsi="Times New Roman" w:cs="Times New Roman" w:eastAsia="Times New Roman"/>
          <w:b/>
          <w:i w:val="0"/>
          <w:sz w:val="26"/>
        </w:rPr>
        <w:t>ai đã gửi tin này lên</w:t>
      </w:r>
      <w:r>
        <w:rPr>
          <w:rFonts w:ascii="Times New Roman" w:hAnsi="Times New Roman" w:cs="Times New Roman" w:eastAsia="Times New Roman"/>
          <w:b w:val="0"/>
          <w:i w:val="0"/>
          <w:sz w:val="26"/>
        </w:rPr>
        <w:t xml:space="preserve"> — </w:t>
      </w:r>
      <w:r>
        <w:rPr>
          <w:rFonts w:ascii="Times New Roman" w:hAnsi="Times New Roman" w:cs="Times New Roman" w:eastAsia="Times New Roman"/>
          <w:b w:val="0"/>
          <w:i/>
          <w:sz w:val="26"/>
        </w:rPr>
        <w:t>"Nhiệm vụ số 42 (Trưởng thôn Long Châu báo cáo)"</w:t>
      </w:r>
      <w:r>
        <w:rPr>
          <w:rFonts w:ascii="Times New Roman" w:hAnsi="Times New Roman" w:cs="Times New Roman" w:eastAsia="Times New Roman"/>
          <w:b w:val="0"/>
          <w:i w:val="0"/>
          <w:sz w:val="26"/>
        </w:rPr>
        <w:t>: một trận lũ làm mười mấy thôn cùng báo về trong một buổi, số hiệu nhiệm vụ không nói được tin nào từ ai, nên người trực đọc tới một chi tiết cần hỏi lại thì không biết gọi cho ai — mà lời kể gốc là thứ duy nhất có thông tin đó.</w:t>
      </w:r>
    </w:p>
    <w:p>
      <w:pPr>
        <w:ind w:firstLine="340"/>
        <w:jc w:val="both"/>
      </w:pPr>
      <w:r>
        <w:rPr>
          <w:rFonts w:ascii="Times New Roman" w:hAnsi="Times New Roman" w:cs="Times New Roman" w:eastAsia="Times New Roman"/>
          <w:b/>
          <w:i w:val="0"/>
          <w:sz w:val="26"/>
        </w:rPr>
        <w:t>Trên điện thoại, mỗi vai nhìn đúng phần việc của mình.</w:t>
      </w:r>
      <w:r>
        <w:rPr>
          <w:rFonts w:ascii="Times New Roman" w:hAnsi="Times New Roman" w:cs="Times New Roman" w:eastAsia="Times New Roman"/>
          <w:b w:val="0"/>
          <w:i w:val="0"/>
          <w:sz w:val="26"/>
        </w:rPr>
        <w:t xml:space="preserve"> Bốn điều chỉnh, mỗi điều sửa một chỗ màn hình từng nói thừa hoặc nói sai:</w:t>
      </w:r>
    </w:p>
    <w:p>
      <w:pPr>
        <w:pStyle w:val="ListBullet"/>
        <w:spacing w:after="60"/>
        <w:ind w:left="510"/>
        <w:jc w:val="both"/>
      </w:pPr>
      <w:r>
        <w:rPr>
          <w:rFonts w:ascii="Times New Roman" w:hAnsi="Times New Roman" w:cs="Times New Roman" w:eastAsia="Times New Roman"/>
          <w:b/>
          <w:i w:val="0"/>
          <w:sz w:val="26"/>
        </w:rPr>
        <w:t>Đội cứu hộ đi lấy được kho nào hay kho ấy.</w:t>
      </w:r>
      <w:r>
        <w:rPr>
          <w:rFonts w:ascii="Times New Roman" w:hAnsi="Times New Roman" w:cs="Times New Roman" w:eastAsia="Times New Roman"/>
          <w:b w:val="0"/>
          <w:i w:val="0"/>
          <w:sz w:val="26"/>
        </w:rPr>
        <w:t xml:space="preserve"> Trước đây màn hình chỉ đổi câu khi </w:t>
      </w:r>
      <w:r>
        <w:rPr>
          <w:rFonts w:ascii="Times New Roman" w:hAnsi="Times New Roman" w:cs="Times New Roman" w:eastAsia="Times New Roman"/>
          <w:b/>
          <w:i w:val="0"/>
          <w:sz w:val="26"/>
        </w:rPr>
        <w:t>tất cả</w:t>
      </w:r>
      <w:r>
        <w:rPr>
          <w:rFonts w:ascii="Times New Roman" w:hAnsi="Times New Roman" w:cs="Times New Roman" w:eastAsia="Times New Roman"/>
          <w:b w:val="0"/>
          <w:i w:val="0"/>
          <w:sz w:val="26"/>
        </w:rPr>
        <w:t xml:space="preserve"> các kho xuất xong, vì nó bám vào trạng thái chung của nhiệm vụ. Nhưng hàng ở kho thôn xong từ sáng thì đội hoàn toàn chạy được một chuyến ngay, không có lý do gì ngồi chờ kho tổng — mà đường vào vùng vừa có thiên tai thì mỗi giờ trôi qua lại xấu đi. Nay màn hình </w:t>
      </w:r>
      <w:r>
        <w:rPr>
          <w:rFonts w:ascii="Times New Roman" w:hAnsi="Times New Roman" w:cs="Times New Roman" w:eastAsia="Times New Roman"/>
          <w:b/>
          <w:i w:val="0"/>
          <w:sz w:val="26"/>
        </w:rPr>
        <w:t>gọi đích danh kho đã xong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"Kho thôn Long Châu đã chuẩn bị xong — hãy đến lấy"</w:t>
      </w:r>
      <w:r>
        <w:rPr>
          <w:rFonts w:ascii="Times New Roman" w:hAnsi="Times New Roman" w:cs="Times New Roman" w:eastAsia="Times New Roman"/>
          <w:b w:val="0"/>
          <w:i w:val="0"/>
          <w:sz w:val="26"/>
        </w:rPr>
        <w:t xml:space="preserve">, và nói rõ điều kiện mở ô báo kết quả là </w:t>
      </w:r>
      <w:r>
        <w:rPr>
          <w:rFonts w:ascii="Times New Roman" w:hAnsi="Times New Roman" w:cs="Times New Roman" w:eastAsia="Times New Roman"/>
          <w:b/>
          <w:i w:val="0"/>
          <w:sz w:val="26"/>
        </w:rPr>
        <w:t>ký nhận đủ ở mọi kho</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Kho chỉ thấy chặng của chính mình.</w:t>
      </w:r>
      <w:r>
        <w:rPr>
          <w:rFonts w:ascii="Times New Roman" w:hAnsi="Times New Roman" w:cs="Times New Roman" w:eastAsia="Times New Roman"/>
          <w:b w:val="0"/>
          <w:i w:val="0"/>
          <w:sz w:val="26"/>
        </w:rPr>
        <w:t xml:space="preserve"> Một nhiệm vụ lớn trải qua chục kho; kho thôn xong phần của mình từ sáng vẫn phải chờ kho tổng tới chiều — bắt màn hình của họ kể chặng chung là bắt họ nhìn một danh sách việc đã xong mà không biết mình còn nợ gì. Kho đang nợ hàng thì chỉ thấy bảng việc phải làm; ký nhận xong thì bảng việc biến mất và bảng vật tư quay lại nhưng </w:t>
      </w:r>
      <w:r>
        <w:rPr>
          <w:rFonts w:ascii="Times New Roman" w:hAnsi="Times New Roman" w:cs="Times New Roman" w:eastAsia="Times New Roman"/>
          <w:b/>
          <w:i w:val="0"/>
          <w:sz w:val="26"/>
        </w:rPr>
        <w:t>đổi vai thành biên bản</w:t>
      </w:r>
      <w:r>
        <w:rPr>
          <w:rFonts w:ascii="Times New Roman" w:hAnsi="Times New Roman" w:cs="Times New Roman" w:eastAsia="Times New Roman"/>
          <w:b w:val="0"/>
          <w:i w:val="0"/>
          <w:sz w:val="26"/>
        </w:rPr>
        <w:t>, ghi số thực người đi lấy đã ký nhận chứ không phải số dự kiến.</w:t>
      </w:r>
    </w:p>
    <w:p>
      <w:pPr>
        <w:pStyle w:val="ListBullet"/>
        <w:spacing w:after="60"/>
        <w:ind w:left="510"/>
        <w:jc w:val="both"/>
      </w:pPr>
      <w:r>
        <w:rPr>
          <w:rFonts w:ascii="Times New Roman" w:hAnsi="Times New Roman" w:cs="Times New Roman" w:eastAsia="Times New Roman"/>
          <w:b/>
          <w:i w:val="0"/>
          <w:sz w:val="26"/>
        </w:rPr>
        <w:t>Lọc theo mốc công việc.</w:t>
      </w:r>
      <w:r>
        <w:rPr>
          <w:rFonts w:ascii="Times New Roman" w:hAnsi="Times New Roman" w:cs="Times New Roman" w:eastAsia="Times New Roman"/>
          <w:b w:val="0"/>
          <w:i w:val="0"/>
          <w:sz w:val="26"/>
        </w:rPr>
        <w:t xml:space="preserve"> Ô tìm kiếm chỉ tìm được khi đã biết số hiệu; câu hỏi thường gặp hơn là </w:t>
      </w:r>
      <w:r>
        <w:rPr>
          <w:rFonts w:ascii="Times New Roman" w:hAnsi="Times New Roman" w:cs="Times New Roman" w:eastAsia="Times New Roman"/>
          <w:b w:val="0"/>
          <w:i/>
          <w:sz w:val="26"/>
        </w:rPr>
        <w:t>"còn việc nào tới lượt tôi"</w:t>
      </w:r>
      <w:r>
        <w:rPr>
          <w:rFonts w:ascii="Times New Roman" w:hAnsi="Times New Roman" w:cs="Times New Roman" w:eastAsia="Times New Roman"/>
          <w:b w:val="0"/>
          <w:i w:val="0"/>
          <w:sz w:val="26"/>
        </w:rPr>
        <w:t xml:space="preserve"> — mà trả lời câu đó bằng cách đọc nhãn của sáu chục thẻ thì không ai làm. Hàng nút lọc xếp theo đúng dòng chảy công việc, kèm số lượng, và </w:t>
      </w:r>
      <w:r>
        <w:rPr>
          <w:rFonts w:ascii="Times New Roman" w:hAnsi="Times New Roman" w:cs="Times New Roman" w:eastAsia="Times New Roman"/>
          <w:b/>
          <w:i w:val="0"/>
          <w:sz w:val="26"/>
        </w:rPr>
        <w:t>chỉ hiện những mốc thật sự có nhiệm vụ</w:t>
      </w:r>
      <w:r>
        <w:rPr>
          <w:rFonts w:ascii="Times New Roman" w:hAnsi="Times New Roman" w:cs="Times New Roman" w:eastAsia="Times New Roman"/>
          <w:b w:val="0"/>
          <w:i w:val="0"/>
          <w:sz w:val="26"/>
        </w:rPr>
        <w:t xml:space="preserve"> — một nút bấm vào ra danh sách rỗng là một nút nói dối.</w:t>
      </w:r>
    </w:p>
    <w:p>
      <w:pPr>
        <w:pStyle w:val="ListBullet"/>
        <w:spacing w:after="60"/>
        <w:ind w:left="510"/>
        <w:jc w:val="both"/>
      </w:pPr>
      <w:r>
        <w:rPr>
          <w:rFonts w:ascii="Times New Roman" w:hAnsi="Times New Roman" w:cs="Times New Roman" w:eastAsia="Times New Roman"/>
          <w:b/>
          <w:i w:val="0"/>
          <w:sz w:val="26"/>
        </w:rPr>
        <w:t>Thứ tự danh sách theo vai.</w:t>
      </w:r>
      <w:r>
        <w:rPr>
          <w:rFonts w:ascii="Times New Roman" w:hAnsi="Times New Roman" w:cs="Times New Roman" w:eastAsia="Times New Roman"/>
          <w:b w:val="0"/>
          <w:i w:val="0"/>
          <w:sz w:val="26"/>
        </w:rPr>
        <w:t xml:space="preserve"> Đội cứu hộ đọc theo </w:t>
      </w:r>
      <w:r>
        <w:rPr>
          <w:rFonts w:ascii="Times New Roman" w:hAnsi="Times New Roman" w:cs="Times New Roman" w:eastAsia="Times New Roman"/>
          <w:b/>
          <w:i w:val="0"/>
          <w:sz w:val="26"/>
        </w:rPr>
        <w:t>dòng thời gian</w:t>
      </w:r>
      <w:r>
        <w:rPr>
          <w:rFonts w:ascii="Times New Roman" w:hAnsi="Times New Roman" w:cs="Times New Roman" w:eastAsia="Times New Roman"/>
          <w:b w:val="0"/>
          <w:i w:val="0"/>
          <w:sz w:val="26"/>
        </w:rPr>
        <w:t xml:space="preserve"> (mới nhất lên đầu) vì họ nhận việc theo đợt và câu hỏi của họ là </w:t>
      </w:r>
      <w:r>
        <w:rPr>
          <w:rFonts w:ascii="Times New Roman" w:hAnsi="Times New Roman" w:cs="Times New Roman" w:eastAsia="Times New Roman"/>
          <w:b w:val="0"/>
          <w:i/>
          <w:sz w:val="26"/>
        </w:rPr>
        <w:t>"vừa có việc gì mới"</w:t>
      </w:r>
      <w:r>
        <w:rPr>
          <w:rFonts w:ascii="Times New Roman" w:hAnsi="Times New Roman" w:cs="Times New Roman" w:eastAsia="Times New Roman"/>
          <w:b w:val="0"/>
          <w:i w:val="0"/>
          <w:sz w:val="26"/>
        </w:rPr>
        <w:t xml:space="preserve">; kho và trưởng thôn vẫn đọc theo </w:t>
      </w:r>
      <w:r>
        <w:rPr>
          <w:rFonts w:ascii="Times New Roman" w:hAnsi="Times New Roman" w:cs="Times New Roman" w:eastAsia="Times New Roman"/>
          <w:b/>
          <w:i w:val="0"/>
          <w:sz w:val="26"/>
        </w:rPr>
        <w:t>việc phải làm</w:t>
      </w:r>
      <w:r>
        <w:rPr>
          <w:rFonts w:ascii="Times New Roman" w:hAnsi="Times New Roman" w:cs="Times New Roman" w:eastAsia="Times New Roman"/>
          <w:b w:val="0"/>
          <w:i w:val="0"/>
          <w:sz w:val="26"/>
        </w:rPr>
        <w:t xml:space="preserve"> vì họ có thể ôm mấy chục phiếu cùng lúc. Nhiệm vụ vừa xem được ghim lên đầu để quay lại tìm thấy ngay, </w:t>
      </w:r>
      <w:r>
        <w:rPr>
          <w:rFonts w:ascii="Times New Roman" w:hAnsi="Times New Roman" w:cs="Times New Roman" w:eastAsia="Times New Roman"/>
          <w:b/>
          <w:i w:val="0"/>
          <w:sz w:val="26"/>
        </w:rPr>
        <w:t>nhưng không chắn được nhiệm vụ mới hơn nó</w:t>
      </w:r>
      <w:r>
        <w:rPr>
          <w:rFonts w:ascii="Times New Roman" w:hAnsi="Times New Roman" w:cs="Times New Roman" w:eastAsia="Times New Roman"/>
          <w:b w:val="0"/>
          <w:i w:val="0"/>
          <w:sz w:val="26"/>
        </w:rPr>
        <w:t xml:space="preserve"> — ghim đè lên một việc vừa tới là giấu mất nó.</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tham gia. Toàn bộ chuyển trạng thái do người bấm và do máy chủ kiểm soát.</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Phương án chia ra 1 mã hàng ở kho trung tâm và 4 mã hàng ở kho thôn Long Châu. Kho trung tâm xuất xong lúc 21h40, kho thôn xong lúc 22h05 — nhiệm vụ chuyển sang </w:t>
      </w:r>
      <w:r>
        <w:rPr>
          <w:rFonts w:ascii="Times New Roman" w:hAnsi="Times New Roman" w:cs="Times New Roman" w:eastAsia="Times New Roman"/>
          <w:b w:val="0"/>
          <w:i/>
          <w:sz w:val="26"/>
        </w:rPr>
        <w:t>sẵn sàng</w:t>
      </w:r>
      <w:r>
        <w:rPr>
          <w:rFonts w:ascii="Times New Roman" w:hAnsi="Times New Roman" w:cs="Times New Roman" w:eastAsia="Times New Roman"/>
          <w:b w:val="0"/>
          <w:i w:val="0"/>
          <w:sz w:val="26"/>
        </w:rPr>
        <w:t xml:space="preserve"> đúng lúc đó. Đội hiện trường ký nhận thiếu 20 chai nước kèm lý do "xe chỉ chở được từng ấy, chuyến sau lấy nốt"; quản trị nhận thông báo và biết chính xác phải làm gì tiếp. Hai ngày sau, đội mang 146 áo phao và 15 đèn pin về kho; người giữ kho đếm lại, bấm </w:t>
      </w:r>
      <w:r>
        <w:rPr>
          <w:rFonts w:ascii="Times New Roman" w:hAnsi="Times New Roman" w:cs="Times New Roman" w:eastAsia="Times New Roman"/>
          <w:b w:val="0"/>
          <w:i/>
          <w:sz w:val="26"/>
        </w:rPr>
        <w:t>Xác nhận đã hoàn trả vật tư</w:t>
      </w:r>
      <w:r>
        <w:rPr>
          <w:rFonts w:ascii="Times New Roman" w:hAnsi="Times New Roman" w:cs="Times New Roman" w:eastAsia="Times New Roman"/>
          <w:b w:val="0"/>
          <w:i w:val="0"/>
          <w:sz w:val="26"/>
        </w:rPr>
        <w:t>, và nhiệm vụ khép lại — tồn kho trên sổ khớp với hàng trên kệ ngay lúc đó, không phải đợi tới kỳ kiểm kê.</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35</w:t>
            </w:r>
          </w:p>
          <w:p>
            <w:pPr>
              <w:spacing w:after="40"/>
              <w:jc w:val="center"/>
            </w:pPr>
            <w:r>
              <w:rPr>
                <w:rFonts w:ascii="Times New Roman" w:hAnsi="Times New Roman" w:cs="Times New Roman" w:eastAsia="Times New Roman"/>
                <w:b w:val="0"/>
                <w:i/>
                <w:color w:val="444444"/>
                <w:sz w:val="24"/>
              </w:rPr>
              <w:t>Bảng yêu cầu từng mã hàng theo kho</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35. Bảng yêu cầu từng mã hàng theo kho</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36</w:t>
            </w:r>
          </w:p>
          <w:p>
            <w:pPr>
              <w:spacing w:after="40"/>
              <w:jc w:val="center"/>
            </w:pPr>
            <w:r>
              <w:rPr>
                <w:rFonts w:ascii="Times New Roman" w:hAnsi="Times New Roman" w:cs="Times New Roman" w:eastAsia="Times New Roman"/>
                <w:b w:val="0"/>
                <w:i/>
                <w:color w:val="444444"/>
                <w:sz w:val="24"/>
              </w:rPr>
              <w:t>Hệ thống chặn ký nhận thiếu không lý do</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36. Hệ thống chặn ký nhận thiếu không lý do</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37</w:t>
            </w:r>
          </w:p>
          <w:p>
            <w:pPr>
              <w:spacing w:after="40"/>
              <w:jc w:val="center"/>
            </w:pPr>
            <w:r>
              <w:rPr>
                <w:rFonts w:ascii="Times New Roman" w:hAnsi="Times New Roman" w:cs="Times New Roman" w:eastAsia="Times New Roman"/>
                <w:b w:val="0"/>
                <w:i/>
                <w:color w:val="444444"/>
                <w:sz w:val="24"/>
              </w:rPr>
              <w:t>Thẻ màu tiến độ từng kho</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37. Thẻ màu tiến độ từng kho</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54</w:t>
            </w:r>
          </w:p>
          <w:p>
            <w:pPr>
              <w:spacing w:after="40"/>
              <w:jc w:val="center"/>
            </w:pPr>
            <w:r>
              <w:rPr>
                <w:rFonts w:ascii="Times New Roman" w:hAnsi="Times New Roman" w:cs="Times New Roman" w:eastAsia="Times New Roman"/>
                <w:b w:val="0"/>
                <w:i/>
                <w:color w:val="444444"/>
                <w:sz w:val="24"/>
              </w:rPr>
              <w:t>Thanh tiến trình bốn bước và nút xác nhận đã hoàn trả vật tư</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54. Thanh tiến trình bốn bước và nút xác nhận đã hoàn trả vật tư</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55</w:t>
            </w:r>
          </w:p>
          <w:p>
            <w:pPr>
              <w:spacing w:after="40"/>
              <w:jc w:val="center"/>
            </w:pPr>
            <w:r>
              <w:rPr>
                <w:rFonts w:ascii="Times New Roman" w:hAnsi="Times New Roman" w:cs="Times New Roman" w:eastAsia="Times New Roman"/>
                <w:b w:val="0"/>
                <w:i/>
                <w:color w:val="444444"/>
                <w:sz w:val="24"/>
              </w:rPr>
              <w:t>Điện thoại — lọc theo mốc công việc và danh sách kho đã chuẩn bị xong</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55. Điện thoại — lọc theo mốc công việc và danh sách kho đã chuẩn bị xong</w:t>
      </w:r>
    </w:p>
    <w:p>
      <w:pPr>
        <w:spacing w:before="240" w:after="100"/>
      </w:pPr>
      <w:r>
        <w:rPr>
          <w:rFonts w:ascii="Times New Roman" w:hAnsi="Times New Roman" w:cs="Times New Roman" w:eastAsia="Times New Roman"/>
          <w:b/>
          <w:i w:val="0"/>
          <w:sz w:val="27"/>
        </w:rPr>
        <w:t>2.10. Mượn – trả liên xã qua thông báo, và luồng ghi tay khi mất mạng</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Khi cả xã đã dùng hết nguồn nội bộ mà vẫn thiếu, phải hỏi xã bên. Nhưng hai xã là hai pháp nhân, hai kho, hai trách nhiệm — không thể gộp vào một cơ sở dữ liệu.</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Mỗi máy chủ khai báo các xã lân cận bằng cấu hình gồm </w:t>
      </w:r>
      <w:r>
        <w:rPr>
          <w:rFonts w:ascii="Times New Roman" w:hAnsi="Times New Roman" w:cs="Times New Roman" w:eastAsia="Times New Roman"/>
          <w:b/>
          <w:i w:val="0"/>
          <w:sz w:val="26"/>
        </w:rPr>
        <w:t>tên xã, địa chỉ máy chủ và một khóa chung</w:t>
      </w:r>
      <w:r>
        <w:rPr>
          <w:rFonts w:ascii="Times New Roman" w:hAnsi="Times New Roman" w:cs="Times New Roman" w:eastAsia="Times New Roman"/>
          <w:b w:val="0"/>
          <w:i w:val="0"/>
          <w:sz w:val="26"/>
        </w:rPr>
        <w:t>; khóa là thứ duy nhất chứng minh yêu cầu đến từ một xã đã đăng ký chứ không phải người lạ. Vòng đầy đủ gồm sáu bước:</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DCE6F1"/>
          </w:tcPr>
          <w:p>
            <w:pPr>
              <w:spacing w:after="40"/>
              <w:jc w:val="center"/>
            </w:pPr>
            <w:r/>
            <w:r>
              <w:rPr>
                <w:rFonts w:ascii="Times New Roman" w:hAnsi="Times New Roman" w:cs="Times New Roman" w:eastAsia="Times New Roman"/>
                <w:b/>
                <w:i w:val="0"/>
                <w:sz w:val="24"/>
              </w:rPr>
              <w:t>Bước</w:t>
            </w:r>
          </w:p>
        </w:tc>
        <w:tc>
          <w:tcPr>
            <w:tcW w:type="dxa" w:w="3118"/>
            <w:shd w:val="clear" w:fill="DCE6F1"/>
          </w:tcPr>
          <w:p>
            <w:pPr>
              <w:spacing w:after="40"/>
              <w:jc w:val="center"/>
            </w:pPr>
            <w:r/>
            <w:r>
              <w:rPr>
                <w:rFonts w:ascii="Times New Roman" w:hAnsi="Times New Roman" w:cs="Times New Roman" w:eastAsia="Times New Roman"/>
                <w:b/>
                <w:i w:val="0"/>
                <w:sz w:val="24"/>
              </w:rPr>
              <w:t>Xảy ra ở đâu</w:t>
            </w:r>
          </w:p>
        </w:tc>
        <w:tc>
          <w:tcPr>
            <w:tcW w:type="dxa" w:w="3118"/>
            <w:shd w:val="clear" w:fill="DCE6F1"/>
          </w:tcPr>
          <w:p>
            <w:pPr>
              <w:spacing w:after="40"/>
              <w:jc w:val="center"/>
            </w:pPr>
            <w:r/>
            <w:r>
              <w:rPr>
                <w:rFonts w:ascii="Times New Roman" w:hAnsi="Times New Roman" w:cs="Times New Roman" w:eastAsia="Times New Roman"/>
                <w:b/>
                <w:i w:val="0"/>
                <w:sz w:val="24"/>
              </w:rPr>
              <w:t>Kho thay đổi</w:t>
            </w:r>
          </w:p>
        </w:tc>
      </w:tr>
      <w:tr>
        <w:tc>
          <w:tcPr>
            <w:tcW w:type="dxa" w:w="3118"/>
          </w:tcPr>
          <w:p>
            <w:pPr>
              <w:spacing w:after="40"/>
            </w:pPr>
            <w:r/>
            <w:r>
              <w:rPr>
                <w:rFonts w:ascii="Times New Roman" w:hAnsi="Times New Roman" w:cs="Times New Roman" w:eastAsia="Times New Roman"/>
                <w:b w:val="0"/>
                <w:i w:val="0"/>
                <w:sz w:val="24"/>
              </w:rPr>
              <w:t>1. Xã A gửi yêu cầu mượn (chọn xã, chọn vật tư từ danh sách, nhập số lượng)</w:t>
            </w:r>
          </w:p>
        </w:tc>
        <w:tc>
          <w:tcPr>
            <w:tcW w:type="dxa" w:w="3118"/>
          </w:tcPr>
          <w:p>
            <w:pPr>
              <w:spacing w:after="40"/>
            </w:pPr>
            <w:r/>
            <w:r>
              <w:rPr>
                <w:rFonts w:ascii="Times New Roman" w:hAnsi="Times New Roman" w:cs="Times New Roman" w:eastAsia="Times New Roman"/>
                <w:b w:val="0"/>
                <w:i w:val="0"/>
                <w:sz w:val="24"/>
              </w:rPr>
              <w:t>A</w:t>
            </w:r>
          </w:p>
        </w:tc>
        <w:tc>
          <w:tcPr>
            <w:tcW w:type="dxa" w:w="3118"/>
          </w:tcPr>
          <w:p>
            <w:pPr>
              <w:spacing w:after="40"/>
            </w:pPr>
            <w:r/>
            <w:r>
              <w:rPr>
                <w:rFonts w:ascii="Times New Roman" w:hAnsi="Times New Roman" w:cs="Times New Roman" w:eastAsia="Times New Roman"/>
                <w:b/>
                <w:i w:val="0"/>
                <w:sz w:val="24"/>
              </w:rPr>
              <w:t>Không</w:t>
            </w:r>
            <w:r>
              <w:rPr>
                <w:rFonts w:ascii="Times New Roman" w:hAnsi="Times New Roman" w:cs="Times New Roman" w:eastAsia="Times New Roman"/>
                <w:b w:val="0"/>
                <w:i w:val="0"/>
                <w:sz w:val="24"/>
              </w:rPr>
              <w:t xml:space="preserve"> — chưa ai đồng ý thì chưa có hàng nào rời chỗ</w:t>
            </w:r>
          </w:p>
        </w:tc>
      </w:tr>
      <w:tr>
        <w:tc>
          <w:tcPr>
            <w:tcW w:type="dxa" w:w="3118"/>
          </w:tcPr>
          <w:p>
            <w:pPr>
              <w:spacing w:after="40"/>
            </w:pPr>
            <w:r/>
            <w:r>
              <w:rPr>
                <w:rFonts w:ascii="Times New Roman" w:hAnsi="Times New Roman" w:cs="Times New Roman" w:eastAsia="Times New Roman"/>
                <w:b w:val="0"/>
                <w:i w:val="0"/>
                <w:sz w:val="24"/>
              </w:rPr>
              <w:t>2. Xã B nhận thông báo, quyết ngay trên thẻ thông báo</w:t>
            </w:r>
          </w:p>
        </w:tc>
        <w:tc>
          <w:tcPr>
            <w:tcW w:type="dxa" w:w="3118"/>
          </w:tcPr>
          <w:p>
            <w:pPr>
              <w:spacing w:after="40"/>
            </w:pPr>
            <w:r/>
            <w:r>
              <w:rPr>
                <w:rFonts w:ascii="Times New Roman" w:hAnsi="Times New Roman" w:cs="Times New Roman" w:eastAsia="Times New Roman"/>
                <w:b w:val="0"/>
                <w:i w:val="0"/>
                <w:sz w:val="24"/>
              </w:rPr>
              <w:t>B</w:t>
            </w:r>
          </w:p>
        </w:tc>
        <w:tc>
          <w:tcPr>
            <w:tcW w:type="dxa" w:w="3118"/>
          </w:tcPr>
          <w:p>
            <w:pPr>
              <w:spacing w:after="40"/>
            </w:pPr>
            <w:r/>
            <w:r>
              <w:rPr>
                <w:rFonts w:ascii="Times New Roman" w:hAnsi="Times New Roman" w:cs="Times New Roman" w:eastAsia="Times New Roman"/>
                <w:b w:val="0"/>
                <w:i w:val="0"/>
                <w:sz w:val="24"/>
              </w:rPr>
              <w:t>Không</w:t>
            </w:r>
          </w:p>
        </w:tc>
      </w:tr>
      <w:tr>
        <w:tc>
          <w:tcPr>
            <w:tcW w:type="dxa" w:w="3118"/>
          </w:tcPr>
          <w:p>
            <w:pPr>
              <w:spacing w:after="40"/>
            </w:pPr>
            <w:r/>
            <w:r>
              <w:rPr>
                <w:rFonts w:ascii="Times New Roman" w:hAnsi="Times New Roman" w:cs="Times New Roman" w:eastAsia="Times New Roman"/>
                <w:b w:val="0"/>
                <w:i w:val="0"/>
                <w:sz w:val="24"/>
              </w:rPr>
              <w:t>3. Xã B đồng ý và chọn lô để xuất</w:t>
            </w:r>
          </w:p>
        </w:tc>
        <w:tc>
          <w:tcPr>
            <w:tcW w:type="dxa" w:w="3118"/>
          </w:tcPr>
          <w:p>
            <w:pPr>
              <w:spacing w:after="40"/>
            </w:pPr>
            <w:r/>
            <w:r>
              <w:rPr>
                <w:rFonts w:ascii="Times New Roman" w:hAnsi="Times New Roman" w:cs="Times New Roman" w:eastAsia="Times New Roman"/>
                <w:b w:val="0"/>
                <w:i w:val="0"/>
                <w:sz w:val="24"/>
              </w:rPr>
              <w:t>B</w:t>
            </w:r>
          </w:p>
        </w:tc>
        <w:tc>
          <w:tcPr>
            <w:tcW w:type="dxa" w:w="3118"/>
          </w:tcPr>
          <w:p>
            <w:pPr>
              <w:spacing w:after="40"/>
            </w:pPr>
            <w:r/>
            <w:r>
              <w:rPr>
                <w:rFonts w:ascii="Times New Roman" w:hAnsi="Times New Roman" w:cs="Times New Roman" w:eastAsia="Times New Roman"/>
                <w:b w:val="0"/>
                <w:i w:val="0"/>
                <w:sz w:val="24"/>
              </w:rPr>
              <w:t xml:space="preserve">Kho B </w:t>
            </w:r>
            <w:r>
              <w:rPr>
                <w:rFonts w:ascii="Times New Roman" w:hAnsi="Times New Roman" w:cs="Times New Roman" w:eastAsia="Times New Roman"/>
                <w:b/>
                <w:i w:val="0"/>
                <w:sz w:val="24"/>
              </w:rPr>
              <w:t>giảm</w:t>
            </w:r>
            <w:r>
              <w:rPr>
                <w:rFonts w:ascii="Times New Roman" w:hAnsi="Times New Roman" w:cs="Times New Roman" w:eastAsia="Times New Roman"/>
                <w:b w:val="0"/>
                <w:i w:val="0"/>
                <w:sz w:val="24"/>
              </w:rPr>
              <w:t xml:space="preserve">, hiện nhãn </w:t>
            </w:r>
            <w:r>
              <w:rPr>
                <w:rFonts w:ascii="Times New Roman" w:hAnsi="Times New Roman" w:cs="Times New Roman" w:eastAsia="Times New Roman"/>
                <w:b w:val="0"/>
                <w:i/>
                <w:sz w:val="24"/>
              </w:rPr>
              <w:t>đang cho mượn</w:t>
            </w:r>
          </w:p>
        </w:tc>
      </w:tr>
      <w:tr>
        <w:tc>
          <w:tcPr>
            <w:tcW w:type="dxa" w:w="3118"/>
          </w:tcPr>
          <w:p>
            <w:pPr>
              <w:spacing w:after="40"/>
            </w:pPr>
            <w:r/>
            <w:r>
              <w:rPr>
                <w:rFonts w:ascii="Times New Roman" w:hAnsi="Times New Roman" w:cs="Times New Roman" w:eastAsia="Times New Roman"/>
                <w:b w:val="0"/>
                <w:i w:val="0"/>
                <w:sz w:val="24"/>
              </w:rPr>
              <w:t>4. Xã A xác nhận đã nhận hàng, chọn lô để nhập</w:t>
            </w:r>
          </w:p>
        </w:tc>
        <w:tc>
          <w:tcPr>
            <w:tcW w:type="dxa" w:w="3118"/>
          </w:tcPr>
          <w:p>
            <w:pPr>
              <w:spacing w:after="40"/>
            </w:pPr>
            <w:r/>
            <w:r>
              <w:rPr>
                <w:rFonts w:ascii="Times New Roman" w:hAnsi="Times New Roman" w:cs="Times New Roman" w:eastAsia="Times New Roman"/>
                <w:b w:val="0"/>
                <w:i w:val="0"/>
                <w:sz w:val="24"/>
              </w:rPr>
              <w:t>A</w:t>
            </w:r>
          </w:p>
        </w:tc>
        <w:tc>
          <w:tcPr>
            <w:tcW w:type="dxa" w:w="3118"/>
          </w:tcPr>
          <w:p>
            <w:pPr>
              <w:spacing w:after="40"/>
            </w:pPr>
            <w:r/>
            <w:r>
              <w:rPr>
                <w:rFonts w:ascii="Times New Roman" w:hAnsi="Times New Roman" w:cs="Times New Roman" w:eastAsia="Times New Roman"/>
                <w:b w:val="0"/>
                <w:i w:val="0"/>
                <w:sz w:val="24"/>
              </w:rPr>
              <w:t xml:space="preserve">Kho A </w:t>
            </w:r>
            <w:r>
              <w:rPr>
                <w:rFonts w:ascii="Times New Roman" w:hAnsi="Times New Roman" w:cs="Times New Roman" w:eastAsia="Times New Roman"/>
                <w:b/>
                <w:i w:val="0"/>
                <w:sz w:val="24"/>
              </w:rPr>
              <w:t>tăng</w:t>
            </w:r>
            <w:r>
              <w:rPr>
                <w:rFonts w:ascii="Times New Roman" w:hAnsi="Times New Roman" w:cs="Times New Roman" w:eastAsia="Times New Roman"/>
                <w:b w:val="0"/>
                <w:i w:val="0"/>
                <w:sz w:val="24"/>
              </w:rPr>
              <w:t xml:space="preserve">, hiện nhãn </w:t>
            </w:r>
            <w:r>
              <w:rPr>
                <w:rFonts w:ascii="Times New Roman" w:hAnsi="Times New Roman" w:cs="Times New Roman" w:eastAsia="Times New Roman"/>
                <w:b w:val="0"/>
                <w:i/>
                <w:sz w:val="24"/>
              </w:rPr>
              <w:t>đang mượn — có trong kho nhưng phải trả</w:t>
            </w:r>
          </w:p>
        </w:tc>
      </w:tr>
      <w:tr>
        <w:tc>
          <w:tcPr>
            <w:tcW w:type="dxa" w:w="3118"/>
          </w:tcPr>
          <w:p>
            <w:pPr>
              <w:spacing w:after="40"/>
            </w:pPr>
            <w:r/>
            <w:r>
              <w:rPr>
                <w:rFonts w:ascii="Times New Roman" w:hAnsi="Times New Roman" w:cs="Times New Roman" w:eastAsia="Times New Roman"/>
                <w:b w:val="0"/>
                <w:i w:val="0"/>
                <w:sz w:val="24"/>
              </w:rPr>
              <w:t>5. Xã A ghi nhận đã trả (trả từng phần được)</w:t>
            </w:r>
          </w:p>
        </w:tc>
        <w:tc>
          <w:tcPr>
            <w:tcW w:type="dxa" w:w="3118"/>
          </w:tcPr>
          <w:p>
            <w:pPr>
              <w:spacing w:after="40"/>
            </w:pPr>
            <w:r/>
            <w:r>
              <w:rPr>
                <w:rFonts w:ascii="Times New Roman" w:hAnsi="Times New Roman" w:cs="Times New Roman" w:eastAsia="Times New Roman"/>
                <w:b w:val="0"/>
                <w:i w:val="0"/>
                <w:sz w:val="24"/>
              </w:rPr>
              <w:t>A</w:t>
            </w:r>
          </w:p>
        </w:tc>
        <w:tc>
          <w:tcPr>
            <w:tcW w:type="dxa" w:w="3118"/>
          </w:tcPr>
          <w:p>
            <w:pPr>
              <w:spacing w:after="40"/>
            </w:pPr>
            <w:r/>
            <w:r>
              <w:rPr>
                <w:rFonts w:ascii="Times New Roman" w:hAnsi="Times New Roman" w:cs="Times New Roman" w:eastAsia="Times New Roman"/>
                <w:b w:val="0"/>
                <w:i w:val="0"/>
                <w:sz w:val="24"/>
              </w:rPr>
              <w:t xml:space="preserve">Kho A </w:t>
            </w:r>
            <w:r>
              <w:rPr>
                <w:rFonts w:ascii="Times New Roman" w:hAnsi="Times New Roman" w:cs="Times New Roman" w:eastAsia="Times New Roman"/>
                <w:b/>
                <w:i w:val="0"/>
                <w:sz w:val="24"/>
              </w:rPr>
              <w:t>giảm</w:t>
            </w:r>
            <w:r>
              <w:rPr>
                <w:rFonts w:ascii="Times New Roman" w:hAnsi="Times New Roman" w:cs="Times New Roman" w:eastAsia="Times New Roman"/>
                <w:b w:val="0"/>
                <w:i w:val="0"/>
                <w:sz w:val="24"/>
              </w:rPr>
              <w:t xml:space="preserve"> đúng số đã trả</w:t>
            </w:r>
          </w:p>
        </w:tc>
      </w:tr>
      <w:tr>
        <w:tc>
          <w:tcPr>
            <w:tcW w:type="dxa" w:w="3118"/>
          </w:tcPr>
          <w:p>
            <w:pPr>
              <w:spacing w:after="40"/>
            </w:pPr>
            <w:r/>
            <w:r>
              <w:rPr>
                <w:rFonts w:ascii="Times New Roman" w:hAnsi="Times New Roman" w:cs="Times New Roman" w:eastAsia="Times New Roman"/>
                <w:b w:val="0"/>
                <w:i w:val="0"/>
                <w:sz w:val="24"/>
              </w:rPr>
              <w:t>6. Xã B ghi nhận nhận lại</w:t>
            </w:r>
          </w:p>
        </w:tc>
        <w:tc>
          <w:tcPr>
            <w:tcW w:type="dxa" w:w="3118"/>
          </w:tcPr>
          <w:p>
            <w:pPr>
              <w:spacing w:after="40"/>
            </w:pPr>
            <w:r/>
            <w:r>
              <w:rPr>
                <w:rFonts w:ascii="Times New Roman" w:hAnsi="Times New Roman" w:cs="Times New Roman" w:eastAsia="Times New Roman"/>
                <w:b w:val="0"/>
                <w:i w:val="0"/>
                <w:sz w:val="24"/>
              </w:rPr>
              <w:t>B</w:t>
            </w:r>
          </w:p>
        </w:tc>
        <w:tc>
          <w:tcPr>
            <w:tcW w:type="dxa" w:w="3118"/>
          </w:tcPr>
          <w:p>
            <w:pPr>
              <w:spacing w:after="40"/>
            </w:pPr>
            <w:r/>
            <w:r>
              <w:rPr>
                <w:rFonts w:ascii="Times New Roman" w:hAnsi="Times New Roman" w:cs="Times New Roman" w:eastAsia="Times New Roman"/>
                <w:b w:val="0"/>
                <w:i w:val="0"/>
                <w:sz w:val="24"/>
              </w:rPr>
              <w:t xml:space="preserve">Kho B </w:t>
            </w:r>
            <w:r>
              <w:rPr>
                <w:rFonts w:ascii="Times New Roman" w:hAnsi="Times New Roman" w:cs="Times New Roman" w:eastAsia="Times New Roman"/>
                <w:b/>
                <w:i w:val="0"/>
                <w:sz w:val="24"/>
              </w:rPr>
              <w:t>tăng</w:t>
            </w:r>
            <w:r>
              <w:rPr>
                <w:rFonts w:ascii="Times New Roman" w:hAnsi="Times New Roman" w:cs="Times New Roman" w:eastAsia="Times New Roman"/>
                <w:b w:val="0"/>
                <w:i w:val="0"/>
                <w:sz w:val="24"/>
              </w:rPr>
              <w:t xml:space="preserve"> trở lại</w:t>
            </w:r>
          </w:p>
        </w:tc>
      </w:tr>
    </w:tbl>
    <w:p/>
    <w:p>
      <w:pPr>
        <w:ind w:firstLine="340"/>
        <w:jc w:val="both"/>
      </w:pPr>
      <w:r>
        <w:rPr>
          <w:rFonts w:ascii="Times New Roman" w:hAnsi="Times New Roman" w:cs="Times New Roman" w:eastAsia="Times New Roman"/>
          <w:b w:val="0"/>
          <w:i w:val="0"/>
          <w:sz w:val="26"/>
        </w:rPr>
        <w:t xml:space="preserve">Có đủ các nhánh rẽ: </w:t>
      </w:r>
      <w:r>
        <w:rPr>
          <w:rFonts w:ascii="Times New Roman" w:hAnsi="Times New Roman" w:cs="Times New Roman" w:eastAsia="Times New Roman"/>
          <w:b/>
          <w:i w:val="0"/>
          <w:sz w:val="26"/>
        </w:rPr>
        <w:t>từ chối kèm lý do</w:t>
      </w:r>
      <w:r>
        <w:rPr>
          <w:rFonts w:ascii="Times New Roman" w:hAnsi="Times New Roman" w:cs="Times New Roman" w:eastAsia="Times New Roman"/>
          <w:b w:val="0"/>
          <w:i w:val="0"/>
          <w:sz w:val="26"/>
        </w:rPr>
        <w:t xml:space="preserve"> (kho hai bên không đổi gì), </w:t>
      </w:r>
      <w:r>
        <w:rPr>
          <w:rFonts w:ascii="Times New Roman" w:hAnsi="Times New Roman" w:cs="Times New Roman" w:eastAsia="Times New Roman"/>
          <w:b/>
          <w:i w:val="0"/>
          <w:sz w:val="26"/>
        </w:rPr>
        <w:t>hủy yêu cầu trước khi bên kia trả lời</w:t>
      </w:r>
      <w:r>
        <w:rPr>
          <w:rFonts w:ascii="Times New Roman" w:hAnsi="Times New Roman" w:cs="Times New Roman" w:eastAsia="Times New Roman"/>
          <w:b w:val="0"/>
          <w:i w:val="0"/>
          <w:sz w:val="26"/>
        </w:rPr>
        <w:t xml:space="preserve"> (sau đó bên kia bấm đồng ý sẽ bị chặn), và </w:t>
      </w:r>
      <w:r>
        <w:rPr>
          <w:rFonts w:ascii="Times New Roman" w:hAnsi="Times New Roman" w:cs="Times New Roman" w:eastAsia="Times New Roman"/>
          <w:b/>
          <w:i w:val="0"/>
          <w:sz w:val="26"/>
        </w:rPr>
        <w:t>trả từng phần</w:t>
      </w:r>
      <w:r>
        <w:rPr>
          <w:rFonts w:ascii="Times New Roman" w:hAnsi="Times New Roman" w:cs="Times New Roman" w:eastAsia="Times New Roman"/>
          <w:b w:val="0"/>
          <w:i w:val="0"/>
          <w:sz w:val="26"/>
        </w:rPr>
        <w:t xml:space="preserve"> với trạng thái </w:t>
      </w:r>
      <w:r>
        <w:rPr>
          <w:rFonts w:ascii="Times New Roman" w:hAnsi="Times New Roman" w:cs="Times New Roman" w:eastAsia="Times New Roman"/>
          <w:b w:val="0"/>
          <w:i/>
          <w:sz w:val="26"/>
        </w:rPr>
        <w:t>đã trả một phần</w:t>
      </w:r>
      <w:r>
        <w:rPr>
          <w:rFonts w:ascii="Times New Roman" w:hAnsi="Times New Roman" w:cs="Times New Roman" w:eastAsia="Times New Roman"/>
          <w:b w:val="0"/>
          <w:i w:val="0"/>
          <w:sz w:val="26"/>
        </w:rPr>
        <w:t xml:space="preserve"> / </w:t>
      </w:r>
      <w:r>
        <w:rPr>
          <w:rFonts w:ascii="Times New Roman" w:hAnsi="Times New Roman" w:cs="Times New Roman" w:eastAsia="Times New Roman"/>
          <w:b w:val="0"/>
          <w:i/>
          <w:sz w:val="26"/>
        </w:rPr>
        <w:t>đã trả xong</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Hỏi mượn ngay tại dòng vật tư đang thiếu.</w:t>
      </w:r>
      <w:r>
        <w:rPr>
          <w:rFonts w:ascii="Times New Roman" w:hAnsi="Times New Roman" w:cs="Times New Roman" w:eastAsia="Times New Roman"/>
          <w:b w:val="0"/>
          <w:i w:val="0"/>
          <w:sz w:val="26"/>
        </w:rPr>
        <w:t xml:space="preserve"> Trước đây chỗ thiếu hàng chỉ có một đường dẫn sang tab </w:t>
      </w:r>
      <w:r>
        <w:rPr>
          <w:rFonts w:ascii="Times New Roman" w:hAnsi="Times New Roman" w:cs="Times New Roman" w:eastAsia="Times New Roman"/>
          <w:b w:val="0"/>
          <w:i/>
          <w:sz w:val="26"/>
        </w:rPr>
        <w:t>Mượn, trả</w:t>
      </w:r>
      <w:r>
        <w:rPr>
          <w:rFonts w:ascii="Times New Roman" w:hAnsi="Times New Roman" w:cs="Times New Roman" w:eastAsia="Times New Roman"/>
          <w:b w:val="0"/>
          <w:i w:val="0"/>
          <w:sz w:val="26"/>
        </w:rPr>
        <w:t xml:space="preserve">. Sang tới nơi thì </w:t>
      </w:r>
      <w:r>
        <w:rPr>
          <w:rFonts w:ascii="Times New Roman" w:hAnsi="Times New Roman" w:cs="Times New Roman" w:eastAsia="Times New Roman"/>
          <w:b/>
          <w:i w:val="0"/>
          <w:sz w:val="26"/>
        </w:rPr>
        <w:t>ngữ cảnh rơi lại hết</w:t>
      </w:r>
      <w:r>
        <w:rPr>
          <w:rFonts w:ascii="Times New Roman" w:hAnsi="Times New Roman" w:cs="Times New Roman" w:eastAsia="Times New Roman"/>
          <w:b w:val="0"/>
          <w:i w:val="0"/>
          <w:sz w:val="26"/>
        </w:rPr>
        <w:t xml:space="preserve">: người trực phải nhớ mình đang thiếu món nào, thiếu bao nhiêu, cho nhiệm vụ số mấy, rồi gõ lại từng thứ vào một cái form trắng — trong lúc nước đang lên. Nay nút </w:t>
      </w:r>
      <w:r>
        <w:rPr>
          <w:rFonts w:ascii="Times New Roman" w:hAnsi="Times New Roman" w:cs="Times New Roman" w:eastAsia="Times New Roman"/>
          <w:b w:val="0"/>
          <w:i/>
          <w:sz w:val="26"/>
        </w:rPr>
        <w:t>"Mượn xã khác"</w:t>
      </w:r>
      <w:r>
        <w:rPr>
          <w:rFonts w:ascii="Times New Roman" w:hAnsi="Times New Roman" w:cs="Times New Roman" w:eastAsia="Times New Roman"/>
          <w:b w:val="0"/>
          <w:i w:val="0"/>
          <w:sz w:val="26"/>
        </w:rPr>
        <w:t xml:space="preserve"> nằm ngay trên dòng vật tư thiếu, và hệ thống </w:t>
      </w:r>
      <w:r>
        <w:rPr>
          <w:rFonts w:ascii="Times New Roman" w:hAnsi="Times New Roman" w:cs="Times New Roman" w:eastAsia="Times New Roman"/>
          <w:b/>
          <w:i w:val="0"/>
          <w:sz w:val="26"/>
        </w:rPr>
        <w:t>chỉ hỏi đúng hai điều nó không biết</w:t>
      </w:r>
      <w:r>
        <w:rPr>
          <w:rFonts w:ascii="Times New Roman" w:hAnsi="Times New Roman" w:cs="Times New Roman" w:eastAsia="Times New Roman"/>
          <w:b w:val="0"/>
          <w:i w:val="0"/>
          <w:sz w:val="26"/>
        </w:rPr>
        <w:t xml:space="preserve">: mượn xã nào, và có sửa số lượng không. Số lượng thiếu thì hệ thống đã biết sẵn nên nó là </w:t>
      </w:r>
      <w:r>
        <w:rPr>
          <w:rFonts w:ascii="Times New Roman" w:hAnsi="Times New Roman" w:cs="Times New Roman" w:eastAsia="Times New Roman"/>
          <w:b/>
          <w:i w:val="0"/>
          <w:sz w:val="26"/>
        </w:rPr>
        <w:t>số điền sẵn, không phải câu hỏi</w:t>
      </w:r>
      <w:r>
        <w:rPr>
          <w:rFonts w:ascii="Times New Roman" w:hAnsi="Times New Roman" w:cs="Times New Roman" w:eastAsia="Times New Roman"/>
          <w:b w:val="0"/>
          <w:i w:val="0"/>
          <w:sz w:val="26"/>
        </w:rPr>
        <w:t xml:space="preserve">; lời nhắn gửi sang xã kia tự kèm số hiệu nhiệm vụ và số còn thiếu, để bên nhận không phải gọi điện hỏi lại </w:t>
      </w:r>
      <w:r>
        <w:rPr>
          <w:rFonts w:ascii="Times New Roman" w:hAnsi="Times New Roman" w:cs="Times New Roman" w:eastAsia="Times New Roman"/>
          <w:b w:val="0"/>
          <w:i/>
          <w:sz w:val="26"/>
        </w:rPr>
        <w:t>"hàng này đi đâu, ai chịu trách nhiệm"</w:t>
      </w:r>
      <w:r>
        <w:rPr>
          <w:rFonts w:ascii="Times New Roman" w:hAnsi="Times New Roman" w:cs="Times New Roman" w:eastAsia="Times New Roman"/>
          <w:b w:val="0"/>
          <w:i w:val="0"/>
          <w:sz w:val="26"/>
        </w:rPr>
        <w:t xml:space="preserve"> đúng vào lúc cả hai xã đều đang bận. Mỗi dòng vật tư tự kể khoản mượn của mình đang tới đâu, và màn hình </w:t>
      </w:r>
      <w:r>
        <w:rPr>
          <w:rFonts w:ascii="Times New Roman" w:hAnsi="Times New Roman" w:cs="Times New Roman" w:eastAsia="Times New Roman"/>
          <w:b/>
          <w:i w:val="0"/>
          <w:sz w:val="26"/>
        </w:rPr>
        <w:t>hỏi lại máy chủ mỗi 15 giây chừng nào còn ít nhất một yêu cầu đang treo</w:t>
      </w:r>
      <w:r>
        <w:rPr>
          <w:rFonts w:ascii="Times New Roman" w:hAnsi="Times New Roman" w:cs="Times New Roman" w:eastAsia="Times New Roman"/>
          <w:b w:val="0"/>
          <w:i w:val="0"/>
          <w:sz w:val="26"/>
        </w:rPr>
        <w:t xml:space="preserve"> — câu trả lời của xã kia tới qua máy chủ của họ, không qua thao tác nào trên màn hình này, nên không hỏi lại thì dòng "chờ đồng ý" nằm đó mãi dù họ đã bấm đồng ý từ lâu. Đã có một yêu cầu đang treo thì nút đổi chữ thành </w:t>
      </w:r>
      <w:r>
        <w:rPr>
          <w:rFonts w:ascii="Times New Roman" w:hAnsi="Times New Roman" w:cs="Times New Roman" w:eastAsia="Times New Roman"/>
          <w:b/>
          <w:i w:val="0"/>
          <w:sz w:val="26"/>
        </w:rPr>
        <w:t>"Hỏi thêm xã khác"</w:t>
      </w:r>
      <w:r>
        <w:rPr>
          <w:rFonts w:ascii="Times New Roman" w:hAnsi="Times New Roman" w:cs="Times New Roman" w:eastAsia="Times New Roman"/>
          <w:b w:val="0"/>
          <w:i w:val="0"/>
          <w:sz w:val="26"/>
        </w:rPr>
        <w:t>, vì hỏi thêm một xã nữa là việc có thật (xã đầu có thể từ chối) nhưng nó phải hiện ra đúng là việc hỏi thêm — nếu không người trực bấm hai lần rồi ôm hai lô hàng cho một chỗ thiếu.</w:t>
      </w:r>
    </w:p>
    <w:p>
      <w:pPr>
        <w:ind w:firstLine="340"/>
        <w:jc w:val="both"/>
      </w:pPr>
      <w:r>
        <w:rPr>
          <w:rFonts w:ascii="Times New Roman" w:hAnsi="Times New Roman" w:cs="Times New Roman" w:eastAsia="Times New Roman"/>
          <w:b/>
          <w:i w:val="0"/>
          <w:sz w:val="26"/>
        </w:rPr>
        <w:t>Phân biệt "đã gửi đi rồi, đang chờ trả lời" với "chưa gửi đi được".</w:t>
      </w:r>
      <w:r>
        <w:rPr>
          <w:rFonts w:ascii="Times New Roman" w:hAnsi="Times New Roman" w:cs="Times New Roman" w:eastAsia="Times New Roman"/>
          <w:b w:val="0"/>
          <w:i w:val="0"/>
          <w:sz w:val="26"/>
        </w:rPr>
        <w:t xml:space="preserve"> Đây là một lỗi có thật đã được sửa, và hệ quả của nó không nằm ở tầng kỹ thuật mà nằm trên màn hình: người trực bấm </w:t>
      </w:r>
      <w:r>
        <w:rPr>
          <w:rFonts w:ascii="Times New Roman" w:hAnsi="Times New Roman" w:cs="Times New Roman" w:eastAsia="Times New Roman"/>
          <w:b w:val="0"/>
          <w:i/>
          <w:sz w:val="26"/>
        </w:rPr>
        <w:t>"Mượn xã Xuân Thọ 2 xuồng"</w:t>
      </w:r>
      <w:r>
        <w:rPr>
          <w:rFonts w:ascii="Times New Roman" w:hAnsi="Times New Roman" w:cs="Times New Roman" w:eastAsia="Times New Roman"/>
          <w:b w:val="0"/>
          <w:i w:val="0"/>
          <w:sz w:val="26"/>
        </w:rPr>
        <w:t xml:space="preserve">, màn hình ghi </w:t>
      </w:r>
      <w:r>
        <w:rPr>
          <w:rFonts w:ascii="Times New Roman" w:hAnsi="Times New Roman" w:cs="Times New Roman" w:eastAsia="Times New Roman"/>
          <w:b w:val="0"/>
          <w:i/>
          <w:sz w:val="26"/>
        </w:rPr>
        <w:t>"chờ xã kia đồng ý"</w:t>
      </w:r>
      <w:r>
        <w:rPr>
          <w:rFonts w:ascii="Times New Roman" w:hAnsi="Times New Roman" w:cs="Times New Roman" w:eastAsia="Times New Roman"/>
          <w:b w:val="0"/>
          <w:i w:val="0"/>
          <w:sz w:val="26"/>
        </w:rPr>
        <w:t xml:space="preserve">, và họ </w:t>
      </w:r>
      <w:r>
        <w:rPr>
          <w:rFonts w:ascii="Times New Roman" w:hAnsi="Times New Roman" w:cs="Times New Roman" w:eastAsia="Times New Roman"/>
          <w:b/>
          <w:i w:val="0"/>
          <w:sz w:val="26"/>
        </w:rPr>
        <w:t>ngồi đợi một câu trả lời không bao giờ tới</w:t>
      </w:r>
      <w:r>
        <w:rPr>
          <w:rFonts w:ascii="Times New Roman" w:hAnsi="Times New Roman" w:cs="Times New Roman" w:eastAsia="Times New Roman"/>
          <w:b w:val="0"/>
          <w:i w:val="0"/>
          <w:sz w:val="26"/>
        </w:rPr>
        <w:t xml:space="preserve"> — trong khi máy chủ Xuân Thọ chưa hề nhận được gì. Cả hai tình huống đều mang cùng một trạng thái trong cơ sở dữ liệu, nên phải có một bằng chứng riêng để phân biệt: </w:t>
      </w:r>
      <w:r>
        <w:rPr>
          <w:rFonts w:ascii="Times New Roman" w:hAnsi="Times New Roman" w:cs="Times New Roman" w:eastAsia="Times New Roman"/>
          <w:b/>
          <w:i w:val="0"/>
          <w:sz w:val="26"/>
        </w:rPr>
        <w:t>mã bản ghi đối ứng do xã kia trả về</w:t>
      </w:r>
      <w:r>
        <w:rPr>
          <w:rFonts w:ascii="Times New Roman" w:hAnsi="Times New Roman" w:cs="Times New Roman" w:eastAsia="Times New Roman"/>
          <w:b w:val="0"/>
          <w:i w:val="0"/>
          <w:sz w:val="26"/>
        </w:rPr>
        <w:t xml:space="preserve">. Chưa có mã đó thì màn hình nói thẳng </w:t>
      </w:r>
      <w:r>
        <w:rPr>
          <w:rFonts w:ascii="Times New Roman" w:hAnsi="Times New Roman" w:cs="Times New Roman" w:eastAsia="Times New Roman"/>
          <w:b w:val="0"/>
          <w:i/>
          <w:sz w:val="26"/>
        </w:rPr>
        <w:t>"Chưa gửi được sang xã X — xã kia CHƯA nhận được yêu cầu. Gọi điện báo họ, hoặc bấm gửi lại khi có mạng"</w:t>
      </w:r>
      <w:r>
        <w:rPr>
          <w:rFonts w:ascii="Times New Roman" w:hAnsi="Times New Roman" w:cs="Times New Roman" w:eastAsia="Times New Roman"/>
          <w:b w:val="0"/>
          <w:i w:val="0"/>
          <w:sz w:val="26"/>
        </w:rPr>
        <w:t xml:space="preserve">, kèm nút </w:t>
      </w:r>
      <w:r>
        <w:rPr>
          <w:rFonts w:ascii="Times New Roman" w:hAnsi="Times New Roman" w:cs="Times New Roman" w:eastAsia="Times New Roman"/>
          <w:b/>
          <w:i w:val="0"/>
          <w:sz w:val="26"/>
        </w:rPr>
        <w:t>Gửi lại</w:t>
      </w:r>
      <w:r>
        <w:rPr>
          <w:rFonts w:ascii="Times New Roman" w:hAnsi="Times New Roman" w:cs="Times New Roman" w:eastAsia="Times New Roman"/>
          <w:b w:val="0"/>
          <w:i w:val="0"/>
          <w:sz w:val="26"/>
        </w:rPr>
        <w:t xml:space="preserve">. Gửi lại </w:t>
      </w:r>
      <w:r>
        <w:rPr>
          <w:rFonts w:ascii="Times New Roman" w:hAnsi="Times New Roman" w:cs="Times New Roman" w:eastAsia="Times New Roman"/>
          <w:b/>
          <w:i w:val="0"/>
          <w:sz w:val="26"/>
        </w:rPr>
        <w:t>an toàn khi bấm nhiều lần</w:t>
      </w:r>
      <w:r>
        <w:rPr>
          <w:rFonts w:ascii="Times New Roman" w:hAnsi="Times New Roman" w:cs="Times New Roman" w:eastAsia="Times New Roman"/>
          <w:b w:val="0"/>
          <w:i w:val="0"/>
          <w:sz w:val="26"/>
        </w:rPr>
        <w:t xml:space="preserve">: khóa chống nhận trùng không đổi, nên xã kia nhận bao nhiêu lần cũng chỉ ra đúng một khoản mượn. Không gửi được là chuyện </w:t>
      </w:r>
      <w:r>
        <w:rPr>
          <w:rFonts w:ascii="Times New Roman" w:hAnsi="Times New Roman" w:cs="Times New Roman" w:eastAsia="Times New Roman"/>
          <w:b/>
          <w:i w:val="0"/>
          <w:sz w:val="26"/>
        </w:rPr>
        <w:t>bình thường</w:t>
      </w:r>
      <w:r>
        <w:rPr>
          <w:rFonts w:ascii="Times New Roman" w:hAnsi="Times New Roman" w:cs="Times New Roman" w:eastAsia="Times New Roman"/>
          <w:b w:val="0"/>
          <w:i w:val="0"/>
          <w:sz w:val="26"/>
        </w:rPr>
        <w:t xml:space="preserve"> và có đường lùi sẵn (gọi điện rồi ghi tay); điều không chấp nhận được là </w:t>
      </w:r>
      <w:r>
        <w:rPr>
          <w:rFonts w:ascii="Times New Roman" w:hAnsi="Times New Roman" w:cs="Times New Roman" w:eastAsia="Times New Roman"/>
          <w:b/>
          <w:i w:val="0"/>
          <w:sz w:val="26"/>
        </w:rPr>
        <w:t>không nói ra</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Luồng ghi tay khi mất mạng — đây là điểm nhóm tâm đắc nhất.</w:t>
      </w:r>
      <w:r>
        <w:rPr>
          <w:rFonts w:ascii="Times New Roman" w:hAnsi="Times New Roman" w:cs="Times New Roman" w:eastAsia="Times New Roman"/>
          <w:b w:val="0"/>
          <w:i w:val="0"/>
          <w:sz w:val="26"/>
        </w:rPr>
        <w:t xml:space="preserve"> Lúc bão, đường truyền là thứ đứt đầu tiên. Khi đó không có thông báo nào đi qua được, và đó </w:t>
      </w:r>
      <w:r>
        <w:rPr>
          <w:rFonts w:ascii="Times New Roman" w:hAnsi="Times New Roman" w:cs="Times New Roman" w:eastAsia="Times New Roman"/>
          <w:b/>
          <w:i w:val="0"/>
          <w:sz w:val="26"/>
        </w:rPr>
        <w:t>không phải lỗi</w:t>
      </w:r>
      <w:r>
        <w:rPr>
          <w:rFonts w:ascii="Times New Roman" w:hAnsi="Times New Roman" w:cs="Times New Roman" w:eastAsia="Times New Roman"/>
          <w:b w:val="0"/>
          <w:i w:val="0"/>
          <w:sz w:val="26"/>
        </w:rPr>
        <w:t xml:space="preserve">. Hai xã gọi điện thỏa thuận với nhau — đúng như cách họ vẫn làm từ trước khi có phần mềm — rồi mỗi bên bấm </w:t>
      </w:r>
      <w:r>
        <w:rPr>
          <w:rFonts w:ascii="Times New Roman" w:hAnsi="Times New Roman" w:cs="Times New Roman" w:eastAsia="Times New Roman"/>
          <w:b/>
          <w:i w:val="0"/>
          <w:sz w:val="26"/>
        </w:rPr>
        <w:t>"Ghi tay khoản đã thỏa thuận qua điện thoại"</w:t>
      </w:r>
      <w:r>
        <w:rPr>
          <w:rFonts w:ascii="Times New Roman" w:hAnsi="Times New Roman" w:cs="Times New Roman" w:eastAsia="Times New Roman"/>
          <w:b w:val="0"/>
          <w:i w:val="0"/>
          <w:sz w:val="26"/>
        </w:rPr>
        <w:t xml:space="preserve">: chọn chiều (cho mượn hay đi mượn), tên xã bên kia, mã lô vật tư, số lượng, và ghi chú ai gọi lúc mấy giờ. Khoản ghi tay </w:t>
      </w:r>
      <w:r>
        <w:rPr>
          <w:rFonts w:ascii="Times New Roman" w:hAnsi="Times New Roman" w:cs="Times New Roman" w:eastAsia="Times New Roman"/>
          <w:b/>
          <w:i w:val="0"/>
          <w:sz w:val="26"/>
        </w:rPr>
        <w:t>vẫn cộng trừ kho thật</w:t>
      </w:r>
      <w:r>
        <w:rPr>
          <w:rFonts w:ascii="Times New Roman" w:hAnsi="Times New Roman" w:cs="Times New Roman" w:eastAsia="Times New Roman"/>
          <w:b w:val="0"/>
          <w:i w:val="0"/>
          <w:sz w:val="26"/>
        </w:rPr>
        <w:t xml:space="preserve">, chỉ khác là mang </w:t>
      </w:r>
      <w:r>
        <w:rPr>
          <w:rFonts w:ascii="Times New Roman" w:hAnsi="Times New Roman" w:cs="Times New Roman" w:eastAsia="Times New Roman"/>
          <w:b/>
          <w:i w:val="0"/>
          <w:sz w:val="26"/>
        </w:rPr>
        <w:t>nhãn "ghi tay"</w:t>
      </w:r>
      <w:r>
        <w:rPr>
          <w:rFonts w:ascii="Times New Roman" w:hAnsi="Times New Roman" w:cs="Times New Roman" w:eastAsia="Times New Roman"/>
          <w:b w:val="0"/>
          <w:i w:val="0"/>
          <w:sz w:val="26"/>
        </w:rPr>
        <w:t xml:space="preserve"> để sau này đối chiếu còn phân biệt được.</w:t>
      </w:r>
    </w:p>
    <w:p>
      <w:pPr>
        <w:ind w:firstLine="340"/>
        <w:jc w:val="both"/>
      </w:pPr>
      <w:r>
        <w:rPr>
          <w:rFonts w:ascii="Times New Roman" w:hAnsi="Times New Roman" w:cs="Times New Roman" w:eastAsia="Times New Roman"/>
          <w:b w:val="0"/>
          <w:i w:val="0"/>
          <w:sz w:val="26"/>
        </w:rPr>
        <w:t xml:space="preserve">Ràng buộc chống sai sót: hai người cùng bấm ghi nhận trả trên một dòng thì </w:t>
      </w:r>
      <w:r>
        <w:rPr>
          <w:rFonts w:ascii="Times New Roman" w:hAnsi="Times New Roman" w:cs="Times New Roman" w:eastAsia="Times New Roman"/>
          <w:b/>
          <w:i w:val="0"/>
          <w:sz w:val="26"/>
        </w:rPr>
        <w:t>một người thành công, người kia nhận thông báo "khoản mượn vừa được cập nhật ở nơi khác, tải lại rồi thao tác tiếp"</w:t>
      </w:r>
      <w:r>
        <w:rPr>
          <w:rFonts w:ascii="Times New Roman" w:hAnsi="Times New Roman" w:cs="Times New Roman" w:eastAsia="Times New Roman"/>
          <w:b w:val="0"/>
          <w:i w:val="0"/>
          <w:sz w:val="26"/>
        </w:rPr>
        <w:t xml:space="preserve"> — chứ không phải cả hai cùng thành công và kho bị trừ hai lần. Máy chủ sập giữa lúc đang chuyển kho thì "lời hứa chuyển kho" được ghi cùng lúc chốt sổ, và </w:t>
      </w:r>
      <w:r>
        <w:rPr>
          <w:rFonts w:ascii="Times New Roman" w:hAnsi="Times New Roman" w:cs="Times New Roman" w:eastAsia="Times New Roman"/>
          <w:b/>
          <w:i w:val="0"/>
          <w:sz w:val="26"/>
        </w:rPr>
        <w:t>lần khởi động sau tự làm nốt, không chuyển hai lần</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không có. Đây là nghiệp vụ tài sản, cố ý giữ hoàn toàn tất định.</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Đồng Xuân thiếu 50 áo phao. Ngay trên dòng "áo phao người lớn — thiếu 50" của bản tham mưu, người trực bấm </w:t>
      </w:r>
      <w:r>
        <w:rPr>
          <w:rFonts w:ascii="Times New Roman" w:hAnsi="Times New Roman" w:cs="Times New Roman" w:eastAsia="Times New Roman"/>
          <w:b w:val="0"/>
          <w:i/>
          <w:sz w:val="26"/>
        </w:rPr>
        <w:t>Mượn xã khác</w:t>
      </w:r>
      <w:r>
        <w:rPr>
          <w:rFonts w:ascii="Times New Roman" w:hAnsi="Times New Roman" w:cs="Times New Roman" w:eastAsia="Times New Roman"/>
          <w:b w:val="0"/>
          <w:i w:val="0"/>
          <w:sz w:val="26"/>
        </w:rPr>
        <w:t>, chọn Xuân Thọ, số lượng đã điền sẵn 50, bấm gửi lúc 22h10. Quản trị Xuân Thọ nhận thông báo kèm số hiệu nhiệm vụ, bấm đồng ý ngay trên thẻ và chọn lô. Kho Xuân Thọ giảm 50, kho Đồng Xuân tăng 50 kèm nhãn vàng nhắc rằng số này phải trả. Ba ngày sau trả làm hai đợt 20 và 30; trả hết thì nhãn biến mất ở cả hai bên và tồn kho hai xã về đúng như trước.</w:t>
      </w:r>
    </w:p>
    <w:p>
      <w:pPr>
        <w:ind w:firstLine="340"/>
        <w:jc w:val="both"/>
      </w:pPr>
      <w:r>
        <w:rPr>
          <w:rFonts w:ascii="Times New Roman" w:hAnsi="Times New Roman" w:cs="Times New Roman" w:eastAsia="Times New Roman"/>
          <w:b/>
          <w:i w:val="0"/>
          <w:sz w:val="26"/>
        </w:rPr>
        <w:t>Về việc chạy thử.</w:t>
      </w:r>
      <w:r>
        <w:rPr>
          <w:rFonts w:ascii="Times New Roman" w:hAnsi="Times New Roman" w:cs="Times New Roman" w:eastAsia="Times New Roman"/>
          <w:b w:val="0"/>
          <w:i w:val="0"/>
          <w:sz w:val="26"/>
        </w:rPr>
        <w:t xml:space="preserve"> Luồng này được thiết kế cho </w:t>
      </w:r>
      <w:r>
        <w:rPr>
          <w:rFonts w:ascii="Times New Roman" w:hAnsi="Times New Roman" w:cs="Times New Roman" w:eastAsia="Times New Roman"/>
          <w:b/>
          <w:i w:val="0"/>
          <w:sz w:val="26"/>
        </w:rPr>
        <w:t>hai máy chủ khác nhau</w:t>
      </w:r>
      <w:r>
        <w:rPr>
          <w:rFonts w:ascii="Times New Roman" w:hAnsi="Times New Roman" w:cs="Times New Roman" w:eastAsia="Times New Roman"/>
          <w:b w:val="0"/>
          <w:i w:val="0"/>
          <w:sz w:val="26"/>
        </w:rPr>
        <w:t xml:space="preserve">, mỗi bên một cơ sở dữ liệu riêng và không ai đọc được của ai — nên hai tài khoản trong cùng một cơ sở dữ liệu chỉ thử được phần giao diện. Kho mã có sẵn một kịch bản dựng </w:t>
      </w:r>
      <w:r>
        <w:rPr>
          <w:rFonts w:ascii="Times New Roman" w:hAnsi="Times New Roman" w:cs="Times New Roman" w:eastAsia="Times New Roman"/>
          <w:b/>
          <w:i w:val="0"/>
          <w:sz w:val="26"/>
        </w:rPr>
        <w:t>máy chủ thứ hai</w:t>
      </w:r>
      <w:r>
        <w:rPr>
          <w:rFonts w:ascii="Times New Roman" w:hAnsi="Times New Roman" w:cs="Times New Roman" w:eastAsia="Times New Roman"/>
          <w:b w:val="0"/>
          <w:i w:val="0"/>
          <w:sz w:val="26"/>
        </w:rPr>
        <w:t xml:space="preserve"> từ cùng mã nguồn với cấu hình khác (cơ sở dữ liệu khác, cổng khác), và một kịch bản nạp </w:t>
      </w:r>
      <w:r>
        <w:rPr>
          <w:rFonts w:ascii="Times New Roman" w:hAnsi="Times New Roman" w:cs="Times New Roman" w:eastAsia="Times New Roman"/>
          <w:b/>
          <w:i w:val="0"/>
          <w:sz w:val="26"/>
        </w:rPr>
        <w:t>06 xã lân cận</w:t>
      </w:r>
      <w:r>
        <w:rPr>
          <w:rFonts w:ascii="Times New Roman" w:hAnsi="Times New Roman" w:cs="Times New Roman" w:eastAsia="Times New Roman"/>
          <w:b w:val="0"/>
          <w:i w:val="0"/>
          <w:sz w:val="26"/>
        </w:rPr>
        <w:t xml:space="preserve"> có thật của Đồng Xuân — Xuân Thọ, Tuy An Bắc, Tuy An Tây, Xuân Lãnh, Phú Mỡ, Xuân Phước — mỗi xã một đơn vị riêng, kho riêng, tồn kho riêng, tài khoản quản trị riêng. Tọa độ lấy từ danh mục UBND xã đã đối chiếu bản đồ chứ </w:t>
      </w:r>
      <w:r>
        <w:rPr>
          <w:rFonts w:ascii="Times New Roman" w:hAnsi="Times New Roman" w:cs="Times New Roman" w:eastAsia="Times New Roman"/>
          <w:b/>
          <w:i w:val="0"/>
          <w:sz w:val="26"/>
        </w:rPr>
        <w:t>không bịa</w:t>
      </w:r>
      <w:r>
        <w:rPr>
          <w:rFonts w:ascii="Times New Roman" w:hAnsi="Times New Roman" w:cs="Times New Roman" w:eastAsia="Times New Roman"/>
          <w:b w:val="0"/>
          <w:i w:val="0"/>
          <w:sz w:val="26"/>
        </w:rPr>
        <w:t xml:space="preserve">, vì bản đồ và phép tính quãng đường đọc thẳng những con số đó. Số lượng tồn của mỗi xã </w:t>
      </w:r>
      <w:r>
        <w:rPr>
          <w:rFonts w:ascii="Times New Roman" w:hAnsi="Times New Roman" w:cs="Times New Roman" w:eastAsia="Times New Roman"/>
          <w:b/>
          <w:i w:val="0"/>
          <w:sz w:val="26"/>
        </w:rPr>
        <w:t>cố tình khác nhau</w:t>
      </w:r>
      <w:r>
        <w:rPr>
          <w:rFonts w:ascii="Times New Roman" w:hAnsi="Times New Roman" w:cs="Times New Roman" w:eastAsia="Times New Roman"/>
          <w:b w:val="0"/>
          <w:i w:val="0"/>
          <w:sz w:val="26"/>
        </w:rPr>
        <w:t xml:space="preserve"> (từ dồi dào tới gần cạn): xã nào cũng đầy hàng thì mọi lượt thử đều thành công y hệt nhau, và ca đáng quan tâm nhất — </w:t>
      </w:r>
      <w:r>
        <w:rPr>
          <w:rFonts w:ascii="Times New Roman" w:hAnsi="Times New Roman" w:cs="Times New Roman" w:eastAsia="Times New Roman"/>
          <w:b/>
          <w:i w:val="0"/>
          <w:sz w:val="26"/>
        </w:rPr>
        <w:t>hỏi mượn một xã cũng không đủ hàng</w:t>
      </w:r>
      <w:r>
        <w:rPr>
          <w:rFonts w:ascii="Times New Roman" w:hAnsi="Times New Roman" w:cs="Times New Roman" w:eastAsia="Times New Roman"/>
          <w:b w:val="0"/>
          <w:i w:val="0"/>
          <w:sz w:val="26"/>
        </w:rPr>
        <w:t xml:space="preserve"> — sẽ không bao giờ xảy ra.</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38</w:t>
            </w:r>
          </w:p>
          <w:p>
            <w:pPr>
              <w:spacing w:after="40"/>
              <w:jc w:val="center"/>
            </w:pPr>
            <w:r>
              <w:rPr>
                <w:rFonts w:ascii="Times New Roman" w:hAnsi="Times New Roman" w:cs="Times New Roman" w:eastAsia="Times New Roman"/>
                <w:b w:val="0"/>
                <w:i/>
                <w:color w:val="444444"/>
                <w:sz w:val="24"/>
              </w:rPr>
              <w:t>Gửi yêu cầu mượn xã khác</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38. Gửi yêu cầu mượn xã khác</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39</w:t>
            </w:r>
          </w:p>
          <w:p>
            <w:pPr>
              <w:spacing w:after="40"/>
              <w:jc w:val="center"/>
            </w:pPr>
            <w:r>
              <w:rPr>
                <w:rFonts w:ascii="Times New Roman" w:hAnsi="Times New Roman" w:cs="Times New Roman" w:eastAsia="Times New Roman"/>
                <w:b w:val="0"/>
                <w:i/>
                <w:color w:val="444444"/>
                <w:sz w:val="24"/>
              </w:rPr>
              <w:t>Xã bên kia quyết ngay trên thông báo</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39. Xã bên kia quyết ngay trên thông báo</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40</w:t>
            </w:r>
          </w:p>
          <w:p>
            <w:pPr>
              <w:spacing w:after="40"/>
              <w:jc w:val="center"/>
            </w:pPr>
            <w:r>
              <w:rPr>
                <w:rFonts w:ascii="Times New Roman" w:hAnsi="Times New Roman" w:cs="Times New Roman" w:eastAsia="Times New Roman"/>
                <w:b w:val="0"/>
                <w:i/>
                <w:color w:val="444444"/>
                <w:sz w:val="24"/>
              </w:rPr>
              <w:t>Nhãn "đang mượn" trên tab vật tư</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40. Nhãn "đang mượn" trên tab vật tư</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41</w:t>
            </w:r>
          </w:p>
          <w:p>
            <w:pPr>
              <w:spacing w:after="40"/>
              <w:jc w:val="center"/>
            </w:pPr>
            <w:r>
              <w:rPr>
                <w:rFonts w:ascii="Times New Roman" w:hAnsi="Times New Roman" w:cs="Times New Roman" w:eastAsia="Times New Roman"/>
                <w:b w:val="0"/>
                <w:i/>
                <w:color w:val="444444"/>
                <w:sz w:val="24"/>
              </w:rPr>
              <w:t>Form ghi tay khoản đã thỏa thuận qua điện thoại</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41. Form ghi tay khoản đã thỏa thuận qua điện thoại</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56</w:t>
            </w:r>
          </w:p>
          <w:p>
            <w:pPr>
              <w:spacing w:after="40"/>
              <w:jc w:val="center"/>
            </w:pPr>
            <w:r>
              <w:rPr>
                <w:rFonts w:ascii="Times New Roman" w:hAnsi="Times New Roman" w:cs="Times New Roman" w:eastAsia="Times New Roman"/>
                <w:b w:val="0"/>
                <w:i/>
                <w:color w:val="444444"/>
                <w:sz w:val="24"/>
              </w:rPr>
              <w:t>Nút "Mượn xã khác" ngay trên dòng vật tư thiếu, số lượng điền sẵn</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56. Nút "Mượn xã khác" ngay trên dòng vật tư thiếu, số lượng điền sẵn</w:t>
      </w:r>
    </w:p>
    <w:p>
      <w:pPr>
        <w:spacing w:before="240" w:after="100"/>
      </w:pPr>
      <w:r>
        <w:rPr>
          <w:rFonts w:ascii="Times New Roman" w:hAnsi="Times New Roman" w:cs="Times New Roman" w:eastAsia="Times New Roman"/>
          <w:b/>
          <w:i w:val="0"/>
          <w:sz w:val="27"/>
        </w:rPr>
        <w:t>2.11. Tìm kiếm vật tư theo ngữ nghĩa và chuẩn hóa nhập liệu</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Người trực nhớ </w:t>
      </w:r>
      <w:r>
        <w:rPr>
          <w:rFonts w:ascii="Times New Roman" w:hAnsi="Times New Roman" w:cs="Times New Roman" w:eastAsia="Times New Roman"/>
          <w:b/>
          <w:i w:val="0"/>
          <w:sz w:val="26"/>
        </w:rPr>
        <w:t>công dụng</w:t>
      </w:r>
      <w:r>
        <w:rPr>
          <w:rFonts w:ascii="Times New Roman" w:hAnsi="Times New Roman" w:cs="Times New Roman" w:eastAsia="Times New Roman"/>
          <w:b w:val="0"/>
          <w:i w:val="0"/>
          <w:sz w:val="26"/>
        </w:rPr>
        <w:t xml:space="preserve"> chứ không nhớ mã hàng. Gõ "đồ lọc nước" phải ra được "viên khử khuẩn nước" dù không trùng một chữ nào.</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Đầu vào:</w:t>
      </w:r>
      <w:r>
        <w:rPr>
          <w:rFonts w:ascii="Times New Roman" w:hAnsi="Times New Roman" w:cs="Times New Roman" w:eastAsia="Times New Roman"/>
          <w:b w:val="0"/>
          <w:i w:val="0"/>
          <w:sz w:val="26"/>
        </w:rPr>
        <w:t xml:space="preserve"> một cụm từ mô tả công dụng. </w:t>
      </w:r>
      <w:r>
        <w:rPr>
          <w:rFonts w:ascii="Times New Roman" w:hAnsi="Times New Roman" w:cs="Times New Roman" w:eastAsia="Times New Roman"/>
          <w:b w:val="0"/>
          <w:i/>
          <w:sz w:val="26"/>
        </w:rPr>
        <w:t>Xử lý:</w:t>
      </w:r>
      <w:r>
        <w:rPr>
          <w:rFonts w:ascii="Times New Roman" w:hAnsi="Times New Roman" w:cs="Times New Roman" w:eastAsia="Times New Roman"/>
          <w:b w:val="0"/>
          <w:i w:val="0"/>
          <w:sz w:val="26"/>
        </w:rPr>
        <w:t xml:space="preserve"> mô hình nhúng vector chạy tại chỗ biến câu hỏi và danh mục vật tư thành vector, xếp hạng theo độ tương đồng; vector danh mục được lưu đệm để không phải tính lại. Kết quả </w:t>
      </w:r>
      <w:r>
        <w:rPr>
          <w:rFonts w:ascii="Times New Roman" w:hAnsi="Times New Roman" w:cs="Times New Roman" w:eastAsia="Times New Roman"/>
          <w:b/>
          <w:i w:val="0"/>
          <w:sz w:val="26"/>
        </w:rPr>
        <w:t>được giới hạn trong phạm vi kho của người dùng</w:t>
      </w:r>
      <w:r>
        <w:rPr>
          <w:rFonts w:ascii="Times New Roman" w:hAnsi="Times New Roman" w:cs="Times New Roman" w:eastAsia="Times New Roman"/>
          <w:b w:val="0"/>
          <w:i w:val="0"/>
          <w:sz w:val="26"/>
        </w:rPr>
        <w:t xml:space="preserve">. Không có mô hình nhúng thì hệ thống lùi về tìm theo từ khóa và </w:t>
      </w:r>
      <w:r>
        <w:rPr>
          <w:rFonts w:ascii="Times New Roman" w:hAnsi="Times New Roman" w:cs="Times New Roman" w:eastAsia="Times New Roman"/>
          <w:b/>
          <w:i w:val="0"/>
          <w:sz w:val="26"/>
        </w:rPr>
        <w:t>gắn nhãn rõ</w:t>
      </w:r>
      <w:r>
        <w:rPr>
          <w:rFonts w:ascii="Times New Roman" w:hAnsi="Times New Roman" w:cs="Times New Roman" w:eastAsia="Times New Roman"/>
          <w:b w:val="0"/>
          <w:i w:val="0"/>
          <w:sz w:val="26"/>
        </w:rPr>
        <w:t xml:space="preserve"> là đang dùng cách tìm dự phòng. </w:t>
      </w:r>
      <w:r>
        <w:rPr>
          <w:rFonts w:ascii="Times New Roman" w:hAnsi="Times New Roman" w:cs="Times New Roman" w:eastAsia="Times New Roman"/>
          <w:b w:val="0"/>
          <w:i/>
          <w:sz w:val="26"/>
        </w:rPr>
        <w:t>Đầu ra:</w:t>
      </w:r>
      <w:r>
        <w:rPr>
          <w:rFonts w:ascii="Times New Roman" w:hAnsi="Times New Roman" w:cs="Times New Roman" w:eastAsia="Times New Roman"/>
          <w:b w:val="0"/>
          <w:i w:val="0"/>
          <w:sz w:val="26"/>
        </w:rPr>
        <w:t xml:space="preserve"> danh sách mã hàng phù hợp.</w:t>
      </w:r>
    </w:p>
    <w:p>
      <w:pPr>
        <w:ind w:firstLine="340"/>
        <w:jc w:val="both"/>
      </w:pPr>
      <w:r>
        <w:rPr>
          <w:rFonts w:ascii="Times New Roman" w:hAnsi="Times New Roman" w:cs="Times New Roman" w:eastAsia="Times New Roman"/>
          <w:b w:val="0"/>
          <w:i w:val="0"/>
          <w:sz w:val="26"/>
        </w:rPr>
        <w:t xml:space="preserve">Cùng cơ chế đó phục vụ </w:t>
      </w:r>
      <w:r>
        <w:rPr>
          <w:rFonts w:ascii="Times New Roman" w:hAnsi="Times New Roman" w:cs="Times New Roman" w:eastAsia="Times New Roman"/>
          <w:b/>
          <w:i w:val="0"/>
          <w:sz w:val="26"/>
        </w:rPr>
        <w:t>chuẩn hóa nhập liệu</w:t>
      </w:r>
      <w:r>
        <w:rPr>
          <w:rFonts w:ascii="Times New Roman" w:hAnsi="Times New Roman" w:cs="Times New Roman" w:eastAsia="Times New Roman"/>
          <w:b w:val="0"/>
          <w:i w:val="0"/>
          <w:sz w:val="26"/>
        </w:rPr>
        <w:t xml:space="preserve">: khi người dùng gõ tên hàng tự do lúc nhập kho, hệ thống gợi ý mã hàng đã có trong danh mục — nhưng chỉ gợi ý cho người có quyền nhập kho, luôn đánh dấu </w:t>
      </w:r>
      <w:r>
        <w:rPr>
          <w:rFonts w:ascii="Times New Roman" w:hAnsi="Times New Roman" w:cs="Times New Roman" w:eastAsia="Times New Roman"/>
          <w:b/>
          <w:i w:val="0"/>
          <w:sz w:val="26"/>
        </w:rPr>
        <w:t>cần người xem lại</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không bao giờ tự ghi hoặc tự đổi mã hàng</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mô hình nhúng vector chạy tại chỗ, chỉ trả về định danh và điểm tương đồng. Dữ liệu nghiệp vụ vẫn do máy chủ giữ và phân phạm vi; dịch vụ AI </w:t>
      </w:r>
      <w:r>
        <w:rPr>
          <w:rFonts w:ascii="Times New Roman" w:hAnsi="Times New Roman" w:cs="Times New Roman" w:eastAsia="Times New Roman"/>
          <w:b/>
          <w:i w:val="0"/>
          <w:sz w:val="26"/>
        </w:rPr>
        <w:t>không được tự tạo hoặc tự sửa danh mục vật tư</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Người trực gõ "thứ gì lọc nước uống được", hệ thống trả về viên khử khuẩn và can chứa nước — dù cả hai tên đều không chứa từ "lọc".</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42</w:t>
            </w:r>
          </w:p>
          <w:p>
            <w:pPr>
              <w:spacing w:after="40"/>
              <w:jc w:val="center"/>
            </w:pPr>
            <w:r>
              <w:rPr>
                <w:rFonts w:ascii="Times New Roman" w:hAnsi="Times New Roman" w:cs="Times New Roman" w:eastAsia="Times New Roman"/>
                <w:b w:val="0"/>
                <w:i/>
                <w:color w:val="444444"/>
                <w:sz w:val="24"/>
              </w:rPr>
              <w:t>Tìm vật tư theo công dụng</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42. Tìm vật tư theo công dụng</w:t>
      </w:r>
    </w:p>
    <w:p>
      <w:pPr>
        <w:spacing w:before="240" w:after="100"/>
      </w:pPr>
      <w:r>
        <w:rPr>
          <w:rFonts w:ascii="Times New Roman" w:hAnsi="Times New Roman" w:cs="Times New Roman" w:eastAsia="Times New Roman"/>
          <w:b/>
          <w:i w:val="0"/>
          <w:sz w:val="27"/>
        </w:rPr>
        <w:t>2.12. Dự báo thống kê và bản tin đầu ngày</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Biết trước thứ gì sắp cạn, thứ gì sắp hết hạn, và mưa lớn ba ngày tới sẽ làm nhu cầu tăng bao nhiêu — để nhập hàng trước khi cần, không phải sau khi thiếu.</w:t>
      </w:r>
    </w:p>
    <w:p>
      <w:pPr>
        <w:ind w:firstLine="340"/>
        <w:jc w:val="both"/>
      </w:pPr>
      <w:r>
        <w:rPr>
          <w:rFonts w:ascii="Times New Roman" w:hAnsi="Times New Roman" w:cs="Times New Roman" w:eastAsia="Times New Roman"/>
          <w:b/>
          <w:i w:val="0"/>
          <w:sz w:val="26"/>
        </w:rPr>
        <w:t>Cách hoạt động — bốn thành phần:</w:t>
      </w:r>
    </w:p>
    <w:p>
      <w:pPr>
        <w:ind w:firstLine="340"/>
        <w:jc w:val="both"/>
      </w:pPr>
      <w:r>
        <w:rPr>
          <w:rFonts w:ascii="Times New Roman" w:hAnsi="Times New Roman" w:cs="Times New Roman" w:eastAsia="Times New Roman"/>
          <w:b/>
          <w:i w:val="0"/>
          <w:sz w:val="26"/>
        </w:rPr>
        <w:t>Dự báo cạn kho.</w:t>
      </w:r>
      <w:r>
        <w:rPr>
          <w:rFonts w:ascii="Times New Roman" w:hAnsi="Times New Roman" w:cs="Times New Roman" w:eastAsia="Times New Roman"/>
          <w:b w:val="0"/>
          <w:i w:val="0"/>
          <w:sz w:val="26"/>
        </w:rPr>
        <w:t xml:space="preserve"> Dùng </w:t>
      </w:r>
      <w:r>
        <w:rPr>
          <w:rFonts w:ascii="Times New Roman" w:hAnsi="Times New Roman" w:cs="Times New Roman" w:eastAsia="Times New Roman"/>
          <w:b/>
          <w:i w:val="0"/>
          <w:sz w:val="26"/>
        </w:rPr>
        <w:t>trung bình trượt trọng số mũ</w:t>
      </w:r>
      <w:r>
        <w:rPr>
          <w:rFonts w:ascii="Times New Roman" w:hAnsi="Times New Roman" w:cs="Times New Roman" w:eastAsia="Times New Roman"/>
          <w:b w:val="0"/>
          <w:i w:val="0"/>
          <w:sz w:val="26"/>
        </w:rPr>
        <w:t xml:space="preserve"> trên lịch sử xuất kho (hệ số 0,35 — tương đương "nhớ" khoảng 5–6 ngày gần nhất), tính </w:t>
      </w:r>
      <w:r>
        <w:rPr>
          <w:rFonts w:ascii="Times New Roman" w:hAnsi="Times New Roman" w:cs="Times New Roman" w:eastAsia="Times New Roman"/>
          <w:b/>
          <w:i w:val="0"/>
          <w:sz w:val="26"/>
        </w:rPr>
        <w:t>độ lệch chuẩn nhu cầu ngày</w:t>
      </w:r>
      <w:r>
        <w:rPr>
          <w:rFonts w:ascii="Times New Roman" w:hAnsi="Times New Roman" w:cs="Times New Roman" w:eastAsia="Times New Roman"/>
          <w:b w:val="0"/>
          <w:i w:val="0"/>
          <w:sz w:val="26"/>
        </w:rPr>
        <w:t xml:space="preserve"> để ra khoảng tin cậy, và </w:t>
      </w:r>
      <w:r>
        <w:rPr>
          <w:rFonts w:ascii="Times New Roman" w:hAnsi="Times New Roman" w:cs="Times New Roman" w:eastAsia="Times New Roman"/>
          <w:b/>
          <w:i w:val="0"/>
          <w:sz w:val="26"/>
        </w:rPr>
        <w:t>điểm đặt hàng lại</w:t>
      </w:r>
      <w:r>
        <w:rPr>
          <w:rFonts w:ascii="Times New Roman" w:hAnsi="Times New Roman" w:cs="Times New Roman" w:eastAsia="Times New Roman"/>
          <w:b w:val="0"/>
          <w:i w:val="0"/>
          <w:sz w:val="26"/>
        </w:rPr>
        <w:t xml:space="preserve"> theo công thức tồn kho an toàn chuẩn ngành với thời gian nhập hàng 3 ngày và mức phục vụ khoảng 90%. Kết quả gồm số ngày còn lại kèm cận trên – cận dưới, và một mức độ tin cậy tăng theo số ngày có dữ liệu thật.</w:t>
      </w:r>
    </w:p>
    <w:p>
      <w:pPr>
        <w:spacing w:before="120" w:after="160"/>
        <w:ind w:left="567" w:right="283"/>
      </w:pPr>
      <w:r>
        <w:rPr>
          <w:rFonts w:ascii="Times New Roman" w:hAnsi="Times New Roman" w:cs="Times New Roman" w:eastAsia="Times New Roman"/>
          <w:b w:val="0"/>
          <w:i/>
          <w:sz w:val="26"/>
        </w:rPr>
        <w:t xml:space="preserve">Nhóm gọi đúng tên đây là </w:t>
      </w:r>
      <w:r>
        <w:rPr>
          <w:rFonts w:ascii="Times New Roman" w:hAnsi="Times New Roman" w:cs="Times New Roman" w:eastAsia="Times New Roman"/>
          <w:b/>
          <w:i/>
          <w:sz w:val="26"/>
        </w:rPr>
        <w:t>dự báo thống kê</w:t>
      </w:r>
      <w:r>
        <w:rPr>
          <w:rFonts w:ascii="Times New Roman" w:hAnsi="Times New Roman" w:cs="Times New Roman" w:eastAsia="Times New Roman"/>
          <w:b w:val="0"/>
          <w:i/>
          <w:sz w:val="26"/>
        </w:rPr>
        <w:t xml:space="preserve">, không phóng đại thành học sâu. Ưu điểm là chạy offline, giải thích được và </w:t>
      </w:r>
      <w:r>
        <w:rPr>
          <w:rFonts w:ascii="Times New Roman" w:hAnsi="Times New Roman" w:cs="Times New Roman" w:eastAsia="Times New Roman"/>
          <w:b/>
          <w:i/>
          <w:sz w:val="26"/>
        </w:rPr>
        <w:t>khóa được bằng kiểm thử tự động</w:t>
      </w:r>
      <w:r>
        <w:rPr>
          <w:rFonts w:ascii="Times New Roman" w:hAnsi="Times New Roman" w:cs="Times New Roman" w:eastAsia="Times New Roman"/>
          <w:b w:val="0"/>
          <w:i/>
          <w:sz w:val="26"/>
        </w:rPr>
        <w:t>.</w:t>
      </w:r>
    </w:p>
    <w:p>
      <w:pPr>
        <w:ind w:firstLine="340"/>
        <w:jc w:val="both"/>
      </w:pPr>
      <w:r>
        <w:rPr>
          <w:rFonts w:ascii="Times New Roman" w:hAnsi="Times New Roman" w:cs="Times New Roman" w:eastAsia="Times New Roman"/>
          <w:b/>
          <w:i w:val="0"/>
          <w:sz w:val="26"/>
        </w:rPr>
        <w:t>Cảnh báo hạn dùng</w:t>
      </w:r>
      <w:r>
        <w:rPr>
          <w:rFonts w:ascii="Times New Roman" w:hAnsi="Times New Roman" w:cs="Times New Roman" w:eastAsia="Times New Roman"/>
          <w:b w:val="0"/>
          <w:i w:val="0"/>
          <w:sz w:val="26"/>
        </w:rPr>
        <w:t xml:space="preserve"> theo mốc thời gian, xếp hạn gần lên trước.</w:t>
      </w:r>
    </w:p>
    <w:p>
      <w:pPr>
        <w:ind w:firstLine="340"/>
        <w:jc w:val="both"/>
      </w:pPr>
      <w:r>
        <w:rPr>
          <w:rFonts w:ascii="Times New Roman" w:hAnsi="Times New Roman" w:cs="Times New Roman" w:eastAsia="Times New Roman"/>
          <w:b/>
          <w:i w:val="0"/>
          <w:sz w:val="26"/>
        </w:rPr>
        <w:t>Đề xuất điều chuyển giữa các kho</w:t>
      </w:r>
      <w:r>
        <w:rPr>
          <w:rFonts w:ascii="Times New Roman" w:hAnsi="Times New Roman" w:cs="Times New Roman" w:eastAsia="Times New Roman"/>
          <w:b w:val="0"/>
          <w:i w:val="0"/>
          <w:sz w:val="26"/>
        </w:rPr>
        <w:t xml:space="preserve"> khi một kho thừa và một kho thiếu cùng một mặt hàng.</w:t>
      </w:r>
    </w:p>
    <w:p>
      <w:pPr>
        <w:ind w:firstLine="340"/>
        <w:jc w:val="both"/>
      </w:pPr>
      <w:r>
        <w:rPr>
          <w:rFonts w:ascii="Times New Roman" w:hAnsi="Times New Roman" w:cs="Times New Roman" w:eastAsia="Times New Roman"/>
          <w:b/>
          <w:i w:val="0"/>
          <w:sz w:val="26"/>
        </w:rPr>
        <w:t>Dự báo nhu cầu theo thời tiết 72 giờ.</w:t>
      </w:r>
      <w:r>
        <w:rPr>
          <w:rFonts w:ascii="Times New Roman" w:hAnsi="Times New Roman" w:cs="Times New Roman" w:eastAsia="Times New Roman"/>
          <w:b w:val="0"/>
          <w:i w:val="0"/>
          <w:sz w:val="26"/>
        </w:rPr>
        <w:t xml:space="preserve"> Ghép tốc độ tiêu thụ đã làm mượt với lượng mưa dự báo 72 giờ lấy từ dịch vụ dữ liệu thời tiết mở (Open-Meteo) </w:t>
      </w:r>
      <w:r>
        <w:rPr>
          <w:rFonts w:ascii="Times New Roman" w:hAnsi="Times New Roman" w:cs="Times New Roman" w:eastAsia="Times New Roman"/>
          <w:b/>
          <w:i w:val="0"/>
          <w:sz w:val="26"/>
        </w:rPr>
        <w:t>theo đúng tọa độ kho</w:t>
      </w:r>
      <w:r>
        <w:rPr>
          <w:rFonts w:ascii="Times New Roman" w:hAnsi="Times New Roman" w:cs="Times New Roman" w:eastAsia="Times New Roman"/>
          <w:b w:val="0"/>
          <w:i w:val="0"/>
          <w:sz w:val="26"/>
        </w:rPr>
        <w:t xml:space="preserve">, rồi nhân hệ số theo nhóm vật tư — công khai và giải thích được: mưa lớn làm nhu cầu nhóm nước sạch – vệ sinh tăng tới 2 lần, nhóm cứu hộ 1,8 lần, nhóm lương thực 1,6 lần, nhóm che chắn 1,5 lần. Thiếu dữ liệu thời tiết thì hệ thống </w:t>
      </w:r>
      <w:r>
        <w:rPr>
          <w:rFonts w:ascii="Times New Roman" w:hAnsi="Times New Roman" w:cs="Times New Roman" w:eastAsia="Times New Roman"/>
          <w:b/>
          <w:i w:val="0"/>
          <w:sz w:val="26"/>
        </w:rPr>
        <w:t>nói là thiếu, không tự suy đoán</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Bản tin đầu ngày.</w:t>
      </w:r>
      <w:r>
        <w:rPr>
          <w:rFonts w:ascii="Times New Roman" w:hAnsi="Times New Roman" w:cs="Times New Roman" w:eastAsia="Times New Roman"/>
          <w:b w:val="0"/>
          <w:i w:val="0"/>
          <w:sz w:val="26"/>
        </w:rPr>
        <w:t xml:space="preserve"> Tổng hợp chỉ số sẵn sàng, dự báo, sự cố đang mở và thời tiết thành một bản tin ngắn trên web và điện thoại. Điểm mấu chốt: </w:t>
      </w:r>
      <w:r>
        <w:rPr>
          <w:rFonts w:ascii="Times New Roman" w:hAnsi="Times New Roman" w:cs="Times New Roman" w:eastAsia="Times New Roman"/>
          <w:b/>
          <w:i w:val="0"/>
          <w:sz w:val="26"/>
        </w:rPr>
        <w:t>mô hình ngôn ngữ chỉ được xếp thứ tự ưu tiên các dữ kiện mà máy chủ đã kiểm chứng</w:t>
      </w:r>
      <w:r>
        <w:rPr>
          <w:rFonts w:ascii="Times New Roman" w:hAnsi="Times New Roman" w:cs="Times New Roman" w:eastAsia="Times New Roman"/>
          <w:b w:val="0"/>
          <w:i w:val="0"/>
          <w:sz w:val="26"/>
        </w:rPr>
        <w:t>; máy chủ hiển thị nguyên văn các dữ kiện đó, và khi mô hình lỗi thì bản tin dựng bằng khuôn mẫu.</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ở dự báo — không có, đây là thống kê tất định. Ở bản tin — chỉ sắp xếp thứ tự và diễn đạt, không tạo dữ kiện.</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Sáng 12/9, bản tin đầu ngày: dự báo mưa 180 mm trong 72 giờ; với mức mưa đó, nhu cầu nước uống dự kiến gấp đôi mức nền và kho sẽ thiếu khoảng 400 chai; nước uống hiện còn khoảng 9 ngày theo tốc độ tiêu thụ gần đây, đã dưới điểm đặt hàng lại. Xã nhập hàng trước khi mưa tới.</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43</w:t>
            </w:r>
          </w:p>
          <w:p>
            <w:pPr>
              <w:spacing w:after="40"/>
              <w:jc w:val="center"/>
            </w:pPr>
            <w:r>
              <w:rPr>
                <w:rFonts w:ascii="Times New Roman" w:hAnsi="Times New Roman" w:cs="Times New Roman" w:eastAsia="Times New Roman"/>
                <w:b w:val="0"/>
                <w:i/>
                <w:color w:val="444444"/>
                <w:sz w:val="24"/>
              </w:rPr>
              <w:t>Màn hình theo dõi và dự báo</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43. Màn hình theo dõi và dự báo</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44</w:t>
            </w:r>
          </w:p>
          <w:p>
            <w:pPr>
              <w:spacing w:after="40"/>
              <w:jc w:val="center"/>
            </w:pPr>
            <w:r>
              <w:rPr>
                <w:rFonts w:ascii="Times New Roman" w:hAnsi="Times New Roman" w:cs="Times New Roman" w:eastAsia="Times New Roman"/>
                <w:b w:val="0"/>
                <w:i/>
                <w:color w:val="444444"/>
                <w:sz w:val="24"/>
              </w:rPr>
              <w:t>Bản tin đầu ngày trên điện thoại</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44. Bản tin đầu ngày trên điện thoại</w:t>
      </w:r>
    </w:p>
    <w:p>
      <w:pPr>
        <w:spacing w:before="240" w:after="100"/>
      </w:pPr>
      <w:r>
        <w:rPr>
          <w:rFonts w:ascii="Times New Roman" w:hAnsi="Times New Roman" w:cs="Times New Roman" w:eastAsia="Times New Roman"/>
          <w:b/>
          <w:i w:val="0"/>
          <w:sz w:val="27"/>
        </w:rPr>
        <w:t>2.13. Bản sao số của kho và ứng dụng IoT trên máy tính</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Cho hệ thống có một lớp cảm biến ngay từ hôm nay — để kiểm thử toàn bộ chuỗi </w:t>
      </w:r>
      <w:r>
        <w:rPr>
          <w:rFonts w:ascii="Times New Roman" w:hAnsi="Times New Roman" w:cs="Times New Roman" w:eastAsia="Times New Roman"/>
          <w:b w:val="0"/>
          <w:i/>
          <w:sz w:val="26"/>
        </w:rPr>
        <w:t>tín hiệu → sự cố → cảnh báo → chỉ số sẵn sàng</w:t>
      </w:r>
      <w:r>
        <w:rPr>
          <w:rFonts w:ascii="Times New Roman" w:hAnsi="Times New Roman" w:cs="Times New Roman" w:eastAsia="Times New Roman"/>
          <w:b w:val="0"/>
          <w:i w:val="0"/>
          <w:sz w:val="26"/>
        </w:rPr>
        <w:t xml:space="preserve"> một cách an toàn, </w:t>
      </w:r>
      <w:r>
        <w:rPr>
          <w:rFonts w:ascii="Times New Roman" w:hAnsi="Times New Roman" w:cs="Times New Roman" w:eastAsia="Times New Roman"/>
          <w:b/>
          <w:i w:val="0"/>
          <w:sz w:val="26"/>
        </w:rPr>
        <w:t>trước khi bỏ tiền mua thiết bị</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Cách hoạt động.</w:t>
      </w:r>
      <w:r>
        <w:rPr>
          <w:rFonts w:ascii="Times New Roman" w:hAnsi="Times New Roman" w:cs="Times New Roman" w:eastAsia="Times New Roman"/>
          <w:b w:val="0"/>
          <w:i w:val="0"/>
          <w:sz w:val="26"/>
        </w:rPr>
        <w:t xml:space="preserve"> Ứng dụng máy tính riêng cho người trực kho trung tâm, mô phỏng </w:t>
      </w:r>
      <w:r>
        <w:rPr>
          <w:rFonts w:ascii="Times New Roman" w:hAnsi="Times New Roman" w:cs="Times New Roman" w:eastAsia="Times New Roman"/>
          <w:b/>
          <w:i w:val="0"/>
          <w:sz w:val="26"/>
        </w:rPr>
        <w:t>9 loại thiết bị</w:t>
      </w:r>
      <w:r>
        <w:rPr>
          <w:rFonts w:ascii="Times New Roman" w:hAnsi="Times New Roman" w:cs="Times New Roman" w:eastAsia="Times New Roman"/>
          <w:b w:val="0"/>
          <w:i w:val="0"/>
          <w:sz w:val="26"/>
        </w:rPr>
        <w:t xml:space="preserve">: cân kệ, nhiệt độ, độ ẩm, khói, cảm biến cửa, cổng RFID, camera phân tích, nguồn điện và bộ thu phát. Người trực kéo thanh trượt để đặt giá trị; </w:t>
      </w:r>
      <w:r>
        <w:rPr>
          <w:rFonts w:ascii="Times New Roman" w:hAnsi="Times New Roman" w:cs="Times New Roman" w:eastAsia="Times New Roman"/>
          <w:b/>
          <w:i w:val="0"/>
          <w:sz w:val="26"/>
        </w:rPr>
        <w:t>kéo thanh trượt chỉ đổi bản nháp cục bộ, không gửi gì cả</w:t>
      </w:r>
      <w:r>
        <w:rPr>
          <w:rFonts w:ascii="Times New Roman" w:hAnsi="Times New Roman" w:cs="Times New Roman" w:eastAsia="Times New Roman"/>
          <w:b w:val="0"/>
          <w:i w:val="0"/>
          <w:sz w:val="26"/>
        </w:rPr>
        <w:t xml:space="preserve">. Chỉ khi bấm </w:t>
      </w:r>
      <w:r>
        <w:rPr>
          <w:rFonts w:ascii="Times New Roman" w:hAnsi="Times New Roman" w:cs="Times New Roman" w:eastAsia="Times New Roman"/>
          <w:b/>
          <w:i w:val="0"/>
          <w:sz w:val="26"/>
        </w:rPr>
        <w:t>"Xác nhận và gửi"</w:t>
      </w:r>
      <w:r>
        <w:rPr>
          <w:rFonts w:ascii="Times New Roman" w:hAnsi="Times New Roman" w:cs="Times New Roman" w:eastAsia="Times New Roman"/>
          <w:b w:val="0"/>
          <w:i w:val="0"/>
          <w:sz w:val="26"/>
        </w:rPr>
        <w:t xml:space="preserve"> mới phát đi một gói số liệu.</w:t>
      </w:r>
    </w:p>
    <w:p>
      <w:pPr>
        <w:ind w:firstLine="340"/>
        <w:jc w:val="both"/>
      </w:pPr>
      <w:r>
        <w:rPr>
          <w:rFonts w:ascii="Times New Roman" w:hAnsi="Times New Roman" w:cs="Times New Roman" w:eastAsia="Times New Roman"/>
          <w:b w:val="0"/>
          <w:i w:val="0"/>
          <w:sz w:val="26"/>
        </w:rPr>
        <w:t>Bốn đặc tính khiến đây không phải một công cụ đồ chơi:</w:t>
      </w:r>
    </w:p>
    <w:p>
      <w:pPr>
        <w:pStyle w:val="ListBullet"/>
        <w:spacing w:after="60"/>
        <w:ind w:left="510"/>
        <w:jc w:val="both"/>
      </w:pPr>
      <w:r>
        <w:rPr>
          <w:rFonts w:ascii="Times New Roman" w:hAnsi="Times New Roman" w:cs="Times New Roman" w:eastAsia="Times New Roman"/>
          <w:b/>
          <w:i w:val="0"/>
          <w:sz w:val="26"/>
        </w:rPr>
        <w:t>Gửi không trùng.</w:t>
      </w:r>
      <w:r>
        <w:rPr>
          <w:rFonts w:ascii="Times New Roman" w:hAnsi="Times New Roman" w:cs="Times New Roman" w:eastAsia="Times New Roman"/>
          <w:b w:val="0"/>
          <w:i w:val="0"/>
          <w:sz w:val="26"/>
        </w:rPr>
        <w:t xml:space="preserve"> Mỗi gói mang khóa chống trùng và </w:t>
      </w:r>
      <w:r>
        <w:rPr>
          <w:rFonts w:ascii="Times New Roman" w:hAnsi="Times New Roman" w:cs="Times New Roman" w:eastAsia="Times New Roman"/>
          <w:b/>
          <w:i w:val="0"/>
          <w:sz w:val="26"/>
        </w:rPr>
        <w:t>hai mốc thời gian tách bạch</w:t>
      </w:r>
      <w:r>
        <w:rPr>
          <w:rFonts w:ascii="Times New Roman" w:hAnsi="Times New Roman" w:cs="Times New Roman" w:eastAsia="Times New Roman"/>
          <w:b w:val="0"/>
          <w:i w:val="0"/>
          <w:sz w:val="26"/>
        </w:rPr>
        <w:t>: thời điểm người trực xác nhận và thời điểm máy chủ nhận. Gửi lại không tạo bản ghi thứ hai.</w:t>
      </w:r>
    </w:p>
    <w:p>
      <w:pPr>
        <w:pStyle w:val="ListBullet"/>
        <w:spacing w:after="60"/>
        <w:ind w:left="510"/>
        <w:jc w:val="both"/>
      </w:pPr>
      <w:r>
        <w:rPr>
          <w:rFonts w:ascii="Times New Roman" w:hAnsi="Times New Roman" w:cs="Times New Roman" w:eastAsia="Times New Roman"/>
          <w:b/>
          <w:i w:val="0"/>
          <w:sz w:val="26"/>
        </w:rPr>
        <w:t>Hàng chờ bền vững tại máy.</w:t>
      </w:r>
      <w:r>
        <w:rPr>
          <w:rFonts w:ascii="Times New Roman" w:hAnsi="Times New Roman" w:cs="Times New Roman" w:eastAsia="Times New Roman"/>
          <w:b w:val="0"/>
          <w:i w:val="0"/>
          <w:sz w:val="26"/>
        </w:rPr>
        <w:t xml:space="preserve"> Mất kết nối tới máy chủ chỉ làm chậm việc đồng bộ, </w:t>
      </w:r>
      <w:r>
        <w:rPr>
          <w:rFonts w:ascii="Times New Roman" w:hAnsi="Times New Roman" w:cs="Times New Roman" w:eastAsia="Times New Roman"/>
          <w:b/>
          <w:i w:val="0"/>
          <w:sz w:val="26"/>
        </w:rPr>
        <w:t>không làm mất lần xác nhận</w:t>
      </w:r>
      <w:r>
        <w:rPr>
          <w:rFonts w:ascii="Times New Roman" w:hAnsi="Times New Roman" w:cs="Times New Roman" w:eastAsia="Times New Roman"/>
          <w:b w:val="0"/>
          <w:i w:val="0"/>
          <w:sz w:val="26"/>
        </w:rPr>
        <w:t>; có mạng lại thì gói được gửi lại và máy chủ nhận đúng một lần.</w:t>
      </w:r>
    </w:p>
    <w:p>
      <w:pPr>
        <w:pStyle w:val="ListBullet"/>
        <w:spacing w:after="60"/>
        <w:ind w:left="510"/>
        <w:jc w:val="both"/>
      </w:pPr>
      <w:r>
        <w:rPr>
          <w:rFonts w:ascii="Times New Roman" w:hAnsi="Times New Roman" w:cs="Times New Roman" w:eastAsia="Times New Roman"/>
          <w:b/>
          <w:i w:val="0"/>
          <w:sz w:val="26"/>
        </w:rPr>
        <w:t>Chuông báo động tại chỗ.</w:t>
      </w:r>
      <w:r>
        <w:rPr>
          <w:rFonts w:ascii="Times New Roman" w:hAnsi="Times New Roman" w:cs="Times New Roman" w:eastAsia="Times New Roman"/>
          <w:b w:val="0"/>
          <w:i w:val="0"/>
          <w:sz w:val="26"/>
        </w:rPr>
        <w:t xml:space="preserve"> Ứng dụng dùng bản chính sách ngưỡng đã lưu đệm để </w:t>
      </w:r>
      <w:r>
        <w:rPr>
          <w:rFonts w:ascii="Times New Roman" w:hAnsi="Times New Roman" w:cs="Times New Roman" w:eastAsia="Times New Roman"/>
          <w:b/>
          <w:i w:val="0"/>
          <w:sz w:val="26"/>
        </w:rPr>
        <w:t>kêu chuông ngay tại kho</w:t>
      </w:r>
      <w:r>
        <w:rPr>
          <w:rFonts w:ascii="Times New Roman" w:hAnsi="Times New Roman" w:cs="Times New Roman" w:eastAsia="Times New Roman"/>
          <w:b w:val="0"/>
          <w:i w:val="0"/>
          <w:sz w:val="26"/>
        </w:rPr>
        <w:t xml:space="preserve"> khi giá trị xác nhận vượt ngưỡng, không đợi máy chủ. Chuông kêu liên tục cho tới khi người trực bấm tắt, và thao tác tắt được ghi vào hồ sơ sự cố khi có kết nối. Đây là mô phỏng đúng hành vi của một thiết bị chấp hành tại kho: </w:t>
      </w:r>
      <w:r>
        <w:rPr>
          <w:rFonts w:ascii="Times New Roman" w:hAnsi="Times New Roman" w:cs="Times New Roman" w:eastAsia="Times New Roman"/>
          <w:b/>
          <w:i w:val="0"/>
          <w:sz w:val="26"/>
        </w:rPr>
        <w:t>thư điện tử không phải kênh an toàn duy nhất khi mất Internet</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Quyền hạn giữ nguyên.</w:t>
      </w:r>
      <w:r>
        <w:rPr>
          <w:rFonts w:ascii="Times New Roman" w:hAnsi="Times New Roman" w:cs="Times New Roman" w:eastAsia="Times New Roman"/>
          <w:b w:val="0"/>
          <w:i w:val="0"/>
          <w:sz w:val="26"/>
        </w:rPr>
        <w:t xml:space="preserve"> Việc ghi số liệu mô phỏng </w:t>
      </w:r>
      <w:r>
        <w:rPr>
          <w:rFonts w:ascii="Times New Roman" w:hAnsi="Times New Roman" w:cs="Times New Roman" w:eastAsia="Times New Roman"/>
          <w:b/>
          <w:i w:val="0"/>
          <w:sz w:val="26"/>
        </w:rPr>
        <w:t>mặc định tắt</w:t>
      </w:r>
      <w:r>
        <w:rPr>
          <w:rFonts w:ascii="Times New Roman" w:hAnsi="Times New Roman" w:cs="Times New Roman" w:eastAsia="Times New Roman"/>
          <w:b w:val="0"/>
          <w:i w:val="0"/>
          <w:sz w:val="26"/>
        </w:rPr>
        <w:t>; bật lên vẫn phải có quyền riêng và vẫn bị giới hạn đúng kho trong phạm vi tài khoản. Ứng dụng có tài khoản thiết bị riêng, tách khỏi tài khoản người vận hành, để nhật ký phân biệt được số liệu do thiết bị bơm với thao tác do người làm.</w:t>
      </w:r>
    </w:p>
    <w:p>
      <w:pPr>
        <w:ind w:firstLine="340"/>
        <w:jc w:val="both"/>
      </w:pPr>
      <w:r>
        <w:rPr>
          <w:rFonts w:ascii="Times New Roman" w:hAnsi="Times New Roman" w:cs="Times New Roman" w:eastAsia="Times New Roman"/>
          <w:b w:val="0"/>
          <w:i w:val="0"/>
          <w:sz w:val="26"/>
        </w:rPr>
        <w:t xml:space="preserve">Đường ống dữ liệu được thiết kế để </w:t>
      </w:r>
      <w:r>
        <w:rPr>
          <w:rFonts w:ascii="Times New Roman" w:hAnsi="Times New Roman" w:cs="Times New Roman" w:eastAsia="Times New Roman"/>
          <w:b/>
          <w:i w:val="0"/>
          <w:sz w:val="26"/>
        </w:rPr>
        <w:t>cảm biến thật và thiết bị mô phỏng đi chung một lối vào</w:t>
      </w:r>
      <w:r>
        <w:rPr>
          <w:rFonts w:ascii="Times New Roman" w:hAnsi="Times New Roman" w:cs="Times New Roman" w:eastAsia="Times New Roman"/>
          <w:b w:val="0"/>
          <w:i w:val="0"/>
          <w:sz w:val="26"/>
        </w:rPr>
        <w:t xml:space="preserve">: hệ thống có sẵn khái niệm khóa thiết bị phần cứng (mỗi cổng thu phát có khóa riêng, lưu dạng băm, thu hồi độc lập, chỉ gửi được cho đúng kho) và một trường ghi nguồn số liệu chỉ dùng để hiển thị và truy vết — </w:t>
      </w:r>
      <w:r>
        <w:rPr>
          <w:rFonts w:ascii="Times New Roman" w:hAnsi="Times New Roman" w:cs="Times New Roman" w:eastAsia="Times New Roman"/>
          <w:b/>
          <w:i w:val="0"/>
          <w:sz w:val="26"/>
        </w:rPr>
        <w:t>không rẽ nhánh xử lý theo trường đó</w:t>
      </w:r>
      <w:r>
        <w:rPr>
          <w:rFonts w:ascii="Times New Roman" w:hAnsi="Times New Roman" w:cs="Times New Roman" w:eastAsia="Times New Roman"/>
          <w:b w:val="0"/>
          <w:i w:val="0"/>
          <w:sz w:val="26"/>
        </w:rPr>
        <w:t>. Nghĩa là khi gắn thiết bị thật, phần nghiệp vụ phía sau không phải sửa.</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sau khi rule engine mở sự cố, mô hình viết diễn giải và đưa cảnh báo vào bong bóng trợ lý.</w:t>
      </w:r>
    </w:p>
    <w:p>
      <w:pPr>
        <w:ind w:firstLine="340"/>
        <w:jc w:val="both"/>
      </w:pPr>
      <w:r>
        <w:rPr>
          <w:rFonts w:ascii="Times New Roman" w:hAnsi="Times New Roman" w:cs="Times New Roman" w:eastAsia="Times New Roman"/>
          <w:b/>
          <w:i w:val="0"/>
          <w:sz w:val="26"/>
        </w:rPr>
        <w:t>Tình huống thực tế — kiểm thử quy tắc nguy cơ cháy.</w:t>
      </w:r>
      <w:r>
        <w:rPr>
          <w:rFonts w:ascii="Times New Roman" w:hAnsi="Times New Roman" w:cs="Times New Roman" w:eastAsia="Times New Roman"/>
          <w:b w:val="0"/>
          <w:i w:val="0"/>
          <w:sz w:val="26"/>
        </w:rPr>
        <w:t xml:space="preserve"> Người trực gửi nhiệt độ nền 28 °C, sau đó gửi khói 44 ppm kèm nhiệt độ 48 °C. Hệ thống mở sự cố mức nghiêm trọng, chuông tại kho kêu, thư cảnh báo vào hàng chờ, và chỉ số sẵn sàng của kho chuyển sang </w:t>
      </w:r>
      <w:r>
        <w:rPr>
          <w:rFonts w:ascii="Times New Roman" w:hAnsi="Times New Roman" w:cs="Times New Roman" w:eastAsia="Times New Roman"/>
          <w:b w:val="0"/>
          <w:i/>
          <w:sz w:val="26"/>
        </w:rPr>
        <w:t>không điều phối được</w:t>
      </w:r>
      <w:r>
        <w:rPr>
          <w:rFonts w:ascii="Times New Roman" w:hAnsi="Times New Roman" w:cs="Times New Roman" w:eastAsia="Times New Roman"/>
          <w:b w:val="0"/>
          <w:i w:val="0"/>
          <w:sz w:val="26"/>
        </w:rPr>
        <w:t xml:space="preserve">. Nếu chỉ kéo mỗi khói thì </w:t>
      </w:r>
      <w:r>
        <w:rPr>
          <w:rFonts w:ascii="Times New Roman" w:hAnsi="Times New Roman" w:cs="Times New Roman" w:eastAsia="Times New Roman"/>
          <w:b/>
          <w:i w:val="0"/>
          <w:sz w:val="26"/>
        </w:rPr>
        <w:t>không có gì xảy ra</w:t>
      </w:r>
      <w:r>
        <w:rPr>
          <w:rFonts w:ascii="Times New Roman" w:hAnsi="Times New Roman" w:cs="Times New Roman" w:eastAsia="Times New Roman"/>
          <w:b w:val="0"/>
          <w:i w:val="0"/>
          <w:sz w:val="26"/>
        </w:rPr>
        <w:t xml:space="preserve"> — đúng thiết kế chống báo động giả.</w:t>
      </w:r>
    </w:p>
    <w:p>
      <w:pPr>
        <w:ind w:firstLine="340"/>
        <w:jc w:val="both"/>
      </w:pPr>
      <w:r>
        <w:rPr>
          <w:rFonts w:ascii="Times New Roman" w:hAnsi="Times New Roman" w:cs="Times New Roman" w:eastAsia="Times New Roman"/>
          <w:b/>
          <w:i w:val="0"/>
          <w:sz w:val="26"/>
        </w:rPr>
        <w:t>Nói rõ để không gây hiểu nhầm:</w:t>
      </w:r>
      <w:r>
        <w:rPr>
          <w:rFonts w:ascii="Times New Roman" w:hAnsi="Times New Roman" w:cs="Times New Roman" w:eastAsia="Times New Roman"/>
          <w:b w:val="0"/>
          <w:i w:val="0"/>
          <w:sz w:val="26"/>
        </w:rPr>
        <w:t xml:space="preserve"> đây là </w:t>
      </w:r>
      <w:r>
        <w:rPr>
          <w:rFonts w:ascii="Times New Roman" w:hAnsi="Times New Roman" w:cs="Times New Roman" w:eastAsia="Times New Roman"/>
          <w:b/>
          <w:i w:val="0"/>
          <w:sz w:val="26"/>
        </w:rPr>
        <w:t>bản sao số phục vụ trình diễn và kiểm thử</w:t>
      </w:r>
      <w:r>
        <w:rPr>
          <w:rFonts w:ascii="Times New Roman" w:hAnsi="Times New Roman" w:cs="Times New Roman" w:eastAsia="Times New Roman"/>
          <w:b w:val="0"/>
          <w:i w:val="0"/>
          <w:sz w:val="26"/>
        </w:rPr>
        <w:t>, không phải bằng chứng đã kết nối thiết bị vật lý. Việc kiểm chứng bộ chuyển đổi cho cân điện tử, RFID hoặc cảm biến môi trường thật sẽ được làm riêng khi có ngân sách, và nhóm sẽ không tuyên bố tương thích trước khi nghiệm thu thiết bị thật.</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45</w:t>
            </w:r>
          </w:p>
          <w:p>
            <w:pPr>
              <w:spacing w:after="40"/>
              <w:jc w:val="center"/>
            </w:pPr>
            <w:r>
              <w:rPr>
                <w:rFonts w:ascii="Times New Roman" w:hAnsi="Times New Roman" w:cs="Times New Roman" w:eastAsia="Times New Roman"/>
                <w:b w:val="0"/>
                <w:i/>
                <w:color w:val="444444"/>
                <w:sz w:val="24"/>
              </w:rPr>
              <w:t>Ứng dụng IoT với các thanh trượt cảm biến</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45. Ứng dụng IoT với các thanh trượt cảm biến</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46</w:t>
            </w:r>
          </w:p>
          <w:p>
            <w:pPr>
              <w:spacing w:after="40"/>
              <w:jc w:val="center"/>
            </w:pPr>
            <w:r>
              <w:rPr>
                <w:rFonts w:ascii="Times New Roman" w:hAnsi="Times New Roman" w:cs="Times New Roman" w:eastAsia="Times New Roman"/>
                <w:b w:val="0"/>
                <w:i/>
                <w:color w:val="444444"/>
                <w:sz w:val="24"/>
              </w:rPr>
              <w:t>Sự cố và chỉ số sẵn sàng đổi theo</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46. Sự cố và chỉ số sẵn sàng đổi theo</w:t>
      </w:r>
    </w:p>
    <w:p>
      <w:pPr>
        <w:spacing w:before="240" w:after="100"/>
      </w:pPr>
      <w:r>
        <w:rPr>
          <w:rFonts w:ascii="Times New Roman" w:hAnsi="Times New Roman" w:cs="Times New Roman" w:eastAsia="Times New Roman"/>
          <w:b/>
          <w:i w:val="0"/>
          <w:sz w:val="27"/>
        </w:rPr>
        <w:t>2.14. Làm việc khi mất mạng</w:t>
      </w:r>
    </w:p>
    <w:p>
      <w:pPr>
        <w:ind w:firstLine="340"/>
        <w:jc w:val="both"/>
      </w:pPr>
      <w:r>
        <w:rPr>
          <w:rFonts w:ascii="Times New Roman" w:hAnsi="Times New Roman" w:cs="Times New Roman" w:eastAsia="Times New Roman"/>
          <w:b/>
          <w:i w:val="0"/>
          <w:sz w:val="26"/>
        </w:rPr>
        <w:t>Mục đích.</w:t>
      </w:r>
      <w:r>
        <w:rPr>
          <w:rFonts w:ascii="Times New Roman" w:hAnsi="Times New Roman" w:cs="Times New Roman" w:eastAsia="Times New Roman"/>
          <w:b w:val="0"/>
          <w:i w:val="0"/>
          <w:sz w:val="26"/>
        </w:rPr>
        <w:t xml:space="preserve"> Đây là chức năng phân biệt một phần mềm chạy đẹp trong phòng với một phần mềm dùng được ngoài bão.</w:t>
      </w:r>
    </w:p>
    <w:p>
      <w:pPr>
        <w:ind w:firstLine="340"/>
        <w:jc w:val="both"/>
      </w:pPr>
      <w:r>
        <w:rPr>
          <w:rFonts w:ascii="Times New Roman" w:hAnsi="Times New Roman" w:cs="Times New Roman" w:eastAsia="Times New Roman"/>
          <w:b/>
          <w:i w:val="0"/>
          <w:sz w:val="26"/>
        </w:rPr>
        <w:t>Cách hoạt động — bốn tầng, ứng với bốn mức độ hỏng:</w:t>
      </w:r>
    </w:p>
    <w:tbl>
      <w:tblPr>
        <w:tblStyle w:val="TableGrid"/>
        <w:tblW w:type="auto" w:w="0"/>
        <w:jc w:val="center"/>
        <w:tblLook w:firstColumn="1" w:firstRow="1" w:lastColumn="0" w:lastRow="0" w:noHBand="0" w:noVBand="1" w:val="04A0"/>
      </w:tblPr>
      <w:tblGrid>
        <w:gridCol w:w="4677"/>
        <w:gridCol w:w="4677"/>
      </w:tblGrid>
      <w:tr>
        <w:tc>
          <w:tcPr>
            <w:tcW w:type="dxa" w:w="4677"/>
            <w:shd w:val="clear" w:fill="DCE6F1"/>
          </w:tcPr>
          <w:p>
            <w:pPr>
              <w:spacing w:after="40"/>
              <w:jc w:val="center"/>
            </w:pPr>
            <w:r/>
            <w:r>
              <w:rPr>
                <w:rFonts w:ascii="Times New Roman" w:hAnsi="Times New Roman" w:cs="Times New Roman" w:eastAsia="Times New Roman"/>
                <w:b/>
                <w:i w:val="0"/>
                <w:sz w:val="24"/>
              </w:rPr>
              <w:t>Mức độ</w:t>
            </w:r>
          </w:p>
        </w:tc>
        <w:tc>
          <w:tcPr>
            <w:tcW w:type="dxa" w:w="4677"/>
            <w:shd w:val="clear" w:fill="DCE6F1"/>
          </w:tcPr>
          <w:p>
            <w:pPr>
              <w:spacing w:after="40"/>
              <w:jc w:val="center"/>
            </w:pPr>
            <w:r/>
            <w:r>
              <w:rPr>
                <w:rFonts w:ascii="Times New Roman" w:hAnsi="Times New Roman" w:cs="Times New Roman" w:eastAsia="Times New Roman"/>
                <w:b/>
                <w:i w:val="0"/>
                <w:sz w:val="24"/>
              </w:rPr>
              <w:t>Hệ thống làm gì</w:t>
            </w:r>
          </w:p>
        </w:tc>
      </w:tr>
      <w:tr>
        <w:tc>
          <w:tcPr>
            <w:tcW w:type="dxa" w:w="4677"/>
          </w:tcPr>
          <w:p>
            <w:pPr>
              <w:spacing w:after="40"/>
            </w:pPr>
            <w:r/>
            <w:r>
              <w:rPr>
                <w:rFonts w:ascii="Times New Roman" w:hAnsi="Times New Roman" w:cs="Times New Roman" w:eastAsia="Times New Roman"/>
                <w:b/>
                <w:i w:val="0"/>
                <w:sz w:val="24"/>
              </w:rPr>
              <w:t>Mất Internet ngoài, mạng nội bộ còn</w:t>
            </w:r>
          </w:p>
        </w:tc>
        <w:tc>
          <w:tcPr>
            <w:tcW w:type="dxa" w:w="4677"/>
          </w:tcPr>
          <w:p>
            <w:pPr>
              <w:spacing w:after="40"/>
            </w:pPr>
            <w:r/>
            <w:r>
              <w:rPr>
                <w:rFonts w:ascii="Times New Roman" w:hAnsi="Times New Roman" w:cs="Times New Roman" w:eastAsia="Times New Roman"/>
                <w:b w:val="0"/>
                <w:i w:val="0"/>
                <w:sz w:val="24"/>
              </w:rPr>
              <w:t xml:space="preserve">Hoạt động </w:t>
            </w:r>
            <w:r>
              <w:rPr>
                <w:rFonts w:ascii="Times New Roman" w:hAnsi="Times New Roman" w:cs="Times New Roman" w:eastAsia="Times New Roman"/>
                <w:b/>
                <w:i w:val="0"/>
                <w:sz w:val="24"/>
              </w:rPr>
              <w:t>đầy đủ</w:t>
            </w:r>
            <w:r>
              <w:rPr>
                <w:rFonts w:ascii="Times New Roman" w:hAnsi="Times New Roman" w:cs="Times New Roman" w:eastAsia="Times New Roman"/>
                <w:b w:val="0"/>
                <w:i w:val="0"/>
                <w:sz w:val="24"/>
              </w:rPr>
              <w:t>: mô hình ngôn ngữ, nhận dạng giọng nói, cơ sở dữ liệu, bản đồ và máy tính tuyến đều nằm trong mạng nội bộ. Không mất chức năng nào</w:t>
            </w:r>
          </w:p>
        </w:tc>
      </w:tr>
      <w:tr>
        <w:tc>
          <w:tcPr>
            <w:tcW w:type="dxa" w:w="4677"/>
          </w:tcPr>
          <w:p>
            <w:pPr>
              <w:spacing w:after="40"/>
            </w:pPr>
            <w:r/>
            <w:r>
              <w:rPr>
                <w:rFonts w:ascii="Times New Roman" w:hAnsi="Times New Roman" w:cs="Times New Roman" w:eastAsia="Times New Roman"/>
                <w:b/>
                <w:i w:val="0"/>
                <w:sz w:val="24"/>
              </w:rPr>
              <w:t>Điện thoại mất mạng nội bộ</w:t>
            </w:r>
          </w:p>
        </w:tc>
        <w:tc>
          <w:tcPr>
            <w:tcW w:type="dxa" w:w="4677"/>
          </w:tcPr>
          <w:p>
            <w:pPr>
              <w:spacing w:after="40"/>
            </w:pPr>
            <w:r/>
            <w:r>
              <w:rPr>
                <w:rFonts w:ascii="Times New Roman" w:hAnsi="Times New Roman" w:cs="Times New Roman" w:eastAsia="Times New Roman"/>
                <w:b w:val="0"/>
                <w:i w:val="0"/>
                <w:sz w:val="24"/>
              </w:rPr>
              <w:t xml:space="preserve">Cho </w:t>
            </w:r>
            <w:r>
              <w:rPr>
                <w:rFonts w:ascii="Times New Roman" w:hAnsi="Times New Roman" w:cs="Times New Roman" w:eastAsia="Times New Roman"/>
                <w:b/>
                <w:i w:val="0"/>
                <w:sz w:val="24"/>
              </w:rPr>
              <w:t>xem dữ liệu đã lưu</w:t>
            </w:r>
            <w:r>
              <w:rPr>
                <w:rFonts w:ascii="Times New Roman" w:hAnsi="Times New Roman" w:cs="Times New Roman" w:eastAsia="Times New Roman"/>
                <w:b w:val="0"/>
                <w:i w:val="0"/>
                <w:sz w:val="24"/>
              </w:rPr>
              <w:t xml:space="preserve"> theo từng tài khoản, kèm dấu thời gian và nhãn </w:t>
            </w:r>
            <w:r>
              <w:rPr>
                <w:rFonts w:ascii="Times New Roman" w:hAnsi="Times New Roman" w:cs="Times New Roman" w:eastAsia="Times New Roman"/>
                <w:b w:val="0"/>
                <w:i/>
                <w:sz w:val="24"/>
              </w:rPr>
              <w:t>dữ liệu đã cũ</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từ chối mọi thao tác ghi</w:t>
            </w:r>
            <w:r>
              <w:rPr>
                <w:rFonts w:ascii="Times New Roman" w:hAnsi="Times New Roman" w:cs="Times New Roman" w:eastAsia="Times New Roman"/>
                <w:b w:val="0"/>
                <w:i w:val="0"/>
                <w:sz w:val="24"/>
              </w:rPr>
              <w:t xml:space="preserve"> thay vì báo thành công giả</w:t>
            </w:r>
          </w:p>
        </w:tc>
      </w:tr>
      <w:tr>
        <w:tc>
          <w:tcPr>
            <w:tcW w:type="dxa" w:w="4677"/>
          </w:tcPr>
          <w:p>
            <w:pPr>
              <w:spacing w:after="40"/>
            </w:pPr>
            <w:r/>
            <w:r>
              <w:rPr>
                <w:rFonts w:ascii="Times New Roman" w:hAnsi="Times New Roman" w:cs="Times New Roman" w:eastAsia="Times New Roman"/>
                <w:b/>
                <w:i w:val="0"/>
                <w:sz w:val="24"/>
              </w:rPr>
              <w:t>Ứng dụng IoT mất kết nối máy chủ</w:t>
            </w:r>
          </w:p>
        </w:tc>
        <w:tc>
          <w:tcPr>
            <w:tcW w:type="dxa" w:w="4677"/>
          </w:tcPr>
          <w:p>
            <w:pPr>
              <w:spacing w:after="40"/>
            </w:pPr>
            <w:r/>
            <w:r>
              <w:rPr>
                <w:rFonts w:ascii="Times New Roman" w:hAnsi="Times New Roman" w:cs="Times New Roman" w:eastAsia="Times New Roman"/>
                <w:b w:val="0"/>
                <w:i w:val="0"/>
                <w:sz w:val="24"/>
              </w:rPr>
              <w:t xml:space="preserve">Giữ gói đã xác nhận trong </w:t>
            </w:r>
            <w:r>
              <w:rPr>
                <w:rFonts w:ascii="Times New Roman" w:hAnsi="Times New Roman" w:cs="Times New Roman" w:eastAsia="Times New Roman"/>
                <w:b/>
                <w:i w:val="0"/>
                <w:sz w:val="24"/>
              </w:rPr>
              <w:t>hàng chờ bền vững tại máy</w:t>
            </w:r>
            <w:r>
              <w:rPr>
                <w:rFonts w:ascii="Times New Roman" w:hAnsi="Times New Roman" w:cs="Times New Roman" w:eastAsia="Times New Roman"/>
                <w:b w:val="0"/>
                <w:i w:val="0"/>
                <w:sz w:val="24"/>
              </w:rPr>
              <w:t>, chuông tại chỗ vẫn kêu, gửi lại không trùng khi có mạng</w:t>
            </w:r>
          </w:p>
        </w:tc>
      </w:tr>
      <w:tr>
        <w:tc>
          <w:tcPr>
            <w:tcW w:type="dxa" w:w="4677"/>
          </w:tcPr>
          <w:p>
            <w:pPr>
              <w:spacing w:after="40"/>
            </w:pPr>
            <w:r/>
            <w:r>
              <w:rPr>
                <w:rFonts w:ascii="Times New Roman" w:hAnsi="Times New Roman" w:cs="Times New Roman" w:eastAsia="Times New Roman"/>
                <w:b/>
                <w:i w:val="0"/>
                <w:sz w:val="24"/>
              </w:rPr>
              <w:t>Hai xã mất liên lạc với nhau</w:t>
            </w:r>
          </w:p>
        </w:tc>
        <w:tc>
          <w:tcPr>
            <w:tcW w:type="dxa" w:w="4677"/>
          </w:tcPr>
          <w:p>
            <w:pPr>
              <w:spacing w:after="40"/>
            </w:pPr>
            <w:r/>
            <w:r>
              <w:rPr>
                <w:rFonts w:ascii="Times New Roman" w:hAnsi="Times New Roman" w:cs="Times New Roman" w:eastAsia="Times New Roman"/>
                <w:b w:val="0"/>
                <w:i w:val="0"/>
                <w:sz w:val="24"/>
              </w:rPr>
              <w:t xml:space="preserve">Chuyển sang </w:t>
            </w:r>
            <w:r>
              <w:rPr>
                <w:rFonts w:ascii="Times New Roman" w:hAnsi="Times New Roman" w:cs="Times New Roman" w:eastAsia="Times New Roman"/>
                <w:b/>
                <w:i w:val="0"/>
                <w:sz w:val="24"/>
              </w:rPr>
              <w:t>luồng ghi tay khoản đã thỏa thuận qua điện thoại</w:t>
            </w:r>
            <w:r>
              <w:rPr>
                <w:rFonts w:ascii="Times New Roman" w:hAnsi="Times New Roman" w:cs="Times New Roman" w:eastAsia="Times New Roman"/>
                <w:b w:val="0"/>
                <w:i w:val="0"/>
                <w:sz w:val="24"/>
              </w:rPr>
              <w:t>, vẫn cộng trừ kho thật, có nhãn riêng để đối chiếu</w:t>
            </w:r>
          </w:p>
        </w:tc>
      </w:tr>
    </w:tbl>
    <w:p/>
    <w:p>
      <w:pPr>
        <w:ind w:firstLine="340"/>
        <w:jc w:val="both"/>
      </w:pPr>
      <w:r>
        <w:rPr>
          <w:rFonts w:ascii="Times New Roman" w:hAnsi="Times New Roman" w:cs="Times New Roman" w:eastAsia="Times New Roman"/>
          <w:b w:val="0"/>
          <w:i w:val="0"/>
          <w:sz w:val="26"/>
        </w:rPr>
        <w:t xml:space="preserve">Nguyên tắc xuyên suốt là </w:t>
      </w:r>
      <w:r>
        <w:rPr>
          <w:rFonts w:ascii="Times New Roman" w:hAnsi="Times New Roman" w:cs="Times New Roman" w:eastAsia="Times New Roman"/>
          <w:b/>
          <w:i w:val="0"/>
          <w:sz w:val="26"/>
        </w:rPr>
        <w:t>thà nói thật là hỏng còn hơn giả vờ thành công</w:t>
      </w:r>
      <w:r>
        <w:rPr>
          <w:rFonts w:ascii="Times New Roman" w:hAnsi="Times New Roman" w:cs="Times New Roman" w:eastAsia="Times New Roman"/>
          <w:b w:val="0"/>
          <w:i w:val="0"/>
          <w:sz w:val="26"/>
        </w:rPr>
        <w:t xml:space="preserve">: mọi trạng thái đang tải, rỗng, lỗi phân quyền, lỗi máy chủ và mất mạng đều phải hiển thị rõ; </w:t>
      </w:r>
      <w:r>
        <w:rPr>
          <w:rFonts w:ascii="Times New Roman" w:hAnsi="Times New Roman" w:cs="Times New Roman" w:eastAsia="Times New Roman"/>
          <w:b/>
          <w:i w:val="0"/>
          <w:sz w:val="26"/>
        </w:rPr>
        <w:t>không đổi lỗi thành danh sách rỗng</w:t>
      </w:r>
      <w:r>
        <w:rPr>
          <w:rFonts w:ascii="Times New Roman" w:hAnsi="Times New Roman" w:cs="Times New Roman" w:eastAsia="Times New Roman"/>
          <w:b w:val="0"/>
          <w:i w:val="0"/>
          <w:sz w:val="26"/>
        </w:rPr>
        <w:t>, không đổi thất bại thành trạng thái thành công.</w:t>
      </w:r>
    </w:p>
    <w:p>
      <w:pPr>
        <w:ind w:firstLine="340"/>
        <w:jc w:val="both"/>
      </w:pPr>
      <w:r>
        <w:rPr>
          <w:rFonts w:ascii="Times New Roman" w:hAnsi="Times New Roman" w:cs="Times New Roman" w:eastAsia="Times New Roman"/>
          <w:b/>
          <w:i w:val="0"/>
          <w:sz w:val="26"/>
        </w:rPr>
        <w:t>Vai trò AI:</w:t>
      </w:r>
      <w:r>
        <w:rPr>
          <w:rFonts w:ascii="Times New Roman" w:hAnsi="Times New Roman" w:cs="Times New Roman" w:eastAsia="Times New Roman"/>
          <w:b w:val="0"/>
          <w:i w:val="0"/>
          <w:sz w:val="26"/>
        </w:rPr>
        <w:t xml:space="preserve"> mô hình chạy tại chỗ là điều kiện để tầng thứ nhất hoạt động — đây chính là lý do nhóm chọn mô hình chạy tại máy thay vì dịch vụ đám mây, dù chậm hơn.</w:t>
      </w:r>
    </w:p>
    <w:p>
      <w:pPr>
        <w:ind w:firstLine="340"/>
        <w:jc w:val="both"/>
      </w:pPr>
      <w:r>
        <w:rPr>
          <w:rFonts w:ascii="Times New Roman" w:hAnsi="Times New Roman" w:cs="Times New Roman" w:eastAsia="Times New Roman"/>
          <w:b/>
          <w:i w:val="0"/>
          <w:sz w:val="26"/>
        </w:rPr>
        <w:t>Tình huống thực tế.</w:t>
      </w:r>
      <w:r>
        <w:rPr>
          <w:rFonts w:ascii="Times New Roman" w:hAnsi="Times New Roman" w:cs="Times New Roman" w:eastAsia="Times New Roman"/>
          <w:b w:val="0"/>
          <w:i w:val="0"/>
          <w:sz w:val="26"/>
        </w:rPr>
        <w:t xml:space="preserve"> Rút dây mạng ra khỏi bộ định tuyến. Trợ lý vẫn trả lời, vẫn nhận dạng giọng nói, vẫn lập được phương án, bản đồ vẫn vẽ tuyến đường bộ. Đó là tình trạng của xã Đồng Xuân trong nhiều giờ của đêm 20/11/2025.</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47</w:t>
            </w:r>
          </w:p>
          <w:p>
            <w:pPr>
              <w:spacing w:after="40"/>
              <w:jc w:val="center"/>
            </w:pPr>
            <w:r>
              <w:rPr>
                <w:rFonts w:ascii="Times New Roman" w:hAnsi="Times New Roman" w:cs="Times New Roman" w:eastAsia="Times New Roman"/>
                <w:b w:val="0"/>
                <w:i/>
                <w:color w:val="444444"/>
                <w:sz w:val="24"/>
              </w:rPr>
              <w:t>Ứng dụng điện thoại hiển thị dữ liệu đã cũ khi mất mạng</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47. Ứng dụng điện thoại hiển thị dữ liệu đã cũ khi mất mạng</w:t>
      </w:r>
    </w:p>
    <w:p>
      <w:r>
        <w:br w:type="page"/>
      </w:r>
    </w:p>
    <w:p>
      <w:pPr>
        <w:spacing w:before="120" w:after="280"/>
        <w:jc w:val="center"/>
      </w:pPr>
      <w:r>
        <w:rPr>
          <w:rFonts w:ascii="Times New Roman" w:hAnsi="Times New Roman" w:cs="Times New Roman" w:eastAsia="Times New Roman"/>
          <w:b/>
          <w:i w:val="0"/>
          <w:color w:val="1F3764"/>
          <w:sz w:val="32"/>
        </w:rPr>
        <w:t>V. CÔNG NGHỆ, NỀN TẢNG VÀ CÁCH VẬN HÀNH</w:t>
      </w:r>
    </w:p>
    <w:p>
      <w:pPr>
        <w:spacing w:before="320" w:after="140"/>
      </w:pPr>
      <w:r>
        <w:rPr>
          <w:rFonts w:ascii="Times New Roman" w:hAnsi="Times New Roman" w:cs="Times New Roman" w:eastAsia="Times New Roman"/>
          <w:b/>
          <w:i w:val="0"/>
          <w:sz w:val="29"/>
        </w:rPr>
        <w:t>1. Nền tảng và công nghệ sử dụng</w:t>
      </w:r>
    </w:p>
    <w:p>
      <w:pPr>
        <w:ind w:firstLine="340"/>
        <w:jc w:val="both"/>
      </w:pPr>
      <w:r>
        <w:rPr>
          <w:rFonts w:ascii="Times New Roman" w:hAnsi="Times New Roman" w:cs="Times New Roman" w:eastAsia="Times New Roman"/>
          <w:b w:val="0"/>
          <w:i w:val="0"/>
          <w:sz w:val="26"/>
        </w:rPr>
        <w:t>Toàn bộ mã nguồn nằm trong một kho mã hợp nhất (monorepo) quản lý bằng pnpm, gồm 5 ứng dụng và các gói dùng chung.</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DCE6F1"/>
          </w:tcPr>
          <w:p>
            <w:pPr>
              <w:spacing w:after="40"/>
              <w:jc w:val="center"/>
            </w:pPr>
            <w:r/>
            <w:r>
              <w:rPr>
                <w:rFonts w:ascii="Times New Roman" w:hAnsi="Times New Roman" w:cs="Times New Roman" w:eastAsia="Times New Roman"/>
                <w:b/>
                <w:i w:val="0"/>
                <w:sz w:val="24"/>
              </w:rPr>
              <w:t>Thành phần</w:t>
            </w:r>
          </w:p>
        </w:tc>
        <w:tc>
          <w:tcPr>
            <w:tcW w:type="dxa" w:w="3118"/>
            <w:shd w:val="clear" w:fill="DCE6F1"/>
          </w:tcPr>
          <w:p>
            <w:pPr>
              <w:spacing w:after="40"/>
              <w:jc w:val="center"/>
            </w:pPr>
            <w:r/>
            <w:r>
              <w:rPr>
                <w:rFonts w:ascii="Times New Roman" w:hAnsi="Times New Roman" w:cs="Times New Roman" w:eastAsia="Times New Roman"/>
                <w:b/>
                <w:i w:val="0"/>
                <w:sz w:val="24"/>
              </w:rPr>
              <w:t>Công nghệ</w:t>
            </w:r>
          </w:p>
        </w:tc>
        <w:tc>
          <w:tcPr>
            <w:tcW w:type="dxa" w:w="3118"/>
            <w:shd w:val="clear" w:fill="DCE6F1"/>
          </w:tcPr>
          <w:p>
            <w:pPr>
              <w:spacing w:after="40"/>
              <w:jc w:val="center"/>
            </w:pPr>
            <w:r/>
            <w:r>
              <w:rPr>
                <w:rFonts w:ascii="Times New Roman" w:hAnsi="Times New Roman" w:cs="Times New Roman" w:eastAsia="Times New Roman"/>
                <w:b/>
                <w:i w:val="0"/>
                <w:sz w:val="24"/>
              </w:rPr>
              <w:t>Vai trò</w:t>
            </w:r>
          </w:p>
        </w:tc>
      </w:tr>
      <w:tr>
        <w:tc>
          <w:tcPr>
            <w:tcW w:type="dxa" w:w="3118"/>
          </w:tcPr>
          <w:p>
            <w:pPr>
              <w:spacing w:after="40"/>
            </w:pPr>
            <w:r/>
            <w:r>
              <w:rPr>
                <w:rFonts w:ascii="Times New Roman" w:hAnsi="Times New Roman" w:cs="Times New Roman" w:eastAsia="Times New Roman"/>
                <w:b/>
                <w:i w:val="0"/>
                <w:sz w:val="24"/>
              </w:rPr>
              <w:t>Backend nghiệp vụ</w:t>
            </w:r>
          </w:p>
        </w:tc>
        <w:tc>
          <w:tcPr>
            <w:tcW w:type="dxa" w:w="3118"/>
          </w:tcPr>
          <w:p>
            <w:pPr>
              <w:spacing w:after="40"/>
            </w:pPr>
            <w:r/>
            <w:r>
              <w:rPr>
                <w:rFonts w:ascii="Times New Roman" w:hAnsi="Times New Roman" w:cs="Times New Roman" w:eastAsia="Times New Roman"/>
                <w:b w:val="0"/>
                <w:i w:val="0"/>
                <w:sz w:val="24"/>
              </w:rPr>
              <w:t>NestJS 11 · TypeScript · Prisma · PostgreSQL · Redis · BullMQ · Socket.IO</w:t>
            </w:r>
          </w:p>
        </w:tc>
        <w:tc>
          <w:tcPr>
            <w:tcW w:type="dxa" w:w="3118"/>
          </w:tcPr>
          <w:p>
            <w:pPr>
              <w:spacing w:after="40"/>
            </w:pPr>
            <w:r/>
            <w:r>
              <w:rPr>
                <w:rFonts w:ascii="Times New Roman" w:hAnsi="Times New Roman" w:cs="Times New Roman" w:eastAsia="Times New Roman"/>
                <w:b w:val="0"/>
                <w:i w:val="0"/>
                <w:sz w:val="24"/>
              </w:rPr>
              <w:t>Xác thực, phân quyền, giao dịch kho an toàn, rule engine, nhật ký hậu kiểm, hàng chờ thư, đẩy dữ liệu thời gian thực</w:t>
            </w:r>
          </w:p>
        </w:tc>
      </w:tr>
      <w:tr>
        <w:tc>
          <w:tcPr>
            <w:tcW w:type="dxa" w:w="3118"/>
          </w:tcPr>
          <w:p>
            <w:pPr>
              <w:spacing w:after="40"/>
            </w:pPr>
            <w:r/>
            <w:r>
              <w:rPr>
                <w:rFonts w:ascii="Times New Roman" w:hAnsi="Times New Roman" w:cs="Times New Roman" w:eastAsia="Times New Roman"/>
                <w:b/>
                <w:i w:val="0"/>
                <w:sz w:val="24"/>
              </w:rPr>
              <w:t>Web vận hành</w:t>
            </w:r>
          </w:p>
        </w:tc>
        <w:tc>
          <w:tcPr>
            <w:tcW w:type="dxa" w:w="3118"/>
          </w:tcPr>
          <w:p>
            <w:pPr>
              <w:spacing w:after="40"/>
            </w:pPr>
            <w:r/>
            <w:r>
              <w:rPr>
                <w:rFonts w:ascii="Times New Roman" w:hAnsi="Times New Roman" w:cs="Times New Roman" w:eastAsia="Times New Roman"/>
                <w:b w:val="0"/>
                <w:i w:val="0"/>
                <w:sz w:val="24"/>
              </w:rPr>
              <w:t>Next.js (App Router) · React · TypeScript · Tailwind CSS · TanStack Query · Leaflet</w:t>
            </w:r>
          </w:p>
        </w:tc>
        <w:tc>
          <w:tcPr>
            <w:tcW w:type="dxa" w:w="3118"/>
          </w:tcPr>
          <w:p>
            <w:pPr>
              <w:spacing w:after="40"/>
            </w:pPr>
            <w:r/>
            <w:r>
              <w:rPr>
                <w:rFonts w:ascii="Times New Roman" w:hAnsi="Times New Roman" w:cs="Times New Roman" w:eastAsia="Times New Roman"/>
                <w:b w:val="0"/>
                <w:i w:val="0"/>
                <w:sz w:val="24"/>
              </w:rPr>
              <w:t>13 màn hình nghiệp vụ, bản đồ, biểu đồ, trợ lý, điều hướng theo quyền</w:t>
            </w:r>
          </w:p>
        </w:tc>
      </w:tr>
      <w:tr>
        <w:tc>
          <w:tcPr>
            <w:tcW w:type="dxa" w:w="3118"/>
          </w:tcPr>
          <w:p>
            <w:pPr>
              <w:spacing w:after="40"/>
            </w:pPr>
            <w:r/>
            <w:r>
              <w:rPr>
                <w:rFonts w:ascii="Times New Roman" w:hAnsi="Times New Roman" w:cs="Times New Roman" w:eastAsia="Times New Roman"/>
                <w:b/>
                <w:i w:val="0"/>
                <w:sz w:val="24"/>
              </w:rPr>
              <w:t>Ứng dụng di động</w:t>
            </w:r>
          </w:p>
        </w:tc>
        <w:tc>
          <w:tcPr>
            <w:tcW w:type="dxa" w:w="3118"/>
          </w:tcPr>
          <w:p>
            <w:pPr>
              <w:spacing w:after="40"/>
            </w:pPr>
            <w:r/>
            <w:r>
              <w:rPr>
                <w:rFonts w:ascii="Times New Roman" w:hAnsi="Times New Roman" w:cs="Times New Roman" w:eastAsia="Times New Roman"/>
                <w:b w:val="0"/>
                <w:i w:val="0"/>
                <w:sz w:val="24"/>
              </w:rPr>
              <w:t>React Native 0.76 · Expo SDK 52 · TypeScript · SecureStore · AsyncStorage</w:t>
            </w:r>
          </w:p>
        </w:tc>
        <w:tc>
          <w:tcPr>
            <w:tcW w:type="dxa" w:w="3118"/>
          </w:tcPr>
          <w:p>
            <w:pPr>
              <w:spacing w:after="40"/>
            </w:pPr>
            <w:r/>
            <w:r>
              <w:rPr>
                <w:rFonts w:ascii="Times New Roman" w:hAnsi="Times New Roman" w:cs="Times New Roman" w:eastAsia="Times New Roman"/>
                <w:b w:val="0"/>
                <w:i w:val="0"/>
                <w:sz w:val="24"/>
              </w:rPr>
              <w:t xml:space="preserve">Bản phát hành Android </w:t>
            </w:r>
            <w:r>
              <w:rPr>
                <w:rFonts w:ascii="Consolas" w:hAnsi="Consolas" w:cs="Consolas" w:eastAsia="Consolas"/>
                <w:b w:val="0"/>
                <w:i w:val="0"/>
                <w:sz w:val="21"/>
              </w:rPr>
              <w:t>0.5.0</w:t>
            </w:r>
            <w:r>
              <w:rPr>
                <w:rFonts w:ascii="Times New Roman" w:hAnsi="Times New Roman" w:cs="Times New Roman" w:eastAsia="Times New Roman"/>
                <w:b w:val="0"/>
                <w:i w:val="0"/>
                <w:sz w:val="24"/>
              </w:rPr>
              <w:t>, hai giao diện theo vai, quét QR, ghi âm, lưu đệm đọc offline</w:t>
            </w:r>
          </w:p>
        </w:tc>
      </w:tr>
      <w:tr>
        <w:tc>
          <w:tcPr>
            <w:tcW w:type="dxa" w:w="3118"/>
          </w:tcPr>
          <w:p>
            <w:pPr>
              <w:spacing w:after="40"/>
            </w:pPr>
            <w:r/>
            <w:r>
              <w:rPr>
                <w:rFonts w:ascii="Times New Roman" w:hAnsi="Times New Roman" w:cs="Times New Roman" w:eastAsia="Times New Roman"/>
                <w:b/>
                <w:i w:val="0"/>
                <w:sz w:val="24"/>
              </w:rPr>
              <w:t>Ứng dụng IoT máy tính</w:t>
            </w:r>
          </w:p>
        </w:tc>
        <w:tc>
          <w:tcPr>
            <w:tcW w:type="dxa" w:w="3118"/>
          </w:tcPr>
          <w:p>
            <w:pPr>
              <w:spacing w:after="40"/>
            </w:pPr>
            <w:r/>
            <w:r>
              <w:rPr>
                <w:rFonts w:ascii="Times New Roman" w:hAnsi="Times New Roman" w:cs="Times New Roman" w:eastAsia="Times New Roman"/>
                <w:b w:val="0"/>
                <w:i w:val="0"/>
                <w:sz w:val="24"/>
              </w:rPr>
              <w:t>Electron · electron-vite · React</w:t>
            </w:r>
          </w:p>
        </w:tc>
        <w:tc>
          <w:tcPr>
            <w:tcW w:type="dxa" w:w="3118"/>
          </w:tcPr>
          <w:p>
            <w:pPr>
              <w:spacing w:after="40"/>
            </w:pPr>
            <w:r/>
            <w:r>
              <w:rPr>
                <w:rFonts w:ascii="Times New Roman" w:hAnsi="Times New Roman" w:cs="Times New Roman" w:eastAsia="Times New Roman"/>
                <w:b w:val="0"/>
                <w:i w:val="0"/>
                <w:sz w:val="24"/>
              </w:rPr>
              <w:t>Bản sao số của kho: thanh trượt cảm biến, chuông tại chỗ, hàng chờ bền vững</w:t>
            </w:r>
          </w:p>
        </w:tc>
      </w:tr>
      <w:tr>
        <w:tc>
          <w:tcPr>
            <w:tcW w:type="dxa" w:w="3118"/>
          </w:tcPr>
          <w:p>
            <w:pPr>
              <w:spacing w:after="40"/>
            </w:pPr>
            <w:r/>
            <w:r>
              <w:rPr>
                <w:rFonts w:ascii="Times New Roman" w:hAnsi="Times New Roman" w:cs="Times New Roman" w:eastAsia="Times New Roman"/>
                <w:b/>
                <w:i w:val="0"/>
                <w:sz w:val="24"/>
              </w:rPr>
              <w:t>Dịch vụ AI</w:t>
            </w:r>
          </w:p>
        </w:tc>
        <w:tc>
          <w:tcPr>
            <w:tcW w:type="dxa" w:w="3118"/>
          </w:tcPr>
          <w:p>
            <w:pPr>
              <w:spacing w:after="40"/>
            </w:pPr>
            <w:r/>
            <w:r>
              <w:rPr>
                <w:rFonts w:ascii="Times New Roman" w:hAnsi="Times New Roman" w:cs="Times New Roman" w:eastAsia="Times New Roman"/>
                <w:b w:val="0"/>
                <w:i w:val="0"/>
                <w:sz w:val="24"/>
              </w:rPr>
              <w:t>Python · FastAPI · Pydantic</w:t>
            </w:r>
          </w:p>
        </w:tc>
        <w:tc>
          <w:tcPr>
            <w:tcW w:type="dxa" w:w="3118"/>
          </w:tcPr>
          <w:p>
            <w:pPr>
              <w:spacing w:after="40"/>
            </w:pPr>
            <w:r/>
            <w:r>
              <w:rPr>
                <w:rFonts w:ascii="Times New Roman" w:hAnsi="Times New Roman" w:cs="Times New Roman" w:eastAsia="Times New Roman"/>
                <w:b w:val="0"/>
                <w:i w:val="0"/>
                <w:sz w:val="24"/>
              </w:rPr>
              <w:t>12 điểm cuối: bóc tách tình huống, phân tích tình huống, nhận diện ý định hiện trường, giải thích, kế hoạch hành động, trợ lý, trợ lý dạng chữ chạy, tra cứu tri thức, xếp hạng ngữ nghĩa, chọn nội dung bản tin, nhận dạng giọng nói, kiểm tra sức khỏe</w:t>
            </w:r>
          </w:p>
        </w:tc>
      </w:tr>
      <w:tr>
        <w:tc>
          <w:tcPr>
            <w:tcW w:type="dxa" w:w="3118"/>
          </w:tcPr>
          <w:p>
            <w:pPr>
              <w:spacing w:after="40"/>
            </w:pPr>
            <w:r/>
            <w:r>
              <w:rPr>
                <w:rFonts w:ascii="Times New Roman" w:hAnsi="Times New Roman" w:cs="Times New Roman" w:eastAsia="Times New Roman"/>
                <w:b/>
                <w:i w:val="0"/>
                <w:sz w:val="24"/>
              </w:rPr>
              <w:t>Mô hình ngôn ngữ</w:t>
            </w:r>
          </w:p>
        </w:tc>
        <w:tc>
          <w:tcPr>
            <w:tcW w:type="dxa" w:w="3118"/>
          </w:tcPr>
          <w:p>
            <w:pPr>
              <w:spacing w:after="40"/>
            </w:pPr>
            <w:r/>
            <w:r>
              <w:rPr>
                <w:rFonts w:ascii="Times New Roman" w:hAnsi="Times New Roman" w:cs="Times New Roman" w:eastAsia="Times New Roman"/>
                <w:b/>
                <w:i w:val="0"/>
                <w:sz w:val="24"/>
              </w:rPr>
              <w:t>Ollama + Qwen 3.5 4B</w:t>
            </w:r>
            <w:r>
              <w:rPr>
                <w:rFonts w:ascii="Times New Roman" w:hAnsi="Times New Roman" w:cs="Times New Roman" w:eastAsia="Times New Roman"/>
                <w:b w:val="0"/>
                <w:i w:val="0"/>
                <w:sz w:val="24"/>
              </w:rPr>
              <w:t xml:space="preserve"> chạy tại chỗ (mặc định); Google Gemini là phương án thay thế qua cấu hình</w:t>
            </w:r>
          </w:p>
        </w:tc>
        <w:tc>
          <w:tcPr>
            <w:tcW w:type="dxa" w:w="3118"/>
          </w:tcPr>
          <w:p>
            <w:pPr>
              <w:spacing w:after="40"/>
            </w:pPr>
            <w:r/>
            <w:r>
              <w:rPr>
                <w:rFonts w:ascii="Times New Roman" w:hAnsi="Times New Roman" w:cs="Times New Roman" w:eastAsia="Times New Roman"/>
                <w:b w:val="0"/>
                <w:i w:val="0"/>
                <w:sz w:val="24"/>
              </w:rPr>
              <w:t>Hiểu tiếng Việt, viết diễn giải, phân loại ý định</w:t>
            </w:r>
          </w:p>
        </w:tc>
      </w:tr>
      <w:tr>
        <w:tc>
          <w:tcPr>
            <w:tcW w:type="dxa" w:w="3118"/>
          </w:tcPr>
          <w:p>
            <w:pPr>
              <w:spacing w:after="40"/>
            </w:pPr>
            <w:r/>
            <w:r>
              <w:rPr>
                <w:rFonts w:ascii="Times New Roman" w:hAnsi="Times New Roman" w:cs="Times New Roman" w:eastAsia="Times New Roman"/>
                <w:b/>
                <w:i w:val="0"/>
                <w:sz w:val="24"/>
              </w:rPr>
              <w:t>Mô hình nhúng vector</w:t>
            </w:r>
          </w:p>
        </w:tc>
        <w:tc>
          <w:tcPr>
            <w:tcW w:type="dxa" w:w="3118"/>
          </w:tcPr>
          <w:p>
            <w:pPr>
              <w:spacing w:after="40"/>
            </w:pPr>
            <w:r/>
            <w:r>
              <w:rPr>
                <w:rFonts w:ascii="Times New Roman" w:hAnsi="Times New Roman" w:cs="Times New Roman" w:eastAsia="Times New Roman"/>
                <w:b/>
                <w:i w:val="0"/>
                <w:sz w:val="24"/>
              </w:rPr>
              <w:t>nomic-embed-text</w:t>
            </w:r>
            <w:r>
              <w:rPr>
                <w:rFonts w:ascii="Times New Roman" w:hAnsi="Times New Roman" w:cs="Times New Roman" w:eastAsia="Times New Roman"/>
                <w:b w:val="0"/>
                <w:i w:val="0"/>
                <w:sz w:val="24"/>
              </w:rPr>
              <w:t xml:space="preserve"> qua Ollama, chạy tại chỗ</w:t>
            </w:r>
          </w:p>
        </w:tc>
        <w:tc>
          <w:tcPr>
            <w:tcW w:type="dxa" w:w="3118"/>
          </w:tcPr>
          <w:p>
            <w:pPr>
              <w:spacing w:after="40"/>
            </w:pPr>
            <w:r/>
            <w:r>
              <w:rPr>
                <w:rFonts w:ascii="Times New Roman" w:hAnsi="Times New Roman" w:cs="Times New Roman" w:eastAsia="Times New Roman"/>
                <w:b w:val="0"/>
                <w:i w:val="0"/>
                <w:sz w:val="24"/>
              </w:rPr>
              <w:t>Truy hồi tài liệu định mức, tìm vật tư theo ngữ nghĩa, chuẩn hóa nhập liệu</w:t>
            </w:r>
          </w:p>
        </w:tc>
      </w:tr>
      <w:tr>
        <w:tc>
          <w:tcPr>
            <w:tcW w:type="dxa" w:w="3118"/>
          </w:tcPr>
          <w:p>
            <w:pPr>
              <w:spacing w:after="40"/>
            </w:pPr>
            <w:r/>
            <w:r>
              <w:rPr>
                <w:rFonts w:ascii="Times New Roman" w:hAnsi="Times New Roman" w:cs="Times New Roman" w:eastAsia="Times New Roman"/>
                <w:b/>
                <w:i w:val="0"/>
                <w:sz w:val="24"/>
              </w:rPr>
              <w:t>Nhận dạng giọng nói</w:t>
            </w:r>
          </w:p>
        </w:tc>
        <w:tc>
          <w:tcPr>
            <w:tcW w:type="dxa" w:w="3118"/>
          </w:tcPr>
          <w:p>
            <w:pPr>
              <w:spacing w:after="40"/>
            </w:pPr>
            <w:r/>
            <w:r>
              <w:rPr>
                <w:rFonts w:ascii="Times New Roman" w:hAnsi="Times New Roman" w:cs="Times New Roman" w:eastAsia="Times New Roman"/>
                <w:b/>
                <w:i w:val="0"/>
                <w:sz w:val="24"/>
              </w:rPr>
              <w:t>PhoWhisper</w:t>
            </w:r>
            <w:r>
              <w:rPr>
                <w:rFonts w:ascii="Times New Roman" w:hAnsi="Times New Roman" w:cs="Times New Roman" w:eastAsia="Times New Roman"/>
                <w:b w:val="0"/>
                <w:i w:val="0"/>
                <w:sz w:val="24"/>
              </w:rPr>
              <w:t xml:space="preserve"> (VinAI) chạy tại chỗ, PyTorch + Transformers</w:t>
            </w:r>
          </w:p>
        </w:tc>
        <w:tc>
          <w:tcPr>
            <w:tcW w:type="dxa" w:w="3118"/>
          </w:tcPr>
          <w:p>
            <w:pPr>
              <w:spacing w:after="40"/>
            </w:pPr>
            <w:r/>
            <w:r>
              <w:rPr>
                <w:rFonts w:ascii="Times New Roman" w:hAnsi="Times New Roman" w:cs="Times New Roman" w:eastAsia="Times New Roman"/>
                <w:b w:val="0"/>
                <w:i w:val="0"/>
                <w:sz w:val="24"/>
              </w:rPr>
              <w:t>Chuyển tiếng Việt nói thành chữ; giọng nói không rời máy chủ</w:t>
            </w:r>
          </w:p>
        </w:tc>
      </w:tr>
      <w:tr>
        <w:tc>
          <w:tcPr>
            <w:tcW w:type="dxa" w:w="3118"/>
          </w:tcPr>
          <w:p>
            <w:pPr>
              <w:spacing w:after="40"/>
            </w:pPr>
            <w:r/>
            <w:r>
              <w:rPr>
                <w:rFonts w:ascii="Times New Roman" w:hAnsi="Times New Roman" w:cs="Times New Roman" w:eastAsia="Times New Roman"/>
                <w:b/>
                <w:i w:val="0"/>
                <w:sz w:val="24"/>
              </w:rPr>
              <w:t>Bản đồ và tuyến đường</w:t>
            </w:r>
          </w:p>
        </w:tc>
        <w:tc>
          <w:tcPr>
            <w:tcW w:type="dxa" w:w="3118"/>
          </w:tcPr>
          <w:p>
            <w:pPr>
              <w:spacing w:after="40"/>
            </w:pPr>
            <w:r/>
            <w:r>
              <w:rPr>
                <w:rFonts w:ascii="Times New Roman" w:hAnsi="Times New Roman" w:cs="Times New Roman" w:eastAsia="Times New Roman"/>
                <w:b/>
                <w:i w:val="0"/>
                <w:sz w:val="24"/>
              </w:rPr>
              <w:t>OSRM</w:t>
            </w:r>
            <w:r>
              <w:rPr>
                <w:rFonts w:ascii="Times New Roman" w:hAnsi="Times New Roman" w:cs="Times New Roman" w:eastAsia="Times New Roman"/>
                <w:b w:val="0"/>
                <w:i w:val="0"/>
                <w:sz w:val="24"/>
              </w:rPr>
              <w:t xml:space="preserve"> dựng cục bộ theo quy trình MLD; ô bản đồ tải sẵn; Haversine làm dự phòng có nhãn</w:t>
            </w:r>
          </w:p>
        </w:tc>
        <w:tc>
          <w:tcPr>
            <w:tcW w:type="dxa" w:w="3118"/>
          </w:tcPr>
          <w:p>
            <w:pPr>
              <w:spacing w:after="40"/>
            </w:pPr>
            <w:r/>
            <w:r>
              <w:rPr>
                <w:rFonts w:ascii="Times New Roman" w:hAnsi="Times New Roman" w:cs="Times New Roman" w:eastAsia="Times New Roman"/>
                <w:b w:val="0"/>
                <w:i w:val="0"/>
                <w:sz w:val="24"/>
              </w:rPr>
              <w:t>Tuyến đường bộ, quãng đường, thời gian tới nơi khi không có Internet</w:t>
            </w:r>
          </w:p>
        </w:tc>
      </w:tr>
      <w:tr>
        <w:tc>
          <w:tcPr>
            <w:tcW w:type="dxa" w:w="3118"/>
          </w:tcPr>
          <w:p>
            <w:pPr>
              <w:spacing w:after="40"/>
            </w:pPr>
            <w:r/>
            <w:r>
              <w:rPr>
                <w:rFonts w:ascii="Times New Roman" w:hAnsi="Times New Roman" w:cs="Times New Roman" w:eastAsia="Times New Roman"/>
                <w:b/>
                <w:i w:val="0"/>
                <w:sz w:val="24"/>
              </w:rPr>
              <w:t>Dữ liệu thời tiết</w:t>
            </w:r>
          </w:p>
        </w:tc>
        <w:tc>
          <w:tcPr>
            <w:tcW w:type="dxa" w:w="3118"/>
          </w:tcPr>
          <w:p>
            <w:pPr>
              <w:spacing w:after="40"/>
            </w:pPr>
            <w:r/>
            <w:r>
              <w:rPr>
                <w:rFonts w:ascii="Times New Roman" w:hAnsi="Times New Roman" w:cs="Times New Roman" w:eastAsia="Times New Roman"/>
                <w:b w:val="0"/>
                <w:i w:val="0"/>
                <w:sz w:val="24"/>
              </w:rPr>
              <w:t>Open-Meteo (dữ liệu mở)</w:t>
            </w:r>
          </w:p>
        </w:tc>
        <w:tc>
          <w:tcPr>
            <w:tcW w:type="dxa" w:w="3118"/>
          </w:tcPr>
          <w:p>
            <w:pPr>
              <w:spacing w:after="40"/>
            </w:pPr>
            <w:r/>
            <w:r>
              <w:rPr>
                <w:rFonts w:ascii="Times New Roman" w:hAnsi="Times New Roman" w:cs="Times New Roman" w:eastAsia="Times New Roman"/>
                <w:b w:val="0"/>
                <w:i w:val="0"/>
                <w:sz w:val="24"/>
              </w:rPr>
              <w:t>Lượng mưa dự báo 72 giờ theo tọa độ từng kho</w:t>
            </w:r>
          </w:p>
        </w:tc>
      </w:tr>
      <w:tr>
        <w:tc>
          <w:tcPr>
            <w:tcW w:type="dxa" w:w="3118"/>
          </w:tcPr>
          <w:p>
            <w:pPr>
              <w:spacing w:after="40"/>
            </w:pPr>
            <w:r/>
            <w:r>
              <w:rPr>
                <w:rFonts w:ascii="Times New Roman" w:hAnsi="Times New Roman" w:cs="Times New Roman" w:eastAsia="Times New Roman"/>
                <w:b/>
                <w:i w:val="0"/>
                <w:sz w:val="24"/>
              </w:rPr>
              <w:t>Hạ tầng</w:t>
            </w:r>
          </w:p>
        </w:tc>
        <w:tc>
          <w:tcPr>
            <w:tcW w:type="dxa" w:w="3118"/>
          </w:tcPr>
          <w:p>
            <w:pPr>
              <w:spacing w:after="40"/>
            </w:pPr>
            <w:r/>
            <w:r>
              <w:rPr>
                <w:rFonts w:ascii="Times New Roman" w:hAnsi="Times New Roman" w:cs="Times New Roman" w:eastAsia="Times New Roman"/>
                <w:b w:val="0"/>
                <w:i w:val="0"/>
                <w:sz w:val="24"/>
              </w:rPr>
              <w:t xml:space="preserve">Docker (PostgreSQL, Redis) · Caddy làm cổng vào · Cloudflare Tunnel · tên miền </w:t>
            </w:r>
            <w:r>
              <w:rPr>
                <w:rFonts w:ascii="Consolas" w:hAnsi="Consolas" w:cs="Consolas" w:eastAsia="Consolas"/>
                <w:b w:val="0"/>
                <w:i w:val="0"/>
                <w:sz w:val="21"/>
              </w:rPr>
              <w:t>ungphonhanh.life</w:t>
            </w:r>
            <w:r>
              <w:rPr>
                <w:rFonts w:ascii="Times New Roman" w:hAnsi="Times New Roman" w:cs="Times New Roman" w:eastAsia="Times New Roman"/>
                <w:b w:val="0"/>
                <w:i w:val="0"/>
                <w:sz w:val="24"/>
              </w:rPr>
              <w:t xml:space="preserve"> · Windows Scheduled Task</w:t>
            </w:r>
          </w:p>
        </w:tc>
        <w:tc>
          <w:tcPr>
            <w:tcW w:type="dxa" w:w="3118"/>
          </w:tcPr>
          <w:p>
            <w:pPr>
              <w:spacing w:after="40"/>
            </w:pPr>
            <w:r/>
            <w:r>
              <w:rPr>
                <w:rFonts w:ascii="Times New Roman" w:hAnsi="Times New Roman" w:cs="Times New Roman" w:eastAsia="Times New Roman"/>
                <w:b w:val="0"/>
                <w:i w:val="0"/>
                <w:sz w:val="24"/>
              </w:rPr>
              <w:t>Chạy trên máy tính văn phòng phổ thông</w:t>
            </w:r>
          </w:p>
        </w:tc>
      </w:tr>
      <w:tr>
        <w:tc>
          <w:tcPr>
            <w:tcW w:type="dxa" w:w="3118"/>
          </w:tcPr>
          <w:p>
            <w:pPr>
              <w:spacing w:after="40"/>
            </w:pPr>
            <w:r/>
            <w:r>
              <w:rPr>
                <w:rFonts w:ascii="Times New Roman" w:hAnsi="Times New Roman" w:cs="Times New Roman" w:eastAsia="Times New Roman"/>
                <w:b/>
                <w:i w:val="0"/>
                <w:sz w:val="24"/>
              </w:rPr>
              <w:t>Chất lượng</w:t>
            </w:r>
          </w:p>
        </w:tc>
        <w:tc>
          <w:tcPr>
            <w:tcW w:type="dxa" w:w="3118"/>
          </w:tcPr>
          <w:p>
            <w:pPr>
              <w:spacing w:after="40"/>
            </w:pPr>
            <w:r/>
            <w:r>
              <w:rPr>
                <w:rFonts w:ascii="Times New Roman" w:hAnsi="Times New Roman" w:cs="Times New Roman" w:eastAsia="Times New Roman"/>
                <w:b w:val="0"/>
                <w:i w:val="0"/>
                <w:sz w:val="24"/>
              </w:rPr>
              <w:t>Jest · pytest · ESLint · Prettier · GitHub Actions</w:t>
            </w:r>
          </w:p>
        </w:tc>
        <w:tc>
          <w:tcPr>
            <w:tcW w:type="dxa" w:w="3118"/>
          </w:tcPr>
          <w:p>
            <w:pPr>
              <w:spacing w:after="40"/>
            </w:pPr>
            <w:r/>
            <w:r>
              <w:rPr>
                <w:rFonts w:ascii="Times New Roman" w:hAnsi="Times New Roman" w:cs="Times New Roman" w:eastAsia="Times New Roman"/>
                <w:b w:val="0"/>
                <w:i w:val="0"/>
                <w:sz w:val="24"/>
              </w:rPr>
              <w:t>Cổng chất lượng tự động cho mọi thay đổi</w:t>
            </w:r>
          </w:p>
        </w:tc>
      </w:tr>
    </w:tbl>
    <w:p/>
    <w:p>
      <w:pPr>
        <w:ind w:firstLine="340"/>
        <w:jc w:val="both"/>
      </w:pPr>
      <w:r>
        <w:rPr>
          <w:rFonts w:ascii="Times New Roman" w:hAnsi="Times New Roman" w:cs="Times New Roman" w:eastAsia="Times New Roman"/>
          <w:b/>
          <w:i w:val="0"/>
          <w:sz w:val="26"/>
        </w:rPr>
        <w:t>Cấu hình máy đang dùng để phát triển và trình diễn:</w:t>
      </w:r>
      <w:r>
        <w:rPr>
          <w:rFonts w:ascii="Times New Roman" w:hAnsi="Times New Roman" w:cs="Times New Roman" w:eastAsia="Times New Roman"/>
          <w:b w:val="0"/>
          <w:i w:val="0"/>
          <w:sz w:val="26"/>
        </w:rPr>
        <w:t xml:space="preserve"> một máy tính có card đồ họa RTX 2060 6 GB, chạy đồng thời mô hình ngôn ngữ (~4 GB VRAM) và mô hình nhận dạng giọng nói (~0,5 GB). Cả hai mô hình được giữ thường trú trong bộ nhớ card để câu hỏi đầu tiên không phải chờ nạp.</w:t>
      </w:r>
    </w:p>
    <w:p>
      <w:pPr>
        <w:spacing w:before="120" w:after="160"/>
        <w:ind w:left="567" w:right="283"/>
      </w:pPr>
      <w:r>
        <w:rPr>
          <w:rFonts w:ascii="Times New Roman" w:hAnsi="Times New Roman" w:cs="Times New Roman" w:eastAsia="Times New Roman"/>
          <w:b w:val="0"/>
          <w:i/>
          <w:sz w:val="26"/>
        </w:rPr>
        <w:t xml:space="preserve">Ghi chú trung thực về hiệu năng: nhóm đã chọn bản PhoWhisper nhỏ thay vì bản vừa sau khi đo — bản vừa cho thời gian nhận dạng dao động 6,7 đến 59,8 giây do tranh chấp bộ nhớ card, bản nhỏ ổn định 4,7–5,1 giây. Đây là đánh đổi </w:t>
      </w:r>
      <w:r>
        <w:rPr>
          <w:rFonts w:ascii="Times New Roman" w:hAnsi="Times New Roman" w:cs="Times New Roman" w:eastAsia="Times New Roman"/>
          <w:b/>
          <w:i/>
          <w:sz w:val="26"/>
        </w:rPr>
        <w:t>độ chính xác lấy độ ổn định</w:t>
      </w:r>
      <w:r>
        <w:rPr>
          <w:rFonts w:ascii="Times New Roman" w:hAnsi="Times New Roman" w:cs="Times New Roman" w:eastAsia="Times New Roman"/>
          <w:b w:val="0"/>
          <w:i/>
          <w:sz w:val="26"/>
        </w:rPr>
        <w:t>, đã cân nhắc và ghi lại.</w:t>
      </w:r>
    </w:p>
    <w:p>
      <w:pPr>
        <w:spacing w:before="320" w:after="140"/>
      </w:pPr>
      <w:r>
        <w:rPr>
          <w:rFonts w:ascii="Times New Roman" w:hAnsi="Times New Roman" w:cs="Times New Roman" w:eastAsia="Times New Roman"/>
          <w:b/>
          <w:i w:val="0"/>
          <w:sz w:val="29"/>
        </w:rPr>
        <w:t>2. Dữ liệu sử dụng</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DCE6F1"/>
          </w:tcPr>
          <w:p>
            <w:pPr>
              <w:spacing w:after="40"/>
              <w:jc w:val="center"/>
            </w:pPr>
            <w:r/>
            <w:r>
              <w:rPr>
                <w:rFonts w:ascii="Times New Roman" w:hAnsi="Times New Roman" w:cs="Times New Roman" w:eastAsia="Times New Roman"/>
                <w:b/>
                <w:i w:val="0"/>
                <w:sz w:val="24"/>
              </w:rPr>
              <w:t>Loại dữ liệu</w:t>
            </w:r>
          </w:p>
        </w:tc>
        <w:tc>
          <w:tcPr>
            <w:tcW w:type="dxa" w:w="3118"/>
            <w:shd w:val="clear" w:fill="DCE6F1"/>
          </w:tcPr>
          <w:p>
            <w:pPr>
              <w:spacing w:after="40"/>
              <w:jc w:val="center"/>
            </w:pPr>
            <w:r/>
            <w:r>
              <w:rPr>
                <w:rFonts w:ascii="Times New Roman" w:hAnsi="Times New Roman" w:cs="Times New Roman" w:eastAsia="Times New Roman"/>
                <w:b/>
                <w:i w:val="0"/>
                <w:sz w:val="24"/>
              </w:rPr>
              <w:t>Nguồn</w:t>
            </w:r>
          </w:p>
        </w:tc>
        <w:tc>
          <w:tcPr>
            <w:tcW w:type="dxa" w:w="3118"/>
            <w:shd w:val="clear" w:fill="DCE6F1"/>
          </w:tcPr>
          <w:p>
            <w:pPr>
              <w:spacing w:after="40"/>
              <w:jc w:val="center"/>
            </w:pPr>
            <w:r/>
            <w:r>
              <w:rPr>
                <w:rFonts w:ascii="Times New Roman" w:hAnsi="Times New Roman" w:cs="Times New Roman" w:eastAsia="Times New Roman"/>
                <w:b/>
                <w:i w:val="0"/>
                <w:sz w:val="24"/>
              </w:rPr>
              <w:t>Quy mô và cách xử lý</w:t>
            </w:r>
          </w:p>
        </w:tc>
      </w:tr>
      <w:tr>
        <w:tc>
          <w:tcPr>
            <w:tcW w:type="dxa" w:w="3118"/>
          </w:tcPr>
          <w:p>
            <w:pPr>
              <w:spacing w:after="40"/>
            </w:pPr>
            <w:r/>
            <w:r>
              <w:rPr>
                <w:rFonts w:ascii="Times New Roman" w:hAnsi="Times New Roman" w:cs="Times New Roman" w:eastAsia="Times New Roman"/>
                <w:b/>
                <w:i w:val="0"/>
                <w:sz w:val="24"/>
              </w:rPr>
              <w:t>Dữ liệu nghiệp vụ kho</w:t>
            </w:r>
          </w:p>
        </w:tc>
        <w:tc>
          <w:tcPr>
            <w:tcW w:type="dxa" w:w="3118"/>
          </w:tcPr>
          <w:p>
            <w:pPr>
              <w:spacing w:after="40"/>
            </w:pPr>
            <w:r/>
            <w:r>
              <w:rPr>
                <w:rFonts w:ascii="Times New Roman" w:hAnsi="Times New Roman" w:cs="Times New Roman" w:eastAsia="Times New Roman"/>
                <w:b w:val="0"/>
                <w:i w:val="0"/>
                <w:sz w:val="24"/>
              </w:rPr>
              <w:t>Danh mục vật tư, lô, hạn dùng, vị trí, giao dịch, kiểm kê</w:t>
            </w:r>
          </w:p>
        </w:tc>
        <w:tc>
          <w:tcPr>
            <w:tcW w:type="dxa" w:w="3118"/>
          </w:tcPr>
          <w:p>
            <w:pPr>
              <w:spacing w:after="40"/>
            </w:pPr>
            <w:r/>
            <w:r>
              <w:rPr>
                <w:rFonts w:ascii="Times New Roman" w:hAnsi="Times New Roman" w:cs="Times New Roman" w:eastAsia="Times New Roman"/>
                <w:b w:val="0"/>
                <w:i w:val="0"/>
                <w:sz w:val="24"/>
              </w:rPr>
              <w:t xml:space="preserve">Bộ dữ liệu chuẩn xã Đồng Xuân: </w:t>
            </w:r>
            <w:r>
              <w:rPr>
                <w:rFonts w:ascii="Times New Roman" w:hAnsi="Times New Roman" w:cs="Times New Roman" w:eastAsia="Times New Roman"/>
                <w:b/>
                <w:i w:val="0"/>
                <w:sz w:val="24"/>
              </w:rPr>
              <w:t>18 kho · 20 tài khoản · 17 mã hàng thuộc 6 nhóm · 126 lô · 126 bản kiểm kê · 68 thiết bị · 190 giao dịch lịch sử</w:t>
            </w:r>
            <w:r>
              <w:rPr>
                <w:rFonts w:ascii="Times New Roman" w:hAnsi="Times New Roman" w:cs="Times New Roman" w:eastAsia="Times New Roman"/>
                <w:b w:val="0"/>
                <w:i w:val="0"/>
                <w:sz w:val="24"/>
              </w:rPr>
              <w:t>; có chủ đích tạo sẵn lô hết hạn, lô cần kiểm tra và lô hỏng để kiểm thử bộ lọc phân bổ</w:t>
            </w:r>
          </w:p>
        </w:tc>
      </w:tr>
      <w:tr>
        <w:tc>
          <w:tcPr>
            <w:tcW w:type="dxa" w:w="3118"/>
          </w:tcPr>
          <w:p>
            <w:pPr>
              <w:spacing w:after="40"/>
            </w:pPr>
            <w:r/>
            <w:r>
              <w:rPr>
                <w:rFonts w:ascii="Times New Roman" w:hAnsi="Times New Roman" w:cs="Times New Roman" w:eastAsia="Times New Roman"/>
                <w:b/>
                <w:i w:val="0"/>
                <w:sz w:val="24"/>
              </w:rPr>
              <w:t>Định mức cứu trợ</w:t>
            </w:r>
          </w:p>
        </w:tc>
        <w:tc>
          <w:tcPr>
            <w:tcW w:type="dxa" w:w="3118"/>
          </w:tcPr>
          <w:p>
            <w:pPr>
              <w:spacing w:after="40"/>
            </w:pPr>
            <w:r/>
            <w:r>
              <w:rPr>
                <w:rFonts w:ascii="Times New Roman" w:hAnsi="Times New Roman" w:cs="Times New Roman" w:eastAsia="Times New Roman"/>
                <w:b w:val="0"/>
                <w:i w:val="0"/>
                <w:sz w:val="24"/>
              </w:rPr>
              <w:t>Sphere Handbook 2018 (bản PDF gốc), hướng dẫn IFRC, quy định phòng chống thiên tai Việt Nam</w:t>
            </w:r>
          </w:p>
        </w:tc>
        <w:tc>
          <w:tcPr>
            <w:tcW w:type="dxa" w:w="3118"/>
          </w:tcPr>
          <w:p>
            <w:pPr>
              <w:spacing w:after="40"/>
            </w:pPr>
            <w:r/>
            <w:r>
              <w:rPr>
                <w:rFonts w:ascii="Times New Roman" w:hAnsi="Times New Roman" w:cs="Times New Roman" w:eastAsia="Times New Roman"/>
                <w:b w:val="0"/>
                <w:i w:val="0"/>
                <w:sz w:val="24"/>
              </w:rPr>
              <w:t xml:space="preserve">Mã hóa thành bảng định mức có dẫn nguồn trong mã nguồn; </w:t>
            </w:r>
            <w:r>
              <w:rPr>
                <w:rFonts w:ascii="Times New Roman" w:hAnsi="Times New Roman" w:cs="Times New Roman" w:eastAsia="Times New Roman"/>
                <w:b/>
                <w:i w:val="0"/>
                <w:sz w:val="24"/>
              </w:rPr>
              <w:t>có ghi rõ là định mức tham khảo phục vụ nghiên cứu</w:t>
            </w:r>
            <w:r>
              <w:rPr>
                <w:rFonts w:ascii="Times New Roman" w:hAnsi="Times New Roman" w:cs="Times New Roman" w:eastAsia="Times New Roman"/>
                <w:b w:val="0"/>
                <w:i w:val="0"/>
                <w:sz w:val="24"/>
              </w:rPr>
              <w:t>, phải được nghiệp vụ địa phương duyệt trước khi dùng thật</w:t>
            </w:r>
          </w:p>
        </w:tc>
      </w:tr>
      <w:tr>
        <w:tc>
          <w:tcPr>
            <w:tcW w:type="dxa" w:w="3118"/>
          </w:tcPr>
          <w:p>
            <w:pPr>
              <w:spacing w:after="40"/>
            </w:pPr>
            <w:r/>
            <w:r>
              <w:rPr>
                <w:rFonts w:ascii="Times New Roman" w:hAnsi="Times New Roman" w:cs="Times New Roman" w:eastAsia="Times New Roman"/>
                <w:b/>
                <w:i w:val="0"/>
                <w:sz w:val="24"/>
              </w:rPr>
              <w:t>Kho tri thức cho trợ lý (RAG)</w:t>
            </w:r>
          </w:p>
        </w:tc>
        <w:tc>
          <w:tcPr>
            <w:tcW w:type="dxa" w:w="3118"/>
          </w:tcPr>
          <w:p>
            <w:pPr>
              <w:spacing w:after="40"/>
            </w:pPr>
            <w:r/>
            <w:r>
              <w:rPr>
                <w:rFonts w:ascii="Times New Roman" w:hAnsi="Times New Roman" w:cs="Times New Roman" w:eastAsia="Times New Roman"/>
                <w:b w:val="0"/>
                <w:i w:val="0"/>
                <w:sz w:val="24"/>
              </w:rPr>
              <w:t>8 tài liệu biên tập: định mức cứu trợ, tiêu chuẩn Sphere, nước – vệ sinh – phòng bệnh, an toàn lương thực, nơi ở khẩn cấp, phân loại ưu tiên nạn nhân, quy trình ứng phó bão lũ, sơ cứu cơ bản</w:t>
            </w:r>
          </w:p>
        </w:tc>
        <w:tc>
          <w:tcPr>
            <w:tcW w:type="dxa" w:w="3118"/>
          </w:tcPr>
          <w:p>
            <w:pPr>
              <w:spacing w:after="40"/>
            </w:pPr>
            <w:r/>
            <w:r>
              <w:rPr>
                <w:rFonts w:ascii="Times New Roman" w:hAnsi="Times New Roman" w:cs="Times New Roman" w:eastAsia="Times New Roman"/>
                <w:b w:val="0"/>
                <w:i w:val="0"/>
                <w:sz w:val="24"/>
              </w:rPr>
              <w:t xml:space="preserve">Mỗi đoạn ≤ 220 từ, </w:t>
            </w:r>
            <w:r>
              <w:rPr>
                <w:rFonts w:ascii="Times New Roman" w:hAnsi="Times New Roman" w:cs="Times New Roman" w:eastAsia="Times New Roman"/>
                <w:b/>
                <w:i w:val="0"/>
                <w:sz w:val="24"/>
              </w:rPr>
              <w:t>bắt buộc kèm tên tài liệu, số trang/mục, đường dẫn và ngày truy cập</w:t>
            </w:r>
            <w:r>
              <w:rPr>
                <w:rFonts w:ascii="Times New Roman" w:hAnsi="Times New Roman" w:cs="Times New Roman" w:eastAsia="Times New Roman"/>
                <w:b w:val="0"/>
                <w:i w:val="0"/>
                <w:sz w:val="24"/>
              </w:rPr>
              <w:t>; chỉ số vector ghi phiên bản và vân tay để không lặng lẽ dùng vector cũ khi tài liệu đã đổi</w:t>
            </w:r>
          </w:p>
        </w:tc>
      </w:tr>
      <w:tr>
        <w:tc>
          <w:tcPr>
            <w:tcW w:type="dxa" w:w="3118"/>
          </w:tcPr>
          <w:p>
            <w:pPr>
              <w:spacing w:after="40"/>
            </w:pPr>
            <w:r/>
            <w:r>
              <w:rPr>
                <w:rFonts w:ascii="Times New Roman" w:hAnsi="Times New Roman" w:cs="Times New Roman" w:eastAsia="Times New Roman"/>
                <w:b/>
                <w:i w:val="0"/>
                <w:sz w:val="24"/>
              </w:rPr>
              <w:t>Dữ liệu địa lý</w:t>
            </w:r>
          </w:p>
        </w:tc>
        <w:tc>
          <w:tcPr>
            <w:tcW w:type="dxa" w:w="3118"/>
          </w:tcPr>
          <w:p>
            <w:pPr>
              <w:spacing w:after="40"/>
            </w:pPr>
            <w:r/>
            <w:r>
              <w:rPr>
                <w:rFonts w:ascii="Times New Roman" w:hAnsi="Times New Roman" w:cs="Times New Roman" w:eastAsia="Times New Roman"/>
                <w:b w:val="0"/>
                <w:i w:val="0"/>
                <w:sz w:val="24"/>
              </w:rPr>
              <w:t>Danh mục 17 thôn theo công bố sắp xếp thôn ngày 01/07/2026 của UBND xã Đồng Xuân; tọa độ UBND xã và nhà văn hóa thôn</w:t>
            </w:r>
          </w:p>
        </w:tc>
        <w:tc>
          <w:tcPr>
            <w:tcW w:type="dxa" w:w="3118"/>
          </w:tcPr>
          <w:p>
            <w:pPr>
              <w:spacing w:after="40"/>
            </w:pPr>
            <w:r/>
            <w:r>
              <w:rPr>
                <w:rFonts w:ascii="Times New Roman" w:hAnsi="Times New Roman" w:cs="Times New Roman" w:eastAsia="Times New Roman"/>
                <w:b w:val="0"/>
                <w:i w:val="0"/>
                <w:sz w:val="24"/>
              </w:rPr>
              <w:t xml:space="preserve">Chỉ điền tọa độ khi địa điểm </w:t>
            </w:r>
            <w:r>
              <w:rPr>
                <w:rFonts w:ascii="Times New Roman" w:hAnsi="Times New Roman" w:cs="Times New Roman" w:eastAsia="Times New Roman"/>
                <w:b/>
                <w:i w:val="0"/>
                <w:sz w:val="24"/>
              </w:rPr>
              <w:t>đã xác minh</w:t>
            </w:r>
            <w:r>
              <w:rPr>
                <w:rFonts w:ascii="Times New Roman" w:hAnsi="Times New Roman" w:cs="Times New Roman" w:eastAsia="Times New Roman"/>
                <w:b w:val="0"/>
                <w:i w:val="0"/>
                <w:sz w:val="24"/>
              </w:rPr>
              <w:t xml:space="preserve">; điểm chưa xác minh để trống chờ quản trị ghim tay, </w:t>
            </w:r>
            <w:r>
              <w:rPr>
                <w:rFonts w:ascii="Times New Roman" w:hAnsi="Times New Roman" w:cs="Times New Roman" w:eastAsia="Times New Roman"/>
                <w:b/>
                <w:i w:val="0"/>
                <w:sz w:val="24"/>
              </w:rPr>
              <w:t>không suy đoán</w:t>
            </w:r>
          </w:p>
        </w:tc>
      </w:tr>
      <w:tr>
        <w:tc>
          <w:tcPr>
            <w:tcW w:type="dxa" w:w="3118"/>
          </w:tcPr>
          <w:p>
            <w:pPr>
              <w:spacing w:after="40"/>
            </w:pPr>
            <w:r/>
            <w:r>
              <w:rPr>
                <w:rFonts w:ascii="Times New Roman" w:hAnsi="Times New Roman" w:cs="Times New Roman" w:eastAsia="Times New Roman"/>
                <w:b/>
                <w:i w:val="0"/>
                <w:sz w:val="24"/>
              </w:rPr>
              <w:t>Dữ liệu đường bộ</w:t>
            </w:r>
          </w:p>
        </w:tc>
        <w:tc>
          <w:tcPr>
            <w:tcW w:type="dxa" w:w="3118"/>
          </w:tcPr>
          <w:p>
            <w:pPr>
              <w:spacing w:after="40"/>
            </w:pPr>
            <w:r/>
            <w:r>
              <w:rPr>
                <w:rFonts w:ascii="Times New Roman" w:hAnsi="Times New Roman" w:cs="Times New Roman" w:eastAsia="Times New Roman"/>
                <w:b w:val="0"/>
                <w:i w:val="0"/>
                <w:sz w:val="24"/>
              </w:rPr>
              <w:t>Trích xuất OpenStreetMap khu vực Đồng Xuân</w:t>
            </w:r>
          </w:p>
        </w:tc>
        <w:tc>
          <w:tcPr>
            <w:tcW w:type="dxa" w:w="3118"/>
          </w:tcPr>
          <w:p>
            <w:pPr>
              <w:spacing w:after="40"/>
            </w:pPr>
            <w:r/>
            <w:r>
              <w:rPr>
                <w:rFonts w:ascii="Times New Roman" w:hAnsi="Times New Roman" w:cs="Times New Roman" w:eastAsia="Times New Roman"/>
                <w:b w:val="0"/>
                <w:i w:val="0"/>
                <w:sz w:val="24"/>
              </w:rPr>
              <w:t xml:space="preserve">Dựng thành đồ thị định tuyến theo quy trình 3 bước, sinh bản kê phiên bản và mã kiểm tra; máy tính tuyến </w:t>
            </w:r>
            <w:r>
              <w:rPr>
                <w:rFonts w:ascii="Times New Roman" w:hAnsi="Times New Roman" w:cs="Times New Roman" w:eastAsia="Times New Roman"/>
                <w:b/>
                <w:i w:val="0"/>
                <w:sz w:val="24"/>
              </w:rPr>
              <w:t>từ chối khởi động</w:t>
            </w:r>
            <w:r>
              <w:rPr>
                <w:rFonts w:ascii="Times New Roman" w:hAnsi="Times New Roman" w:cs="Times New Roman" w:eastAsia="Times New Roman"/>
                <w:b w:val="0"/>
                <w:i w:val="0"/>
                <w:sz w:val="24"/>
              </w:rPr>
              <w:t xml:space="preserve"> nếu dữ liệu thiếu hoặc sai mã kiểm tra</w:t>
            </w:r>
          </w:p>
        </w:tc>
      </w:tr>
      <w:tr>
        <w:tc>
          <w:tcPr>
            <w:tcW w:type="dxa" w:w="3118"/>
          </w:tcPr>
          <w:p>
            <w:pPr>
              <w:spacing w:after="40"/>
            </w:pPr>
            <w:r/>
            <w:r>
              <w:rPr>
                <w:rFonts w:ascii="Times New Roman" w:hAnsi="Times New Roman" w:cs="Times New Roman" w:eastAsia="Times New Roman"/>
                <w:b/>
                <w:i w:val="0"/>
                <w:sz w:val="24"/>
              </w:rPr>
              <w:t>Dữ liệu thời tiết</w:t>
            </w:r>
          </w:p>
        </w:tc>
        <w:tc>
          <w:tcPr>
            <w:tcW w:type="dxa" w:w="3118"/>
          </w:tcPr>
          <w:p>
            <w:pPr>
              <w:spacing w:after="40"/>
            </w:pPr>
            <w:r/>
            <w:r>
              <w:rPr>
                <w:rFonts w:ascii="Times New Roman" w:hAnsi="Times New Roman" w:cs="Times New Roman" w:eastAsia="Times New Roman"/>
                <w:b w:val="0"/>
                <w:i w:val="0"/>
                <w:sz w:val="24"/>
              </w:rPr>
              <w:t>Open-Meteo</w:t>
            </w:r>
          </w:p>
        </w:tc>
        <w:tc>
          <w:tcPr>
            <w:tcW w:type="dxa" w:w="3118"/>
          </w:tcPr>
          <w:p>
            <w:pPr>
              <w:spacing w:after="40"/>
            </w:pPr>
            <w:r/>
            <w:r>
              <w:rPr>
                <w:rFonts w:ascii="Times New Roman" w:hAnsi="Times New Roman" w:cs="Times New Roman" w:eastAsia="Times New Roman"/>
                <w:b w:val="0"/>
                <w:i w:val="0"/>
                <w:sz w:val="24"/>
              </w:rPr>
              <w:t>Lượng mưa dự báo 72 giờ theo tọa độ từng kho, gọi theo lịch</w:t>
            </w:r>
          </w:p>
        </w:tc>
      </w:tr>
      <w:tr>
        <w:tc>
          <w:tcPr>
            <w:tcW w:type="dxa" w:w="3118"/>
          </w:tcPr>
          <w:p>
            <w:pPr>
              <w:spacing w:after="40"/>
            </w:pPr>
            <w:r/>
            <w:r>
              <w:rPr>
                <w:rFonts w:ascii="Times New Roman" w:hAnsi="Times New Roman" w:cs="Times New Roman" w:eastAsia="Times New Roman"/>
                <w:b/>
                <w:i w:val="0"/>
                <w:sz w:val="24"/>
              </w:rPr>
              <w:t>Dữ liệu mô phỏng cảm biến</w:t>
            </w:r>
          </w:p>
        </w:tc>
        <w:tc>
          <w:tcPr>
            <w:tcW w:type="dxa" w:w="3118"/>
          </w:tcPr>
          <w:p>
            <w:pPr>
              <w:spacing w:after="40"/>
            </w:pPr>
            <w:r/>
            <w:r>
              <w:rPr>
                <w:rFonts w:ascii="Times New Roman" w:hAnsi="Times New Roman" w:cs="Times New Roman" w:eastAsia="Times New Roman"/>
                <w:b w:val="0"/>
                <w:i w:val="0"/>
                <w:sz w:val="24"/>
              </w:rPr>
              <w:t>Ứng dụng IoT máy tính</w:t>
            </w:r>
          </w:p>
        </w:tc>
        <w:tc>
          <w:tcPr>
            <w:tcW w:type="dxa" w:w="3118"/>
          </w:tcPr>
          <w:p>
            <w:pPr>
              <w:spacing w:after="40"/>
            </w:pPr>
            <w:r/>
            <w:r>
              <w:rPr>
                <w:rFonts w:ascii="Times New Roman" w:hAnsi="Times New Roman" w:cs="Times New Roman" w:eastAsia="Times New Roman"/>
                <w:b w:val="0"/>
                <w:i w:val="0"/>
                <w:sz w:val="24"/>
              </w:rPr>
              <w:t>Sự kiện có mã thiết bị, loại, giá trị, hai mốc thời gian, khóa chống trùng — lưu lịch sử để vẽ biểu đồ và dựng lại trạng thái sau khi khởi động lại</w:t>
            </w:r>
          </w:p>
        </w:tc>
      </w:tr>
    </w:tbl>
    <w:p/>
    <w:p>
      <w:pPr>
        <w:ind w:firstLine="340"/>
        <w:jc w:val="both"/>
      </w:pPr>
      <w:r>
        <w:rPr>
          <w:rFonts w:ascii="Times New Roman" w:hAnsi="Times New Roman" w:cs="Times New Roman" w:eastAsia="Times New Roman"/>
          <w:b/>
          <w:i w:val="0"/>
          <w:sz w:val="26"/>
        </w:rPr>
        <w:t>Về huấn luyện mô hình:</w:t>
      </w:r>
      <w:r>
        <w:rPr>
          <w:rFonts w:ascii="Times New Roman" w:hAnsi="Times New Roman" w:cs="Times New Roman" w:eastAsia="Times New Roman"/>
          <w:b w:val="0"/>
          <w:i w:val="0"/>
          <w:sz w:val="26"/>
        </w:rPr>
        <w:t xml:space="preserve"> nhóm </w:t>
      </w:r>
      <w:r>
        <w:rPr>
          <w:rFonts w:ascii="Times New Roman" w:hAnsi="Times New Roman" w:cs="Times New Roman" w:eastAsia="Times New Roman"/>
          <w:b/>
          <w:i w:val="0"/>
          <w:sz w:val="26"/>
        </w:rPr>
        <w:t>không huấn luyện lại</w:t>
      </w:r>
      <w:r>
        <w:rPr>
          <w:rFonts w:ascii="Times New Roman" w:hAnsi="Times New Roman" w:cs="Times New Roman" w:eastAsia="Times New Roman"/>
          <w:b w:val="0"/>
          <w:i w:val="0"/>
          <w:sz w:val="26"/>
        </w:rPr>
        <w:t xml:space="preserve"> mô hình ngôn ngữ. Đây là lựa chọn có ý thức — dữ liệu cứu trợ ở một xã không đủ để huấn luyện an toàn, và một mô hình đã tinh chỉnh trên dữ liệu ít sẽ tự tin sai. Thay vào đó, độ chính xác được bảo đảm bằng ba lớp kỹ thuật khác: </w:t>
      </w:r>
      <w:r>
        <w:rPr>
          <w:rFonts w:ascii="Times New Roman" w:hAnsi="Times New Roman" w:cs="Times New Roman" w:eastAsia="Times New Roman"/>
          <w:b/>
          <w:i w:val="0"/>
          <w:sz w:val="26"/>
        </w:rPr>
        <w:t>truy hồi tài liệu có nguồn</w:t>
      </w:r>
      <w:r>
        <w:rPr>
          <w:rFonts w:ascii="Times New Roman" w:hAnsi="Times New Roman" w:cs="Times New Roman" w:eastAsia="Times New Roman"/>
          <w:b w:val="0"/>
          <w:i w:val="0"/>
          <w:sz w:val="26"/>
        </w:rPr>
        <w:t xml:space="preserve"> (RAG), </w:t>
      </w:r>
      <w:r>
        <w:rPr>
          <w:rFonts w:ascii="Times New Roman" w:hAnsi="Times New Roman" w:cs="Times New Roman" w:eastAsia="Times New Roman"/>
          <w:b/>
          <w:i w:val="0"/>
          <w:sz w:val="26"/>
        </w:rPr>
        <w:t>neo dữ kiện vào văn bản gốc</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kiểm chứng số liệu ở đầu ra</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i w:val="0"/>
          <w:sz w:val="26"/>
        </w:rPr>
        <w:t>Về dữ liệu cá nhân:</w:t>
      </w:r>
      <w:r>
        <w:rPr>
          <w:rFonts w:ascii="Times New Roman" w:hAnsi="Times New Roman" w:cs="Times New Roman" w:eastAsia="Times New Roman"/>
          <w:b w:val="0"/>
          <w:i w:val="0"/>
          <w:sz w:val="26"/>
        </w:rPr>
        <w:t xml:space="preserve"> hệ thống áp dụng nguyên tắc tối thiểu hóa. Chỉ lưu họ tên, số điện thoại, thư điện tử và vai trò — đủ để phân quyền, thông báo và ghi nhật ký bàn giao. </w:t>
      </w:r>
      <w:r>
        <w:rPr>
          <w:rFonts w:ascii="Times New Roman" w:hAnsi="Times New Roman" w:cs="Times New Roman" w:eastAsia="Times New Roman"/>
          <w:b/>
          <w:i w:val="0"/>
          <w:sz w:val="26"/>
        </w:rPr>
        <w:t>Không lưu bản ghi âm thô, không nhận ảnh hay video hiện trường, không theo dõi vị trí liên tục.</w:t>
      </w:r>
    </w:p>
    <w:p>
      <w:pPr>
        <w:spacing w:before="320" w:after="140"/>
      </w:pPr>
      <w:r>
        <w:rPr>
          <w:rFonts w:ascii="Times New Roman" w:hAnsi="Times New Roman" w:cs="Times New Roman" w:eastAsia="Times New Roman"/>
          <w:b/>
          <w:i w:val="0"/>
          <w:sz w:val="29"/>
        </w:rPr>
        <w:t>3. Sơ đồ quy trình vận hành — một vòng trọn vẹn</w:t>
      </w:r>
    </w:p>
    <w:p>
      <w:pPr>
        <w:spacing w:after="200" w:line="240" w:lineRule="auto"/>
        <w:ind w:left="0"/>
      </w:pPr>
      <w:r>
        <w:rPr>
          <w:rFonts w:ascii="Consolas" w:hAnsi="Consolas" w:cs="Consolas" w:eastAsia="Consolas"/>
          <w:b w:val="0"/>
          <w:i w:val="0"/>
          <w:sz w:val="15"/>
        </w:rPr>
        <w:t xml:space="preserve"> ┌──────────────────────────────────────────────────────────────────────────┐</w:t>
        <w:br/>
      </w:r>
      <w:r>
        <w:rPr>
          <w:rFonts w:ascii="Consolas" w:hAnsi="Consolas" w:cs="Consolas" w:eastAsia="Consolas"/>
          <w:b w:val="0"/>
          <w:i w:val="0"/>
          <w:sz w:val="15"/>
        </w:rPr>
        <w:t xml:space="preserve"> │ 1. TIẾP NHẬN                                                             │</w:t>
        <w:br/>
      </w:r>
      <w:r>
        <w:rPr>
          <w:rFonts w:ascii="Consolas" w:hAnsi="Consolas" w:cs="Consolas" w:eastAsia="Consolas"/>
          <w:b w:val="0"/>
          <w:i w:val="0"/>
          <w:sz w:val="15"/>
        </w:rPr>
        <w:t xml:space="preserve"> │    Trưởng thôn nói vào điện thoại  ──►  PhoWhisper (tại chỗ)  ──►  chữ    │</w:t>
        <w:br/>
      </w:r>
      <w:r>
        <w:rPr>
          <w:rFonts w:ascii="Consolas" w:hAnsi="Consolas" w:cs="Consolas" w:eastAsia="Consolas"/>
          <w:b w:val="0"/>
          <w:i w:val="0"/>
          <w:sz w:val="15"/>
        </w:rPr>
        <w:t xml:space="preserve"> │    Người dùng ĐỌC LẠI, SỬA, XÁC NHẬN  ──►  báo cáo có người chịu trách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thông báo thời gian thực</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2. PHÂN TÍCH  (quản trị xã, trên web)                                    │</w:t>
        <w:br/>
      </w:r>
      <w:r>
        <w:rPr>
          <w:rFonts w:ascii="Consolas" w:hAnsi="Consolas" w:cs="Consolas" w:eastAsia="Consolas"/>
          <w:b w:val="0"/>
          <w:i w:val="0"/>
          <w:sz w:val="15"/>
        </w:rPr>
        <w:t xml:space="preserve"> │    Mô hình bóc tách ──► NEO vào văn bản gốc ──► loại số không có thật     │</w:t>
        <w:br/>
      </w:r>
      <w:r>
        <w:rPr>
          <w:rFonts w:ascii="Consolas" w:hAnsi="Consolas" w:cs="Consolas" w:eastAsia="Consolas"/>
          <w:b w:val="0"/>
          <w:i w:val="0"/>
          <w:sz w:val="15"/>
        </w:rPr>
        <w:t xml:space="preserve"> │    Bản phân tích: dữ kiện + nguồn + phần còn thiếu + câu hỏi ưu tiên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3. TÍNH TOÁN  (rule engine — KHÔNG có AI)                                │</w:t>
        <w:br/>
      </w:r>
      <w:r>
        <w:rPr>
          <w:rFonts w:ascii="Consolas" w:hAnsi="Consolas" w:cs="Consolas" w:eastAsia="Consolas"/>
          <w:b w:val="0"/>
          <w:i w:val="0"/>
          <w:sz w:val="15"/>
        </w:rPr>
        <w:t xml:space="preserve"> │    Định mức Sphere ──► nhu cầu từng mã hàng ──► ADMIN sửa được khi NHÁP   │</w:t>
        <w:br/>
      </w:r>
      <w:r>
        <w:rPr>
          <w:rFonts w:ascii="Consolas" w:hAnsi="Consolas" w:cs="Consolas" w:eastAsia="Consolas"/>
          <w:b w:val="0"/>
          <w:i w:val="0"/>
          <w:sz w:val="15"/>
        </w:rPr>
        <w:t xml:space="preserve"> │    Lọc lô không dùng được ──► phân bổ: KHO GẦN trước, rồi HẠN GẦN trước  │</w:t>
        <w:br/>
      </w:r>
      <w:r>
        <w:rPr>
          <w:rFonts w:ascii="Consolas" w:hAnsi="Consolas" w:cs="Consolas" w:eastAsia="Consolas"/>
          <w:b w:val="0"/>
          <w:i w:val="0"/>
          <w:sz w:val="15"/>
        </w:rPr>
        <w:t xml:space="preserve"> │    TRẠNG THÁI = mắt xích yếu nhất   │   % ĐÁP ỨNG = trung bình theo loại  │</w:t>
        <w:br/>
      </w:r>
      <w:r>
        <w:rPr>
          <w:rFonts w:ascii="Consolas" w:hAnsi="Consolas" w:cs="Consolas" w:eastAsia="Consolas"/>
          <w:b w:val="0"/>
          <w:i w:val="0"/>
          <w:sz w:val="15"/>
        </w:rPr>
        <w:t xml:space="preserve"> │    (đi được hay chưa)               │   (còn thiếu bao nhiêu)             │</w:t>
        <w:br/>
      </w:r>
      <w:r>
        <w:rPr>
          <w:rFonts w:ascii="Consolas" w:hAnsi="Consolas" w:cs="Consolas" w:eastAsia="Consolas"/>
          <w:b w:val="0"/>
          <w:i w:val="0"/>
          <w:sz w:val="15"/>
        </w:rPr>
        <w:t xml:space="preserve"> │    OSRM ──► tuyến bộ + thời gian + mũi tên chỉ chiều đi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4. THAM MƯU                                                              │</w:t>
        <w:br/>
      </w:r>
      <w:r>
        <w:rPr>
          <w:rFonts w:ascii="Consolas" w:hAnsi="Consolas" w:cs="Consolas" w:eastAsia="Consolas"/>
          <w:b w:val="0"/>
          <w:i w:val="0"/>
          <w:sz w:val="15"/>
        </w:rPr>
        <w:t xml:space="preserve"> │    Máy chủ chấm: mức khẩn cấp 1–5 · dự báo %   │  Mô hình viết: mục tiêu, │</w:t>
        <w:br/>
      </w:r>
      <w:r>
        <w:rPr>
          <w:rFonts w:ascii="Consolas" w:hAnsi="Consolas" w:cs="Consolas" w:eastAsia="Consolas"/>
          <w:b w:val="0"/>
          <w:i w:val="0"/>
          <w:sz w:val="15"/>
        </w:rPr>
        <w:t xml:space="preserve"> │    (công thức, kiểm chứng được)                │  3 giai đoạn, cảnh báo   │</w:t>
        <w:br/>
      </w:r>
      <w:r>
        <w:rPr>
          <w:rFonts w:ascii="Consolas" w:hAnsi="Consolas" w:cs="Consolas" w:eastAsia="Consolas"/>
          <w:b w:val="0"/>
          <w:i w:val="0"/>
          <w:sz w:val="15"/>
        </w:rPr>
        <w:t xml:space="preserve"> │    Quản trị chạy thử giả định "nếu…thì sao" trên bản sao CHỈ ĐỌC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 NGƯỜI DUYỆT — AI không có quyền này</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5. ĐIỀU PHỐI  — tách thành yêu cầu theo NHIỆM VỤ × KHO × MÃ HÀNG         │</w:t>
        <w:br/>
      </w:r>
      <w:r>
        <w:rPr>
          <w:rFonts w:ascii="Consolas" w:hAnsi="Consolas" w:cs="Consolas" w:eastAsia="Consolas"/>
          <w:b w:val="0"/>
          <w:i w:val="0"/>
          <w:sz w:val="15"/>
        </w:rPr>
        <w:t xml:space="preserve"> │    Kho: tiếp nhận ─► (báo thiếu/sai ─► quản trị duyệt lại) ─► XUẤT       │</w:t>
        <w:br/>
      </w:r>
      <w:r>
        <w:rPr>
          <w:rFonts w:ascii="Consolas" w:hAnsi="Consolas" w:cs="Consolas" w:eastAsia="Consolas"/>
          <w:b w:val="0"/>
          <w:i w:val="0"/>
          <w:sz w:val="15"/>
        </w:rPr>
        <w:t xml:space="preserve"> │    Nhiệm vụ chỉ SẴN SÀNG khi kho cuối xuất xong dòng cuối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6. HIỆN TRƯỜNG                                                           │</w:t>
        <w:br/>
      </w:r>
      <w:r>
        <w:rPr>
          <w:rFonts w:ascii="Consolas" w:hAnsi="Consolas" w:cs="Consolas" w:eastAsia="Consolas"/>
          <w:b w:val="0"/>
          <w:i w:val="0"/>
          <w:sz w:val="15"/>
        </w:rPr>
        <w:t xml:space="preserve"> │    Ký nhận đã lấy hàng — thiếu thì BẮT BUỘC nêu lý do                    │</w:t>
        <w:br/>
      </w:r>
      <w:r>
        <w:rPr>
          <w:rFonts w:ascii="Consolas" w:hAnsi="Consolas" w:cs="Consolas" w:eastAsia="Consolas"/>
          <w:b w:val="0"/>
          <w:i w:val="0"/>
          <w:sz w:val="15"/>
        </w:rPr>
        <w:t xml:space="preserve"> │    (đi được kho nào hay kho ấy, không chờ đủ cả nhóm)                    │</w:t>
        <w:br/>
      </w:r>
      <w:r>
        <w:rPr>
          <w:rFonts w:ascii="Consolas" w:hAnsi="Consolas" w:cs="Consolas" w:eastAsia="Consolas"/>
          <w:b w:val="0"/>
          <w:i w:val="0"/>
          <w:sz w:val="15"/>
        </w:rPr>
        <w:t xml:space="preserve"> │    Xác nhận đã giao: đủ / một phần / không giao được                     │</w:t>
        <w:br/>
      </w:r>
      <w:r>
        <w:rPr>
          <w:rFonts w:ascii="Consolas" w:hAnsi="Consolas" w:cs="Consolas" w:eastAsia="Consolas"/>
          <w:b w:val="0"/>
          <w:i w:val="0"/>
          <w:sz w:val="15"/>
        </w:rPr>
        <w:t xml:space="preserve"> │    Cập nhật bằng lời ──► bằng chứng có người, có giờ ──► quản trị xem xét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7. HOÀN TRẢ  — chỉ KHO bấm được                                          │</w:t>
        <w:br/>
      </w:r>
      <w:r>
        <w:rPr>
          <w:rFonts w:ascii="Consolas" w:hAnsi="Consolas" w:cs="Consolas" w:eastAsia="Consolas"/>
          <w:b w:val="0"/>
          <w:i w:val="0"/>
          <w:sz w:val="15"/>
        </w:rPr>
        <w:t xml:space="preserve"> │    Hàng tái sử dụng quay về ──► kho ĐẾM LẠI ──► chốt sổ, nhiệm vụ khép    │</w:t>
        <w:br/>
      </w:r>
      <w:r>
        <w:rPr>
          <w:rFonts w:ascii="Consolas" w:hAnsi="Consolas" w:cs="Consolas" w:eastAsia="Consolas"/>
          <w:b w:val="0"/>
          <w:i w:val="0"/>
          <w:sz w:val="15"/>
        </w:rPr>
        <w:t xml:space="preserve"> │    Không có bước này thì tồn kho lệch với kệ tới tận kỳ kiểm kê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8. NẾU CẢ XÃ VẪN THIẾU                                                   │</w:t>
        <w:br/>
      </w:r>
      <w:r>
        <w:rPr>
          <w:rFonts w:ascii="Consolas" w:hAnsi="Consolas" w:cs="Consolas" w:eastAsia="Consolas"/>
          <w:b w:val="0"/>
          <w:i w:val="0"/>
          <w:sz w:val="15"/>
        </w:rPr>
        <w:t xml:space="preserve"> │    "Mượn xã khác" NGAY trên dòng vật tư thiếu — số lượng điền sẵn         │</w:t>
        <w:br/>
      </w:r>
      <w:r>
        <w:rPr>
          <w:rFonts w:ascii="Consolas" w:hAnsi="Consolas" w:cs="Consolas" w:eastAsia="Consolas"/>
          <w:b w:val="0"/>
          <w:i w:val="0"/>
          <w:sz w:val="15"/>
        </w:rPr>
        <w:t xml:space="preserve"> │    Xếp hạng điểm liên hệ ngoài xã — nhãn "chưa xác nhận có hàng"          │</w:t>
        <w:br/>
      </w:r>
      <w:r>
        <w:rPr>
          <w:rFonts w:ascii="Consolas" w:hAnsi="Consolas" w:cs="Consolas" w:eastAsia="Consolas"/>
          <w:b w:val="0"/>
          <w:i w:val="0"/>
          <w:sz w:val="15"/>
        </w:rPr>
        <w:t xml:space="preserve"> │    Mượn liên xã qua thông báo có khóa chung · mất mạng ─► GHI TAY         │</w:t>
        <w:br/>
      </w:r>
      <w:r>
        <w:rPr>
          <w:rFonts w:ascii="Consolas" w:hAnsi="Consolas" w:cs="Consolas" w:eastAsia="Consolas"/>
          <w:b w:val="0"/>
          <w:i w:val="0"/>
          <w:sz w:val="15"/>
        </w:rPr>
        <w:t xml:space="preserve"> │    Chưa tới được xã kia ─► NÓI RÕ + nút gửi lại, không giả vờ "đang chờ"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w:t>
        <w:br/>
      </w:r>
      <w:r>
        <w:rPr>
          <w:rFonts w:ascii="Consolas" w:hAnsi="Consolas" w:cs="Consolas" w:eastAsia="Consolas"/>
          <w:b w:val="0"/>
          <w:i w:val="0"/>
          <w:sz w:val="15"/>
        </w:rPr>
        <w:t xml:space="preserve"> │ 9. HẬU KIỂM — nhật ký ai/lúc nào/đổi gì · đối chiếu tồn kho đầu – cuối    │</w:t>
        <w:br/>
      </w:r>
      <w:r>
        <w:rPr>
          <w:rFonts w:ascii="Consolas" w:hAnsi="Consolas" w:cs="Consolas" w:eastAsia="Consolas"/>
          <w:b w:val="0"/>
          <w:i w:val="0"/>
          <w:sz w:val="15"/>
        </w:rPr>
        <w:t xml:space="preserve"> │    Thống kê sau thiên tai: đã dùng / mất / thu hồi được bao nhiêu         │</w:t>
        <w:br/>
      </w:r>
      <w:r>
        <w:rPr>
          <w:rFonts w:ascii="Consolas" w:hAnsi="Consolas" w:cs="Consolas" w:eastAsia="Consolas"/>
          <w:b w:val="0"/>
          <w:i w:val="0"/>
          <w:sz w:val="15"/>
        </w:rPr>
        <w:t xml:space="preserve"> └──────────────────────────────────────────────────────────────────────────┘</w:t>
      </w:r>
    </w:p>
    <w:p>
      <w:pPr>
        <w:spacing w:before="320" w:after="140"/>
      </w:pPr>
      <w:r>
        <w:rPr>
          <w:rFonts w:ascii="Times New Roman" w:hAnsi="Times New Roman" w:cs="Times New Roman" w:eastAsia="Times New Roman"/>
          <w:b/>
          <w:i w:val="0"/>
          <w:sz w:val="29"/>
        </w:rPr>
        <w:t>4. Cách vận hành trong thực tế</w:t>
      </w:r>
    </w:p>
    <w:p>
      <w:pPr>
        <w:ind w:firstLine="340"/>
        <w:jc w:val="both"/>
      </w:pPr>
      <w:r>
        <w:rPr>
          <w:rFonts w:ascii="Times New Roman" w:hAnsi="Times New Roman" w:cs="Times New Roman" w:eastAsia="Times New Roman"/>
          <w:b/>
          <w:i w:val="0"/>
          <w:sz w:val="26"/>
        </w:rPr>
        <w:t>Triển khai một xã</w:t>
      </w:r>
      <w:r>
        <w:rPr>
          <w:rFonts w:ascii="Times New Roman" w:hAnsi="Times New Roman" w:cs="Times New Roman" w:eastAsia="Times New Roman"/>
          <w:b w:val="0"/>
          <w:i w:val="0"/>
          <w:sz w:val="26"/>
        </w:rPr>
        <w:t xml:space="preserve"> cần: 01 máy tính hoặc máy chủ chạy ứng dụng (CPU phổ thông, 16 GB RAM; có card đồ họa 6 GB thì mô hình chạy nhanh, không có thì vẫn chạy được nhưng chậm hơn), </w:t>
      </w:r>
      <w:r>
        <w:rPr>
          <w:rFonts w:ascii="Times New Roman" w:hAnsi="Times New Roman" w:cs="Times New Roman" w:eastAsia="Times New Roman"/>
          <w:b/>
          <w:i w:val="0"/>
          <w:sz w:val="26"/>
        </w:rPr>
        <w:t>01 máy tính riêng chạy máy chủ cơ sở dữ liệu — chỉ nối mạng nội bộ, không mở ra Internet</w:t>
      </w:r>
      <w:r>
        <w:rPr>
          <w:rFonts w:ascii="Times New Roman" w:hAnsi="Times New Roman" w:cs="Times New Roman" w:eastAsia="Times New Roman"/>
          <w:b w:val="0"/>
          <w:i w:val="0"/>
          <w:sz w:val="26"/>
        </w:rPr>
        <w:t xml:space="preserve"> (xem mục VIII.3), Wi-Fi nội bộ, điện thoại Android cho trưởng thôn và đội cứu hộ. Xã chưa bố trí được máy thứ hai vẫn chạy đủ chức năng trên một máy, nhưng đó là cấu hình tối thiểu chứ không phải cấu hình khuyến nghị.</w:t>
      </w:r>
    </w:p>
    <w:p>
      <w:pPr>
        <w:ind w:firstLine="340"/>
        <w:jc w:val="both"/>
      </w:pPr>
      <w:r>
        <w:rPr>
          <w:rFonts w:ascii="Times New Roman" w:hAnsi="Times New Roman" w:cs="Times New Roman" w:eastAsia="Times New Roman"/>
          <w:b/>
          <w:i w:val="0"/>
          <w:sz w:val="26"/>
        </w:rPr>
        <w:t>Các dịch vụ chạy nền</w:t>
      </w:r>
      <w:r>
        <w:rPr>
          <w:rFonts w:ascii="Times New Roman" w:hAnsi="Times New Roman" w:cs="Times New Roman" w:eastAsia="Times New Roman"/>
          <w:b w:val="0"/>
          <w:i w:val="0"/>
          <w:sz w:val="26"/>
        </w:rPr>
        <w:t xml:space="preserve"> dưới dạng tác vụ hệ thống, tự khởi động cùng máy. Trước mỗi buổi diễn tập hoặc mỗi ca trực quan trọng, một kịch bản kiểm tra sẵn sàng chạy một lần và in ra bảng trạng thái của </w:t>
      </w:r>
      <w:r>
        <w:rPr>
          <w:rFonts w:ascii="Times New Roman" w:hAnsi="Times New Roman" w:cs="Times New Roman" w:eastAsia="Times New Roman"/>
          <w:b/>
          <w:i w:val="0"/>
          <w:sz w:val="26"/>
        </w:rPr>
        <w:t>10 hạng mục</w:t>
      </w:r>
      <w:r>
        <w:rPr>
          <w:rFonts w:ascii="Times New Roman" w:hAnsi="Times New Roman" w:cs="Times New Roman" w:eastAsia="Times New Roman"/>
          <w:b w:val="0"/>
          <w:i w:val="0"/>
          <w:sz w:val="26"/>
        </w:rPr>
        <w:t xml:space="preserve">: Docker, PostgreSQL, Redis, máy tính tuyến OSRM, mô hình ngôn ngữ đang thường trú, backend, web, dịch vụ AI, cổng vào, và </w:t>
      </w:r>
      <w:r>
        <w:rPr>
          <w:rFonts w:ascii="Times New Roman" w:hAnsi="Times New Roman" w:cs="Times New Roman" w:eastAsia="Times New Roman"/>
          <w:b/>
          <w:i w:val="0"/>
          <w:sz w:val="26"/>
        </w:rPr>
        <w:t>hai đường AI được hâm nóng bằng lời gọi thật</w:t>
      </w:r>
      <w:r>
        <w:rPr>
          <w:rFonts w:ascii="Times New Roman" w:hAnsi="Times New Roman" w:cs="Times New Roman" w:eastAsia="Times New Roman"/>
          <w:b w:val="0"/>
          <w:i w:val="0"/>
          <w:sz w:val="26"/>
        </w:rPr>
        <w:t xml:space="preserve"> (gửi một giây tiếng vào nhận dạng giọng nói và một câu vào bóc tách tình huống). Trả lời được nghĩa là lát nữa bấm micro sẽ ra chữ — kiểm tra bằng lời gọi thật chứ không chỉ hỏi trạng thái.</w:t>
      </w:r>
    </w:p>
    <w:p>
      <w:pPr>
        <w:ind w:firstLine="340"/>
        <w:jc w:val="both"/>
      </w:pPr>
      <w:r>
        <w:rPr>
          <w:rFonts w:ascii="Times New Roman" w:hAnsi="Times New Roman" w:cs="Times New Roman" w:eastAsia="Times New Roman"/>
          <w:b/>
          <w:i w:val="0"/>
          <w:sz w:val="26"/>
        </w:rPr>
        <w:t>Hai đường truy cập cùng một tên miền.</w:t>
      </w:r>
      <w:r>
        <w:rPr>
          <w:rFonts w:ascii="Times New Roman" w:hAnsi="Times New Roman" w:cs="Times New Roman" w:eastAsia="Times New Roman"/>
          <w:b w:val="0"/>
          <w:i w:val="0"/>
          <w:sz w:val="26"/>
        </w:rPr>
        <w:t xml:space="preserve"> Khi có Internet, web đi qua tên miền công khai. Khi Internet ngoài mất mà mạng nội bộ còn, phân giải tên miền nội bộ giữ nguyên chính tên miền đó nhưng trả về địa chỉ nội bộ — người dùng không phải đổi gì, đăng nhập và phân quyền giống hệt.</w:t>
      </w:r>
    </w:p>
    <w:p>
      <w:pPr>
        <w:ind w:firstLine="340"/>
        <w:jc w:val="both"/>
      </w:pPr>
      <w:r>
        <w:rPr>
          <w:rFonts w:ascii="Times New Roman" w:hAnsi="Times New Roman" w:cs="Times New Roman" w:eastAsia="Times New Roman"/>
          <w:b/>
          <w:i w:val="0"/>
          <w:sz w:val="26"/>
        </w:rPr>
        <w:t>Sao lưu</w:t>
      </w:r>
      <w:r>
        <w:rPr>
          <w:rFonts w:ascii="Times New Roman" w:hAnsi="Times New Roman" w:cs="Times New Roman" w:eastAsia="Times New Roman"/>
          <w:b w:val="0"/>
          <w:i w:val="0"/>
          <w:sz w:val="26"/>
        </w:rPr>
        <w:t xml:space="preserve"> cơ sở dữ liệu theo lịch, đẩy lên kho lưu trữ ngoài.</w:t>
      </w:r>
    </w:p>
    <w:p>
      <w:r>
        <w:br w:type="page"/>
      </w:r>
    </w:p>
    <w:p>
      <w:pPr>
        <w:spacing w:before="120" w:after="280"/>
        <w:jc w:val="center"/>
      </w:pPr>
      <w:r>
        <w:rPr>
          <w:rFonts w:ascii="Times New Roman" w:hAnsi="Times New Roman" w:cs="Times New Roman" w:eastAsia="Times New Roman"/>
          <w:b/>
          <w:i w:val="0"/>
          <w:color w:val="1F3764"/>
          <w:sz w:val="32"/>
        </w:rPr>
        <w:t>VI. BẢO MẬT VÀ PHÂN QUYỀN</w:t>
      </w:r>
    </w:p>
    <w:p>
      <w:pPr>
        <w:spacing w:before="320" w:after="140"/>
      </w:pPr>
      <w:r>
        <w:rPr>
          <w:rFonts w:ascii="Times New Roman" w:hAnsi="Times New Roman" w:cs="Times New Roman" w:eastAsia="Times New Roman"/>
          <w:b/>
          <w:i w:val="0"/>
          <w:sz w:val="29"/>
        </w:rPr>
        <w:t>1. Xác thực và quản lý phiên</w:t>
      </w:r>
    </w:p>
    <w:p>
      <w:pPr>
        <w:pStyle w:val="ListBullet"/>
        <w:spacing w:after="60"/>
        <w:ind w:left="510"/>
        <w:jc w:val="both"/>
      </w:pPr>
      <w:r>
        <w:rPr>
          <w:rFonts w:ascii="Times New Roman" w:hAnsi="Times New Roman" w:cs="Times New Roman" w:eastAsia="Times New Roman"/>
          <w:b w:val="0"/>
          <w:i w:val="0"/>
          <w:sz w:val="26"/>
        </w:rPr>
        <w:t xml:space="preserve">Mật khẩu lưu dạng </w:t>
      </w:r>
      <w:r>
        <w:rPr>
          <w:rFonts w:ascii="Times New Roman" w:hAnsi="Times New Roman" w:cs="Times New Roman" w:eastAsia="Times New Roman"/>
          <w:b/>
          <w:i w:val="0"/>
          <w:sz w:val="26"/>
        </w:rPr>
        <w:t>băm bcrypt</w:t>
      </w:r>
      <w:r>
        <w:rPr>
          <w:rFonts w:ascii="Times New Roman" w:hAnsi="Times New Roman" w:cs="Times New Roman" w:eastAsia="Times New Roman"/>
          <w:b w:val="0"/>
          <w:i w:val="0"/>
          <w:sz w:val="26"/>
        </w:rPr>
        <w:t>, không bao giờ lưu dạng gốc.</w:t>
      </w:r>
    </w:p>
    <w:p>
      <w:pPr>
        <w:pStyle w:val="ListBullet"/>
        <w:spacing w:after="60"/>
        <w:ind w:left="510"/>
        <w:jc w:val="both"/>
      </w:pPr>
      <w:r>
        <w:rPr>
          <w:rFonts w:ascii="Times New Roman" w:hAnsi="Times New Roman" w:cs="Times New Roman" w:eastAsia="Times New Roman"/>
          <w:b/>
          <w:i w:val="0"/>
          <w:sz w:val="26"/>
        </w:rPr>
        <w:t>Khóa truy cập sống 15 phút, khóa làm mới sống 7 ngày.</w:t>
      </w:r>
      <w:r>
        <w:rPr>
          <w:rFonts w:ascii="Times New Roman" w:hAnsi="Times New Roman" w:cs="Times New Roman" w:eastAsia="Times New Roman"/>
          <w:b w:val="0"/>
          <w:i w:val="0"/>
          <w:sz w:val="26"/>
        </w:rPr>
        <w:t xml:space="preserve"> Mỗi lần đăng nhập hoặc làm mới đều </w:t>
      </w:r>
      <w:r>
        <w:rPr>
          <w:rFonts w:ascii="Times New Roman" w:hAnsi="Times New Roman" w:cs="Times New Roman" w:eastAsia="Times New Roman"/>
          <w:b/>
          <w:i w:val="0"/>
          <w:sz w:val="26"/>
        </w:rPr>
        <w:t>xoay số phiên bản khóa</w:t>
      </w:r>
      <w:r>
        <w:rPr>
          <w:rFonts w:ascii="Times New Roman" w:hAnsi="Times New Roman" w:cs="Times New Roman" w:eastAsia="Times New Roman"/>
          <w:b w:val="0"/>
          <w:i w:val="0"/>
          <w:sz w:val="26"/>
        </w:rPr>
        <w:t xml:space="preserve"> của tài khoản; khóa cũ mất hiệu lực ngay. Việc làm mới dùng cơ chế so-sánh-rồi-ghi nên hai lời gọi đồng thời không thể cùng thành công.</w:t>
      </w:r>
    </w:p>
    <w:p>
      <w:pPr>
        <w:pStyle w:val="ListBullet"/>
        <w:spacing w:after="60"/>
        <w:ind w:left="510"/>
        <w:jc w:val="both"/>
      </w:pPr>
      <w:r>
        <w:rPr>
          <w:rFonts w:ascii="Times New Roman" w:hAnsi="Times New Roman" w:cs="Times New Roman" w:eastAsia="Times New Roman"/>
          <w:b/>
          <w:i w:val="0"/>
          <w:sz w:val="26"/>
        </w:rPr>
        <w:t>Đăng xuất thu hồi phiên ở phía máy chủ</w:t>
      </w:r>
      <w:r>
        <w:rPr>
          <w:rFonts w:ascii="Times New Roman" w:hAnsi="Times New Roman" w:cs="Times New Roman" w:eastAsia="Times New Roman"/>
          <w:b w:val="0"/>
          <w:i w:val="0"/>
          <w:sz w:val="26"/>
        </w:rPr>
        <w:t>, không chỉ xóa dữ liệu ở máy người dùng. Cả ứng dụng điện thoại và ứng dụng IoT đều gọi thu hồi trước khi xóa phiên cục bộ.</w:t>
      </w:r>
    </w:p>
    <w:p>
      <w:pPr>
        <w:pStyle w:val="ListBullet"/>
        <w:spacing w:after="60"/>
        <w:ind w:left="510"/>
        <w:jc w:val="both"/>
      </w:pPr>
      <w:r>
        <w:rPr>
          <w:rFonts w:ascii="Times New Roman" w:hAnsi="Times New Roman" w:cs="Times New Roman" w:eastAsia="Times New Roman"/>
          <w:b/>
          <w:i w:val="0"/>
          <w:sz w:val="26"/>
        </w:rPr>
        <w:t>Giới hạn số lần đăng nhập sai:</w:t>
      </w:r>
      <w:r>
        <w:rPr>
          <w:rFonts w:ascii="Times New Roman" w:hAnsi="Times New Roman" w:cs="Times New Roman" w:eastAsia="Times New Roman"/>
          <w:b w:val="0"/>
          <w:i w:val="0"/>
          <w:sz w:val="26"/>
        </w:rPr>
        <w:t xml:space="preserve"> 5 lần thất bại trong cửa sổ 15 phút thì khóa 15 phút, tính theo cặp tài khoản và địa chỉ nguồn.</w:t>
      </w:r>
    </w:p>
    <w:p>
      <w:pPr>
        <w:pStyle w:val="ListBullet"/>
        <w:spacing w:after="60"/>
        <w:ind w:left="510"/>
        <w:jc w:val="both"/>
      </w:pPr>
      <w:r>
        <w:rPr>
          <w:rFonts w:ascii="Times New Roman" w:hAnsi="Times New Roman" w:cs="Times New Roman" w:eastAsia="Times New Roman"/>
          <w:b/>
          <w:i w:val="0"/>
          <w:sz w:val="26"/>
        </w:rPr>
        <w:t>Trên web, khóa truy cập chỉ nằm trong bộ nhớ tiến trình</w:t>
      </w:r>
      <w:r>
        <w:rPr>
          <w:rFonts w:ascii="Times New Roman" w:hAnsi="Times New Roman" w:cs="Times New Roman" w:eastAsia="Times New Roman"/>
          <w:b w:val="0"/>
          <w:i w:val="0"/>
          <w:sz w:val="26"/>
        </w:rPr>
        <w:t>; khóa làm mới nằm trong cookie chỉ đọc bởi máy chủ (</w:t>
      </w:r>
      <w:r>
        <w:rPr>
          <w:rFonts w:ascii="Consolas" w:hAnsi="Consolas" w:cs="Consolas" w:eastAsia="Consolas"/>
          <w:b w:val="0"/>
          <w:i w:val="0"/>
          <w:sz w:val="23"/>
        </w:rPr>
        <w:t>HttpOnly</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SameSite=Lax</w:t>
      </w:r>
      <w:r>
        <w:rPr>
          <w:rFonts w:ascii="Times New Roman" w:hAnsi="Times New Roman" w:cs="Times New Roman" w:eastAsia="Times New Roman"/>
          <w:b w:val="0"/>
          <w:i w:val="0"/>
          <w:sz w:val="26"/>
        </w:rPr>
        <w:t>, bật cờ bảo mật khi chạy HTTPS) — không lưu trong kho lưu trữ của trình duyệt.</w:t>
      </w:r>
    </w:p>
    <w:p>
      <w:pPr>
        <w:pStyle w:val="ListBullet"/>
        <w:spacing w:after="60"/>
        <w:ind w:left="510"/>
        <w:jc w:val="both"/>
      </w:pPr>
      <w:r>
        <w:rPr>
          <w:rFonts w:ascii="Times New Roman" w:hAnsi="Times New Roman" w:cs="Times New Roman" w:eastAsia="Times New Roman"/>
          <w:b/>
          <w:i w:val="0"/>
          <w:sz w:val="26"/>
        </w:rPr>
        <w:t>Trên điện thoại</w:t>
      </w:r>
      <w:r>
        <w:rPr>
          <w:rFonts w:ascii="Times New Roman" w:hAnsi="Times New Roman" w:cs="Times New Roman" w:eastAsia="Times New Roman"/>
          <w:b w:val="0"/>
          <w:i w:val="0"/>
          <w:sz w:val="26"/>
        </w:rPr>
        <w:t>, phiên được mã hóa bằng kho khóa an toàn của hệ điều hành.</w:t>
      </w:r>
    </w:p>
    <w:p>
      <w:pPr>
        <w:spacing w:before="320" w:after="140"/>
      </w:pPr>
      <w:r>
        <w:rPr>
          <w:rFonts w:ascii="Times New Roman" w:hAnsi="Times New Roman" w:cs="Times New Roman" w:eastAsia="Times New Roman"/>
          <w:b/>
          <w:i w:val="0"/>
          <w:sz w:val="29"/>
        </w:rPr>
        <w:t>2. Phân quyền</w:t>
      </w:r>
    </w:p>
    <w:p>
      <w:pPr>
        <w:pStyle w:val="ListBullet"/>
        <w:spacing w:after="60"/>
        <w:ind w:left="510"/>
        <w:jc w:val="both"/>
      </w:pPr>
      <w:r>
        <w:rPr>
          <w:rFonts w:ascii="Times New Roman" w:hAnsi="Times New Roman" w:cs="Times New Roman" w:eastAsia="Times New Roman"/>
          <w:b/>
          <w:i w:val="0"/>
          <w:sz w:val="26"/>
        </w:rPr>
        <w:t>Phân quyền theo quyền hạt mịn, không theo vai:</w:t>
      </w:r>
      <w:r>
        <w:rPr>
          <w:rFonts w:ascii="Times New Roman" w:hAnsi="Times New Roman" w:cs="Times New Roman" w:eastAsia="Times New Roman"/>
          <w:b w:val="0"/>
          <w:i w:val="0"/>
          <w:sz w:val="26"/>
        </w:rPr>
        <w:t xml:space="preserve"> 29 quyền dạng </w:t>
      </w:r>
      <w:r>
        <w:rPr>
          <w:rFonts w:ascii="Consolas" w:hAnsi="Consolas" w:cs="Consolas" w:eastAsia="Consolas"/>
          <w:b w:val="0"/>
          <w:i w:val="0"/>
          <w:sz w:val="23"/>
        </w:rPr>
        <w:t>tài-nguyên:hành-động</w:t>
      </w:r>
      <w:r>
        <w:rPr>
          <w:rFonts w:ascii="Times New Roman" w:hAnsi="Times New Roman" w:cs="Times New Roman" w:eastAsia="Times New Roman"/>
          <w:b w:val="0"/>
          <w:i w:val="0"/>
          <w:sz w:val="26"/>
        </w:rPr>
        <w:t xml:space="preserve">, ánh xạ sang vai tại </w:t>
      </w:r>
      <w:r>
        <w:rPr>
          <w:rFonts w:ascii="Times New Roman" w:hAnsi="Times New Roman" w:cs="Times New Roman" w:eastAsia="Times New Roman"/>
          <w:b/>
          <w:i w:val="0"/>
          <w:sz w:val="26"/>
        </w:rPr>
        <w:t>một nguồn duy nhất dùng chung cho backend và giao diện</w:t>
      </w:r>
      <w:r>
        <w:rPr>
          <w:rFonts w:ascii="Times New Roman" w:hAnsi="Times New Roman" w:cs="Times New Roman" w:eastAsia="Times New Roman"/>
          <w:b w:val="0"/>
          <w:i w:val="0"/>
          <w:sz w:val="26"/>
        </w:rPr>
        <w:t xml:space="preserve"> — không thể lệch nhau.</w:t>
      </w:r>
    </w:p>
    <w:p>
      <w:pPr>
        <w:pStyle w:val="ListBullet"/>
        <w:spacing w:after="60"/>
        <w:ind w:left="510"/>
        <w:jc w:val="both"/>
      </w:pPr>
      <w:r>
        <w:rPr>
          <w:rFonts w:ascii="Times New Roman" w:hAnsi="Times New Roman" w:cs="Times New Roman" w:eastAsia="Times New Roman"/>
          <w:b/>
          <w:i w:val="0"/>
          <w:sz w:val="26"/>
        </w:rPr>
        <w:t>Phạm vi tổ chức và kho được áp cho mọi thao tác đọc, ghi, ảnh chụp phân tích AI và kênh thời gian thực.</w:t>
      </w:r>
      <w:r>
        <w:rPr>
          <w:rFonts w:ascii="Times New Roman" w:hAnsi="Times New Roman" w:cs="Times New Roman" w:eastAsia="Times New Roman"/>
          <w:b w:val="0"/>
          <w:i w:val="0"/>
          <w:sz w:val="26"/>
        </w:rPr>
        <w:t xml:space="preserve"> Một lỗ hổng thuộc loại này đã được phát hiện trong quá trình rà soát và đã vá: người báo cáo có thể chỉ định một kho thuộc tổ chức khác khi phiên không gắn kho — nay bộ giải quyết bắt buộc nhận định danh người thực hiện và so khớp tổ chức, kèm một bộ kiểm thử chống tái phát cho trường hợp xuyên tổ chức, </w:t>
      </w:r>
      <w:r>
        <w:rPr>
          <w:rFonts w:ascii="Times New Roman" w:hAnsi="Times New Roman" w:cs="Times New Roman" w:eastAsia="Times New Roman"/>
          <w:b/>
          <w:i w:val="0"/>
          <w:sz w:val="26"/>
        </w:rPr>
        <w:t>kể cả khi thử lại với cùng mã yêu cầu</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Phạm vi xã được áp cho cả việc quản trị tài khoản.</w:t>
      </w:r>
      <w:r>
        <w:rPr>
          <w:rFonts w:ascii="Times New Roman" w:hAnsi="Times New Roman" w:cs="Times New Roman" w:eastAsia="Times New Roman"/>
          <w:b w:val="0"/>
          <w:i w:val="0"/>
          <w:sz w:val="26"/>
        </w:rPr>
        <w:t xml:space="preserve"> Quản trị viên xã chỉ liệt kê, sửa và xóa được người của xã mình; kho gán cho một tài khoản phải thuộc đúng xã của tài khoản đó; chỉ super admin mới tạo được tài khoản quản trị cho xã khác. Tài khoản hoặc kho ngoài phạm vi được trả lời là </w:t>
      </w:r>
      <w:r>
        <w:rPr>
          <w:rFonts w:ascii="Times New Roman" w:hAnsi="Times New Roman" w:cs="Times New Roman" w:eastAsia="Times New Roman"/>
          <w:b/>
          <w:i w:val="0"/>
          <w:sz w:val="26"/>
        </w:rPr>
        <w:t>không tìm thấy</w:t>
      </w:r>
      <w:r>
        <w:rPr>
          <w:rFonts w:ascii="Times New Roman" w:hAnsi="Times New Roman" w:cs="Times New Roman" w:eastAsia="Times New Roman"/>
          <w:b w:val="0"/>
          <w:i w:val="0"/>
          <w:sz w:val="26"/>
        </w:rPr>
        <w:t xml:space="preserve">, không phải </w:t>
      </w:r>
      <w:r>
        <w:rPr>
          <w:rFonts w:ascii="Times New Roman" w:hAnsi="Times New Roman" w:cs="Times New Roman" w:eastAsia="Times New Roman"/>
          <w:b w:val="0"/>
          <w:i/>
          <w:sz w:val="26"/>
        </w:rPr>
        <w:t>không có quyền</w:t>
      </w:r>
      <w:r>
        <w:rPr>
          <w:rFonts w:ascii="Times New Roman" w:hAnsi="Times New Roman" w:cs="Times New Roman" w:eastAsia="Times New Roman"/>
          <w:b w:val="0"/>
          <w:i w:val="0"/>
          <w:sz w:val="26"/>
        </w:rPr>
        <w:t xml:space="preserve"> — vì "không có quyền" là một lời xác nhận rằng định danh đó có tồn tại, và ai cũng dò được để đếm xem xã bên cạnh có bao nhiêu tài khoản. Cùng lối trả lời với phạm vi nhiệm vụ.</w:t>
      </w:r>
    </w:p>
    <w:p>
      <w:pPr>
        <w:pStyle w:val="ListBullet"/>
        <w:spacing w:after="60"/>
        <w:ind w:left="510"/>
        <w:jc w:val="both"/>
      </w:pPr>
      <w:r>
        <w:rPr>
          <w:rFonts w:ascii="Times New Roman" w:hAnsi="Times New Roman" w:cs="Times New Roman" w:eastAsia="Times New Roman"/>
          <w:b/>
          <w:i w:val="0"/>
          <w:sz w:val="26"/>
        </w:rPr>
        <w:t>Bước hoàn trả vật tư chỉ mở cho vai kho</w:t>
      </w:r>
      <w:r>
        <w:rPr>
          <w:rFonts w:ascii="Times New Roman" w:hAnsi="Times New Roman" w:cs="Times New Roman" w:eastAsia="Times New Roman"/>
          <w:b w:val="0"/>
          <w:i w:val="0"/>
          <w:sz w:val="26"/>
        </w:rPr>
        <w:t>, và máy chủ chốt thêm rằng kho đó có tham gia nhiệm vụ — quyền của hiện trường không mở được bước này.</w:t>
      </w:r>
    </w:p>
    <w:p>
      <w:pPr>
        <w:pStyle w:val="ListBullet"/>
        <w:spacing w:after="60"/>
        <w:ind w:left="510"/>
        <w:jc w:val="both"/>
      </w:pPr>
      <w:r>
        <w:rPr>
          <w:rFonts w:ascii="Times New Roman" w:hAnsi="Times New Roman" w:cs="Times New Roman" w:eastAsia="Times New Roman"/>
          <w:b/>
          <w:i w:val="0"/>
          <w:sz w:val="26"/>
        </w:rPr>
        <w:t>Phòng nhận dữ liệu thời gian thực do máy chủ cấp từ phân công trong cơ sở dữ liệu</w:t>
      </w:r>
      <w:r>
        <w:rPr>
          <w:rFonts w:ascii="Times New Roman" w:hAnsi="Times New Roman" w:cs="Times New Roman" w:eastAsia="Times New Roman"/>
          <w:b w:val="0"/>
          <w:i w:val="0"/>
          <w:sz w:val="26"/>
        </w:rPr>
        <w:t>; phía người dùng không được tự khai vai hay kho.</w:t>
      </w:r>
    </w:p>
    <w:p>
      <w:pPr>
        <w:pStyle w:val="ListBullet"/>
        <w:spacing w:after="60"/>
        <w:ind w:left="510"/>
        <w:jc w:val="both"/>
      </w:pPr>
      <w:r>
        <w:rPr>
          <w:rFonts w:ascii="Times New Roman" w:hAnsi="Times New Roman" w:cs="Times New Roman" w:eastAsia="Times New Roman"/>
          <w:b/>
          <w:i w:val="0"/>
          <w:sz w:val="26"/>
        </w:rPr>
        <w:t>Giao diện chỉ hiện mục có quyền, nhưng máy chủ kiểm tra lại độc lập</w:t>
      </w:r>
      <w:r>
        <w:rPr>
          <w:rFonts w:ascii="Times New Roman" w:hAnsi="Times New Roman" w:cs="Times New Roman" w:eastAsia="Times New Roman"/>
          <w:b w:val="0"/>
          <w:i w:val="0"/>
          <w:sz w:val="26"/>
        </w:rPr>
        <w:t xml:space="preserve"> ở từng lời gọi.</w:t>
      </w:r>
    </w:p>
    <w:p>
      <w:pPr>
        <w:pStyle w:val="ListBullet"/>
        <w:spacing w:after="60"/>
        <w:ind w:left="510"/>
        <w:jc w:val="both"/>
      </w:pPr>
      <w:r>
        <w:rPr>
          <w:rFonts w:ascii="Times New Roman" w:hAnsi="Times New Roman" w:cs="Times New Roman" w:eastAsia="Times New Roman"/>
          <w:b/>
          <w:i w:val="0"/>
          <w:sz w:val="26"/>
        </w:rPr>
        <w:t>Việc ghi số liệu mô phỏng mặc định tắt.</w:t>
      </w:r>
      <w:r>
        <w:rPr>
          <w:rFonts w:ascii="Times New Roman" w:hAnsi="Times New Roman" w:cs="Times New Roman" w:eastAsia="Times New Roman"/>
          <w:b w:val="0"/>
          <w:i w:val="0"/>
          <w:sz w:val="26"/>
        </w:rPr>
        <w:t xml:space="preserve"> Bật lên vẫn cần quyền riêng và vẫn bị giới hạn theo kho. Riêng quyền </w:t>
      </w:r>
      <w:r>
        <w:rPr>
          <w:rFonts w:ascii="Times New Roman" w:hAnsi="Times New Roman" w:cs="Times New Roman" w:eastAsia="Times New Roman"/>
          <w:b/>
          <w:i w:val="0"/>
          <w:sz w:val="26"/>
        </w:rPr>
        <w:t>tắt chuông báo động</w:t>
      </w:r>
      <w:r>
        <w:rPr>
          <w:rFonts w:ascii="Times New Roman" w:hAnsi="Times New Roman" w:cs="Times New Roman" w:eastAsia="Times New Roman"/>
          <w:b w:val="0"/>
          <w:i w:val="0"/>
          <w:sz w:val="26"/>
        </w:rPr>
        <w:t xml:space="preserve"> được tách khỏi quyền mô phỏng — vì chuông có thể do cảm biến thật kích hoạt, nên người trực kho phải tắt được dù họ không có quyền bơm số liệu mô phỏng.</w:t>
      </w:r>
    </w:p>
    <w:p>
      <w:pPr>
        <w:pStyle w:val="ListBullet"/>
        <w:spacing w:after="60"/>
        <w:ind w:left="510"/>
        <w:jc w:val="both"/>
      </w:pPr>
      <w:r>
        <w:rPr>
          <w:rFonts w:ascii="Times New Roman" w:hAnsi="Times New Roman" w:cs="Times New Roman" w:eastAsia="Times New Roman"/>
          <w:b/>
          <w:i w:val="0"/>
          <w:sz w:val="26"/>
        </w:rPr>
        <w:t>Thiết bị phần cứng không dùng tài khoản người dùng.</w:t>
      </w:r>
      <w:r>
        <w:rPr>
          <w:rFonts w:ascii="Times New Roman" w:hAnsi="Times New Roman" w:cs="Times New Roman" w:eastAsia="Times New Roman"/>
          <w:b w:val="0"/>
          <w:i w:val="0"/>
          <w:sz w:val="26"/>
        </w:rPr>
        <w:t xml:space="preserve"> Mỗi cổng thu phát có khóa riêng: phần công khai dùng để tra cứu, phần bí mật lưu dạng băm, thu hồi độc lập, và chỉ gửi được cho đúng kho của nó.</w:t>
      </w:r>
    </w:p>
    <w:p>
      <w:pPr>
        <w:spacing w:before="320" w:after="140"/>
      </w:pPr>
      <w:r>
        <w:rPr>
          <w:rFonts w:ascii="Times New Roman" w:hAnsi="Times New Roman" w:cs="Times New Roman" w:eastAsia="Times New Roman"/>
          <w:b/>
          <w:i w:val="0"/>
          <w:sz w:val="29"/>
        </w:rPr>
        <w:t>3. Toàn vẹn dữ liệu</w:t>
      </w:r>
    </w:p>
    <w:p>
      <w:pPr>
        <w:ind w:firstLine="340"/>
        <w:jc w:val="both"/>
      </w:pPr>
      <w:r>
        <w:rPr>
          <w:rFonts w:ascii="Times New Roman" w:hAnsi="Times New Roman" w:cs="Times New Roman" w:eastAsia="Times New Roman"/>
          <w:b w:val="0"/>
          <w:i w:val="0"/>
          <w:sz w:val="26"/>
        </w:rPr>
        <w:t>Đây là phần nhóm đầu tư nhiều công sức nhất, vì một hệ thống kho sai số là một hệ thống vô dụng.</w:t>
      </w:r>
    </w:p>
    <w:p>
      <w:pPr>
        <w:pStyle w:val="ListBullet"/>
        <w:spacing w:after="60"/>
        <w:ind w:left="510"/>
        <w:jc w:val="both"/>
      </w:pPr>
      <w:r>
        <w:rPr>
          <w:rFonts w:ascii="Times New Roman" w:hAnsi="Times New Roman" w:cs="Times New Roman" w:eastAsia="Times New Roman"/>
          <w:b/>
          <w:i w:val="0"/>
          <w:sz w:val="26"/>
        </w:rPr>
        <w:t>Không cho tồn âm</w:t>
      </w:r>
      <w:r>
        <w:rPr>
          <w:rFonts w:ascii="Times New Roman" w:hAnsi="Times New Roman" w:cs="Times New Roman" w:eastAsia="Times New Roman"/>
          <w:b w:val="0"/>
          <w:i w:val="0"/>
          <w:sz w:val="26"/>
        </w:rPr>
        <w:t xml:space="preserve"> trong mọi đường đi.</w:t>
      </w:r>
    </w:p>
    <w:p>
      <w:pPr>
        <w:pStyle w:val="ListBullet"/>
        <w:spacing w:after="60"/>
        <w:ind w:left="510"/>
        <w:jc w:val="both"/>
      </w:pPr>
      <w:r>
        <w:rPr>
          <w:rFonts w:ascii="Times New Roman" w:hAnsi="Times New Roman" w:cs="Times New Roman" w:eastAsia="Times New Roman"/>
          <w:b/>
          <w:i w:val="0"/>
          <w:sz w:val="26"/>
        </w:rPr>
        <w:t>Giao dịch, khóa hàng, khóa tư vấn, so-sánh-rồi-ghi và khóa chống gửi trùng</w:t>
      </w:r>
      <w:r>
        <w:rPr>
          <w:rFonts w:ascii="Times New Roman" w:hAnsi="Times New Roman" w:cs="Times New Roman" w:eastAsia="Times New Roman"/>
          <w:b w:val="0"/>
          <w:i w:val="0"/>
          <w:sz w:val="26"/>
        </w:rPr>
        <w:t xml:space="preserve"> cho mọi thao tác thay đổi tồn kho.</w:t>
      </w:r>
    </w:p>
    <w:p>
      <w:pPr>
        <w:pStyle w:val="ListBullet"/>
        <w:spacing w:after="60"/>
        <w:ind w:left="510"/>
        <w:jc w:val="both"/>
      </w:pPr>
      <w:r>
        <w:rPr>
          <w:rFonts w:ascii="Times New Roman" w:hAnsi="Times New Roman" w:cs="Times New Roman" w:eastAsia="Times New Roman"/>
          <w:b/>
          <w:i w:val="0"/>
          <w:sz w:val="26"/>
        </w:rPr>
        <w:t>Hai người bấm cùng lúc:</w:t>
      </w:r>
      <w:r>
        <w:rPr>
          <w:rFonts w:ascii="Times New Roman" w:hAnsi="Times New Roman" w:cs="Times New Roman" w:eastAsia="Times New Roman"/>
          <w:b w:val="0"/>
          <w:i w:val="0"/>
          <w:sz w:val="26"/>
        </w:rPr>
        <w:t xml:space="preserve"> một người thành công, người kia nhận thông báo rõ ràng là dữ liệu vừa được cập nhật ở nơi khác — chứ không phải cả hai cùng thành công và kho bị trừ hai lần. Đây là lỗi đã từng xảy ra thật trong quá trình phát triển, đã chặn và </w:t>
      </w:r>
      <w:r>
        <w:rPr>
          <w:rFonts w:ascii="Times New Roman" w:hAnsi="Times New Roman" w:cs="Times New Roman" w:eastAsia="Times New Roman"/>
          <w:b/>
          <w:i w:val="0"/>
          <w:sz w:val="26"/>
        </w:rPr>
        <w:t>có bộ kiểm thử riêng cho tình huống đó</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Máy chủ sập giữa lúc chuyển kho:</w:t>
      </w:r>
      <w:r>
        <w:rPr>
          <w:rFonts w:ascii="Times New Roman" w:hAnsi="Times New Roman" w:cs="Times New Roman" w:eastAsia="Times New Roman"/>
          <w:b w:val="0"/>
          <w:i w:val="0"/>
          <w:sz w:val="26"/>
        </w:rPr>
        <w:t xml:space="preserve"> hệ thống ghi "lời hứa chuyển kho" cùng lúc chốt sổ, và </w:t>
      </w:r>
      <w:r>
        <w:rPr>
          <w:rFonts w:ascii="Times New Roman" w:hAnsi="Times New Roman" w:cs="Times New Roman" w:eastAsia="Times New Roman"/>
          <w:b/>
          <w:i w:val="0"/>
          <w:sz w:val="26"/>
        </w:rPr>
        <w:t>lần khởi động sau tự làm nốt phần dở</w:t>
      </w:r>
      <w:r>
        <w:rPr>
          <w:rFonts w:ascii="Times New Roman" w:hAnsi="Times New Roman" w:cs="Times New Roman" w:eastAsia="Times New Roman"/>
          <w:b w:val="0"/>
          <w:i w:val="0"/>
          <w:sz w:val="26"/>
        </w:rPr>
        <w:t xml:space="preserve">, không chuyển hai lần. Trường hợp dữ liệu đã méo thì nhật ký ghi rõ </w:t>
      </w:r>
      <w:r>
        <w:rPr>
          <w:rFonts w:ascii="Times New Roman" w:hAnsi="Times New Roman" w:cs="Times New Roman" w:eastAsia="Times New Roman"/>
          <w:b w:val="0"/>
          <w:i/>
          <w:sz w:val="26"/>
        </w:rPr>
        <w:t>phải đối chiếu tay</w:t>
      </w:r>
      <w:r>
        <w:rPr>
          <w:rFonts w:ascii="Times New Roman" w:hAnsi="Times New Roman" w:cs="Times New Roman" w:eastAsia="Times New Roman"/>
          <w:b w:val="0"/>
          <w:i w:val="0"/>
          <w:sz w:val="26"/>
        </w:rPr>
        <w:t xml:space="preserve"> thay vì im lặng.</w:t>
      </w:r>
    </w:p>
    <w:p>
      <w:pPr>
        <w:pStyle w:val="ListBullet"/>
        <w:spacing w:after="60"/>
        <w:ind w:left="510"/>
        <w:jc w:val="both"/>
      </w:pPr>
      <w:r>
        <w:rPr>
          <w:rFonts w:ascii="Times New Roman" w:hAnsi="Times New Roman" w:cs="Times New Roman" w:eastAsia="Times New Roman"/>
          <w:b/>
          <w:i w:val="0"/>
          <w:sz w:val="26"/>
        </w:rPr>
        <w:t>Nhật ký hậu kiểm ghi trong cùng giao dịch</w:t>
      </w:r>
      <w:r>
        <w:rPr>
          <w:rFonts w:ascii="Times New Roman" w:hAnsi="Times New Roman" w:cs="Times New Roman" w:eastAsia="Times New Roman"/>
          <w:b w:val="0"/>
          <w:i w:val="0"/>
          <w:sz w:val="26"/>
        </w:rPr>
        <w:t xml:space="preserve"> với thay đổi dữ liệu — không thể có thay đổi mà không có dấu vết.</w:t>
      </w:r>
    </w:p>
    <w:p>
      <w:pPr>
        <w:pStyle w:val="ListBullet"/>
        <w:spacing w:after="60"/>
        <w:ind w:left="510"/>
        <w:jc w:val="both"/>
      </w:pPr>
      <w:r>
        <w:rPr>
          <w:rFonts w:ascii="Times New Roman" w:hAnsi="Times New Roman" w:cs="Times New Roman" w:eastAsia="Times New Roman"/>
          <w:b/>
          <w:i w:val="0"/>
          <w:sz w:val="26"/>
        </w:rPr>
        <w:t>Hàng hỏng khi hoàn trả được tách thành lô riêng</w:t>
      </w:r>
      <w:r>
        <w:rPr>
          <w:rFonts w:ascii="Times New Roman" w:hAnsi="Times New Roman" w:cs="Times New Roman" w:eastAsia="Times New Roman"/>
          <w:b w:val="0"/>
          <w:i w:val="0"/>
          <w:sz w:val="26"/>
        </w:rPr>
        <w:t xml:space="preserve"> mang trạng thái cần kiểm tra, không nhập lại lẫn với hàng tốt.</w:t>
      </w:r>
    </w:p>
    <w:p>
      <w:pPr>
        <w:pStyle w:val="ListBullet"/>
        <w:spacing w:after="60"/>
        <w:ind w:left="510"/>
        <w:jc w:val="both"/>
      </w:pPr>
      <w:r>
        <w:rPr>
          <w:rFonts w:ascii="Times New Roman" w:hAnsi="Times New Roman" w:cs="Times New Roman" w:eastAsia="Times New Roman"/>
          <w:b/>
          <w:i w:val="0"/>
          <w:sz w:val="26"/>
        </w:rPr>
        <w:t>Cấu hình bị kiểm tra lúc khởi động:</w:t>
      </w:r>
      <w:r>
        <w:rPr>
          <w:rFonts w:ascii="Times New Roman" w:hAnsi="Times New Roman" w:cs="Times New Roman" w:eastAsia="Times New Roman"/>
          <w:b w:val="0"/>
          <w:i w:val="0"/>
          <w:sz w:val="26"/>
        </w:rPr>
        <w:t xml:space="preserve"> hệ thống </w:t>
      </w:r>
      <w:r>
        <w:rPr>
          <w:rFonts w:ascii="Times New Roman" w:hAnsi="Times New Roman" w:cs="Times New Roman" w:eastAsia="Times New Roman"/>
          <w:b/>
          <w:i w:val="0"/>
          <w:sz w:val="26"/>
        </w:rPr>
        <w:t>từ chối khởi động</w:t>
      </w:r>
      <w:r>
        <w:rPr>
          <w:rFonts w:ascii="Times New Roman" w:hAnsi="Times New Roman" w:cs="Times New Roman" w:eastAsia="Times New Roman"/>
          <w:b w:val="0"/>
          <w:i w:val="0"/>
          <w:sz w:val="26"/>
        </w:rPr>
        <w:t xml:space="preserve"> nếu còn khóa bí mật để nguyên giá trị mẫu; mặc định chỉ lắng nghe trên máy cục bộ và chỉ mở ra mạng nội bộ khi được đặt một cách có chủ ý.</w:t>
      </w:r>
    </w:p>
    <w:p>
      <w:pPr>
        <w:spacing w:before="320" w:after="140"/>
      </w:pPr>
      <w:r>
        <w:rPr>
          <w:rFonts w:ascii="Times New Roman" w:hAnsi="Times New Roman" w:cs="Times New Roman" w:eastAsia="Times New Roman"/>
          <w:b/>
          <w:i w:val="0"/>
          <w:sz w:val="29"/>
        </w:rPr>
        <w:t>4. An toàn cho phần trí tuệ nhân tạo</w:t>
      </w:r>
    </w:p>
    <w:tbl>
      <w:tblPr>
        <w:tblStyle w:val="TableGrid"/>
        <w:tblW w:type="auto" w:w="0"/>
        <w:jc w:val="center"/>
        <w:tblLook w:firstColumn="1" w:firstRow="1" w:lastColumn="0" w:lastRow="0" w:noHBand="0" w:noVBand="1" w:val="04A0"/>
      </w:tblPr>
      <w:tblGrid>
        <w:gridCol w:w="4677"/>
        <w:gridCol w:w="4677"/>
      </w:tblGrid>
      <w:tr>
        <w:tc>
          <w:tcPr>
            <w:tcW w:type="dxa" w:w="4677"/>
            <w:shd w:val="clear" w:fill="DCE6F1"/>
          </w:tcPr>
          <w:p>
            <w:pPr>
              <w:spacing w:after="40"/>
              <w:jc w:val="center"/>
            </w:pPr>
            <w:r/>
            <w:r>
              <w:rPr>
                <w:rFonts w:ascii="Times New Roman" w:hAnsi="Times New Roman" w:cs="Times New Roman" w:eastAsia="Times New Roman"/>
                <w:b/>
                <w:i w:val="0"/>
                <w:sz w:val="24"/>
              </w:rPr>
              <w:t>Rủi ro</w:t>
            </w:r>
          </w:p>
        </w:tc>
        <w:tc>
          <w:tcPr>
            <w:tcW w:type="dxa" w:w="4677"/>
            <w:shd w:val="clear" w:fill="DCE6F1"/>
          </w:tcPr>
          <w:p>
            <w:pPr>
              <w:spacing w:after="40"/>
              <w:jc w:val="center"/>
            </w:pPr>
            <w:r/>
            <w:r>
              <w:rPr>
                <w:rFonts w:ascii="Times New Roman" w:hAnsi="Times New Roman" w:cs="Times New Roman" w:eastAsia="Times New Roman"/>
                <w:b/>
                <w:i w:val="0"/>
                <w:sz w:val="24"/>
              </w:rPr>
              <w:t>Biện pháp trong sản phẩm</w:t>
            </w:r>
          </w:p>
        </w:tc>
      </w:tr>
      <w:tr>
        <w:tc>
          <w:tcPr>
            <w:tcW w:type="dxa" w:w="4677"/>
          </w:tcPr>
          <w:p>
            <w:pPr>
              <w:spacing w:after="40"/>
            </w:pPr>
            <w:r/>
            <w:r>
              <w:rPr>
                <w:rFonts w:ascii="Times New Roman" w:hAnsi="Times New Roman" w:cs="Times New Roman" w:eastAsia="Times New Roman"/>
                <w:b w:val="0"/>
                <w:i w:val="0"/>
                <w:sz w:val="24"/>
              </w:rPr>
              <w:t>Mô hình bịa số</w:t>
            </w:r>
          </w:p>
        </w:tc>
        <w:tc>
          <w:tcPr>
            <w:tcW w:type="dxa" w:w="4677"/>
          </w:tcPr>
          <w:p>
            <w:pPr>
              <w:spacing w:after="40"/>
            </w:pPr>
            <w:r/>
            <w:r>
              <w:rPr>
                <w:rFonts w:ascii="Times New Roman" w:hAnsi="Times New Roman" w:cs="Times New Roman" w:eastAsia="Times New Roman"/>
                <w:b w:val="0"/>
                <w:i w:val="0"/>
                <w:sz w:val="24"/>
              </w:rPr>
              <w:t xml:space="preserve">Đối chiếu </w:t>
            </w:r>
            <w:r>
              <w:rPr>
                <w:rFonts w:ascii="Times New Roman" w:hAnsi="Times New Roman" w:cs="Times New Roman" w:eastAsia="Times New Roman"/>
                <w:b/>
                <w:i w:val="0"/>
                <w:sz w:val="24"/>
              </w:rPr>
              <w:t>từng con số</w:t>
            </w:r>
            <w:r>
              <w:rPr>
                <w:rFonts w:ascii="Times New Roman" w:hAnsi="Times New Roman" w:cs="Times New Roman" w:eastAsia="Times New Roman"/>
                <w:b w:val="0"/>
                <w:i w:val="0"/>
                <w:sz w:val="24"/>
              </w:rPr>
              <w:t xml:space="preserve"> trong câu trả lời với ảnh chụp dữ liệu; không đạt thì </w:t>
            </w:r>
            <w:r>
              <w:rPr>
                <w:rFonts w:ascii="Times New Roman" w:hAnsi="Times New Roman" w:cs="Times New Roman" w:eastAsia="Times New Roman"/>
                <w:b/>
                <w:i w:val="0"/>
                <w:sz w:val="24"/>
              </w:rPr>
              <w:t>thay cả câu</w:t>
            </w:r>
            <w:r>
              <w:rPr>
                <w:rFonts w:ascii="Times New Roman" w:hAnsi="Times New Roman" w:cs="Times New Roman" w:eastAsia="Times New Roman"/>
                <w:b w:val="0"/>
                <w:i w:val="0"/>
                <w:sz w:val="24"/>
              </w:rPr>
              <w:t xml:space="preserve"> bằng câu an toàn. Hai đường trả lời (chữ chạy và không chữ chạy) dùng chung một bộ kiểm</w:t>
            </w:r>
          </w:p>
        </w:tc>
      </w:tr>
      <w:tr>
        <w:tc>
          <w:tcPr>
            <w:tcW w:type="dxa" w:w="4677"/>
          </w:tcPr>
          <w:p>
            <w:pPr>
              <w:spacing w:after="40"/>
            </w:pPr>
            <w:r/>
            <w:r>
              <w:rPr>
                <w:rFonts w:ascii="Times New Roman" w:hAnsi="Times New Roman" w:cs="Times New Roman" w:eastAsia="Times New Roman"/>
                <w:b w:val="0"/>
                <w:i w:val="0"/>
                <w:sz w:val="24"/>
              </w:rPr>
              <w:t>Mô hình bịa dữ kiện từ báo cáo</w:t>
            </w:r>
          </w:p>
        </w:tc>
        <w:tc>
          <w:tcPr>
            <w:tcW w:type="dxa" w:w="4677"/>
          </w:tcPr>
          <w:p>
            <w:pPr>
              <w:spacing w:after="40"/>
            </w:pPr>
            <w:r/>
            <w:r>
              <w:rPr>
                <w:rFonts w:ascii="Times New Roman" w:hAnsi="Times New Roman" w:cs="Times New Roman" w:eastAsia="Times New Roman"/>
                <w:b/>
                <w:i w:val="0"/>
                <w:sz w:val="24"/>
              </w:rPr>
              <w:t>Neo vào văn bản gốc</w:t>
            </w:r>
            <w:r>
              <w:rPr>
                <w:rFonts w:ascii="Times New Roman" w:hAnsi="Times New Roman" w:cs="Times New Roman" w:eastAsia="Times New Roman"/>
                <w:b w:val="0"/>
                <w:i w:val="0"/>
                <w:sz w:val="24"/>
              </w:rPr>
              <w:t>: dò lại từng con số trong chính câu người dùng nói; con số không tìm thấy sẽ bị loại</w:t>
            </w:r>
          </w:p>
        </w:tc>
      </w:tr>
      <w:tr>
        <w:tc>
          <w:tcPr>
            <w:tcW w:type="dxa" w:w="4677"/>
          </w:tcPr>
          <w:p>
            <w:pPr>
              <w:spacing w:after="40"/>
            </w:pPr>
            <w:r/>
            <w:r>
              <w:rPr>
                <w:rFonts w:ascii="Times New Roman" w:hAnsi="Times New Roman" w:cs="Times New Roman" w:eastAsia="Times New Roman"/>
                <w:b w:val="0"/>
                <w:i w:val="0"/>
                <w:sz w:val="24"/>
              </w:rPr>
              <w:t>Mô hình bịa địa điểm, tọa độ, tuyến đường</w:t>
            </w:r>
          </w:p>
        </w:tc>
        <w:tc>
          <w:tcPr>
            <w:tcW w:type="dxa" w:w="4677"/>
          </w:tcPr>
          <w:p>
            <w:pPr>
              <w:spacing w:after="40"/>
            </w:pPr>
            <w:r/>
            <w:r>
              <w:rPr>
                <w:rFonts w:ascii="Times New Roman" w:hAnsi="Times New Roman" w:cs="Times New Roman" w:eastAsia="Times New Roman"/>
                <w:b w:val="0"/>
                <w:i w:val="0"/>
                <w:sz w:val="24"/>
              </w:rPr>
              <w:t xml:space="preserve">AI </w:t>
            </w:r>
            <w:r>
              <w:rPr>
                <w:rFonts w:ascii="Times New Roman" w:hAnsi="Times New Roman" w:cs="Times New Roman" w:eastAsia="Times New Roman"/>
                <w:b/>
                <w:i w:val="0"/>
                <w:sz w:val="24"/>
              </w:rPr>
              <w:t>chỉ được tra cứu</w:t>
            </w:r>
            <w:r>
              <w:rPr>
                <w:rFonts w:ascii="Times New Roman" w:hAnsi="Times New Roman" w:cs="Times New Roman" w:eastAsia="Times New Roman"/>
                <w:b w:val="0"/>
                <w:i w:val="0"/>
                <w:sz w:val="24"/>
              </w:rPr>
              <w:t xml:space="preserve"> điểm đã xác minh trong danh mục do quản trị cấu hình; không geocode, không sinh tọa độ, không vẽ tuyến</w:t>
            </w:r>
          </w:p>
        </w:tc>
      </w:tr>
      <w:tr>
        <w:tc>
          <w:tcPr>
            <w:tcW w:type="dxa" w:w="4677"/>
          </w:tcPr>
          <w:p>
            <w:pPr>
              <w:spacing w:after="40"/>
            </w:pPr>
            <w:r/>
            <w:r>
              <w:rPr>
                <w:rFonts w:ascii="Times New Roman" w:hAnsi="Times New Roman" w:cs="Times New Roman" w:eastAsia="Times New Roman"/>
                <w:b w:val="0"/>
                <w:i w:val="0"/>
                <w:sz w:val="24"/>
              </w:rPr>
              <w:t>Tiêm lệnh qua nội dung báo cáo</w:t>
            </w:r>
          </w:p>
        </w:tc>
        <w:tc>
          <w:tcPr>
            <w:tcW w:type="dxa" w:w="4677"/>
          </w:tcPr>
          <w:p>
            <w:pPr>
              <w:spacing w:after="40"/>
            </w:pPr>
            <w:r/>
            <w:r>
              <w:rPr>
                <w:rFonts w:ascii="Times New Roman" w:hAnsi="Times New Roman" w:cs="Times New Roman" w:eastAsia="Times New Roman"/>
                <w:b w:val="0"/>
                <w:i w:val="0"/>
                <w:sz w:val="24"/>
              </w:rPr>
              <w:t>Bộ dấu hiệu nhận biết tiêm lệnh trong đường bóc tách; dữ liệu nghiệp vụ được đưa vào dưới dạng dữ liệu, không dưới dạng chỉ dẫn</w:t>
            </w:r>
          </w:p>
        </w:tc>
      </w:tr>
      <w:tr>
        <w:tc>
          <w:tcPr>
            <w:tcW w:type="dxa" w:w="4677"/>
          </w:tcPr>
          <w:p>
            <w:pPr>
              <w:spacing w:after="40"/>
            </w:pPr>
            <w:r/>
            <w:r>
              <w:rPr>
                <w:rFonts w:ascii="Times New Roman" w:hAnsi="Times New Roman" w:cs="Times New Roman" w:eastAsia="Times New Roman"/>
                <w:b w:val="0"/>
                <w:i w:val="0"/>
                <w:sz w:val="24"/>
              </w:rPr>
              <w:t>Trả lời ngoài phạm vi</w:t>
            </w:r>
          </w:p>
        </w:tc>
        <w:tc>
          <w:tcPr>
            <w:tcW w:type="dxa" w:w="4677"/>
          </w:tcPr>
          <w:p>
            <w:pPr>
              <w:spacing w:after="40"/>
            </w:pPr>
            <w:r/>
            <w:r>
              <w:rPr>
                <w:rFonts w:ascii="Times New Roman" w:hAnsi="Times New Roman" w:cs="Times New Roman" w:eastAsia="Times New Roman"/>
                <w:b w:val="0"/>
                <w:i w:val="0"/>
                <w:sz w:val="24"/>
              </w:rPr>
              <w:t xml:space="preserve">Chặn câu hỏi ngoài phạm vi và </w:t>
            </w:r>
            <w:r>
              <w:rPr>
                <w:rFonts w:ascii="Times New Roman" w:hAnsi="Times New Roman" w:cs="Times New Roman" w:eastAsia="Times New Roman"/>
                <w:b/>
                <w:i w:val="0"/>
                <w:sz w:val="24"/>
              </w:rPr>
              <w:t>không kéo theo số liệu kho</w:t>
            </w:r>
            <w:r>
              <w:rPr>
                <w:rFonts w:ascii="Times New Roman" w:hAnsi="Times New Roman" w:cs="Times New Roman" w:eastAsia="Times New Roman"/>
                <w:b w:val="0"/>
                <w:i w:val="0"/>
                <w:sz w:val="24"/>
              </w:rPr>
              <w:t xml:space="preserve"> vào câu trả lời</w:t>
            </w:r>
          </w:p>
        </w:tc>
      </w:tr>
      <w:tr>
        <w:tc>
          <w:tcPr>
            <w:tcW w:type="dxa" w:w="4677"/>
          </w:tcPr>
          <w:p>
            <w:pPr>
              <w:spacing w:after="40"/>
            </w:pPr>
            <w:r/>
            <w:r>
              <w:rPr>
                <w:rFonts w:ascii="Times New Roman" w:hAnsi="Times New Roman" w:cs="Times New Roman" w:eastAsia="Times New Roman"/>
                <w:b w:val="0"/>
                <w:i w:val="0"/>
                <w:sz w:val="24"/>
              </w:rPr>
              <w:t>Lộ thông tin nền tảng</w:t>
            </w:r>
          </w:p>
        </w:tc>
        <w:tc>
          <w:tcPr>
            <w:tcW w:type="dxa" w:w="4677"/>
          </w:tcPr>
          <w:p>
            <w:pPr>
              <w:spacing w:after="40"/>
            </w:pPr>
            <w:r/>
            <w:r>
              <w:rPr>
                <w:rFonts w:ascii="Times New Roman" w:hAnsi="Times New Roman" w:cs="Times New Roman" w:eastAsia="Times New Roman"/>
                <w:b w:val="0"/>
                <w:i w:val="0"/>
                <w:sz w:val="24"/>
              </w:rPr>
              <w:t>Lớp che danh tính mô hình: trợ lý chỉ tự giới thiệu là trợ lý của hệ thống Ứng phó nhanh</w:t>
            </w:r>
          </w:p>
        </w:tc>
      </w:tr>
      <w:tr>
        <w:tc>
          <w:tcPr>
            <w:tcW w:type="dxa" w:w="4677"/>
          </w:tcPr>
          <w:p>
            <w:pPr>
              <w:spacing w:after="40"/>
            </w:pPr>
            <w:r/>
            <w:r>
              <w:rPr>
                <w:rFonts w:ascii="Times New Roman" w:hAnsi="Times New Roman" w:cs="Times New Roman" w:eastAsia="Times New Roman"/>
                <w:b w:val="0"/>
                <w:i w:val="0"/>
                <w:sz w:val="24"/>
              </w:rPr>
              <w:t>Trích dẫn giả</w:t>
            </w:r>
          </w:p>
        </w:tc>
        <w:tc>
          <w:tcPr>
            <w:tcW w:type="dxa" w:w="4677"/>
          </w:tcPr>
          <w:p>
            <w:pPr>
              <w:spacing w:after="40"/>
            </w:pPr>
            <w:r/>
            <w:r>
              <w:rPr>
                <w:rFonts w:ascii="Times New Roman" w:hAnsi="Times New Roman" w:cs="Times New Roman" w:eastAsia="Times New Roman"/>
                <w:b w:val="0"/>
                <w:i w:val="0"/>
                <w:sz w:val="24"/>
              </w:rPr>
              <w:t xml:space="preserve">Nguồn hiển thị </w:t>
            </w:r>
            <w:r>
              <w:rPr>
                <w:rFonts w:ascii="Times New Roman" w:hAnsi="Times New Roman" w:cs="Times New Roman" w:eastAsia="Times New Roman"/>
                <w:b/>
                <w:i w:val="0"/>
                <w:sz w:val="24"/>
              </w:rPr>
              <w:t>do hệ thống dựng lại</w:t>
            </w:r>
            <w:r>
              <w:rPr>
                <w:rFonts w:ascii="Times New Roman" w:hAnsi="Times New Roman" w:cs="Times New Roman" w:eastAsia="Times New Roman"/>
                <w:b w:val="0"/>
                <w:i w:val="0"/>
                <w:sz w:val="24"/>
              </w:rPr>
              <w:t xml:space="preserve"> từ đoạn tài liệu được truy hồi, không tin trích dẫn mô hình tự viết</w:t>
            </w:r>
          </w:p>
        </w:tc>
      </w:tr>
      <w:tr>
        <w:tc>
          <w:tcPr>
            <w:tcW w:type="dxa" w:w="4677"/>
          </w:tcPr>
          <w:p>
            <w:pPr>
              <w:spacing w:after="40"/>
            </w:pPr>
            <w:r/>
            <w:r>
              <w:rPr>
                <w:rFonts w:ascii="Times New Roman" w:hAnsi="Times New Roman" w:cs="Times New Roman" w:eastAsia="Times New Roman"/>
                <w:b w:val="0"/>
                <w:i w:val="0"/>
                <w:sz w:val="24"/>
              </w:rPr>
              <w:t>AI vượt quyền</w:t>
            </w:r>
          </w:p>
        </w:tc>
        <w:tc>
          <w:tcPr>
            <w:tcW w:type="dxa" w:w="4677"/>
          </w:tcPr>
          <w:p>
            <w:pPr>
              <w:spacing w:after="40"/>
            </w:pPr>
            <w:r/>
            <w:r>
              <w:rPr>
                <w:rFonts w:ascii="Times New Roman" w:hAnsi="Times New Roman" w:cs="Times New Roman" w:eastAsia="Times New Roman"/>
                <w:b w:val="0"/>
                <w:i w:val="0"/>
                <w:sz w:val="24"/>
              </w:rPr>
              <w:t xml:space="preserve">AI </w:t>
            </w:r>
            <w:r>
              <w:rPr>
                <w:rFonts w:ascii="Times New Roman" w:hAnsi="Times New Roman" w:cs="Times New Roman" w:eastAsia="Times New Roman"/>
                <w:b/>
                <w:i w:val="0"/>
                <w:sz w:val="24"/>
              </w:rPr>
              <w:t>không có</w:t>
            </w:r>
            <w:r>
              <w:rPr>
                <w:rFonts w:ascii="Times New Roman" w:hAnsi="Times New Roman" w:cs="Times New Roman" w:eastAsia="Times New Roman"/>
                <w:b w:val="0"/>
                <w:i w:val="0"/>
                <w:sz w:val="24"/>
              </w:rPr>
              <w:t xml:space="preserve"> quyền duyệt, điều động, phân công người, chạy lệnh hệ thống, truy vấn cơ sở dữ liệu trực tiếp, liên hệ đơn vị ngoài hay thực hiện bất kỳ thay đổi dữ liệu nào</w:t>
            </w:r>
          </w:p>
        </w:tc>
      </w:tr>
      <w:tr>
        <w:tc>
          <w:tcPr>
            <w:tcW w:type="dxa" w:w="4677"/>
          </w:tcPr>
          <w:p>
            <w:pPr>
              <w:spacing w:after="40"/>
            </w:pPr>
            <w:r/>
            <w:r>
              <w:rPr>
                <w:rFonts w:ascii="Times New Roman" w:hAnsi="Times New Roman" w:cs="Times New Roman" w:eastAsia="Times New Roman"/>
                <w:b w:val="0"/>
                <w:i w:val="0"/>
                <w:sz w:val="24"/>
              </w:rPr>
              <w:t>Mô hình treo hoặc quá tải</w:t>
            </w:r>
          </w:p>
        </w:tc>
        <w:tc>
          <w:tcPr>
            <w:tcW w:type="dxa" w:w="4677"/>
          </w:tcPr>
          <w:p>
            <w:pPr>
              <w:spacing w:after="40"/>
            </w:pPr>
            <w:r/>
            <w:r>
              <w:rPr>
                <w:rFonts w:ascii="Times New Roman" w:hAnsi="Times New Roman" w:cs="Times New Roman" w:eastAsia="Times New Roman"/>
                <w:b w:val="0"/>
                <w:i w:val="0"/>
                <w:sz w:val="24"/>
              </w:rPr>
              <w:t>Có thời hạn chờ và hủy lời gọi, bộ nhớ đệm có giới hạn kích thước; quá hạn trả về thông báo đúng nguyên nhân thay vì lỗi máy chủ chung chung; mọi đường AI đều có phương án dự phòng tất định</w:t>
            </w:r>
          </w:p>
        </w:tc>
      </w:tr>
    </w:tbl>
    <w:p/>
    <w:p>
      <w:pPr>
        <w:spacing w:before="320" w:after="140"/>
      </w:pPr>
      <w:r>
        <w:rPr>
          <w:rFonts w:ascii="Times New Roman" w:hAnsi="Times New Roman" w:cs="Times New Roman" w:eastAsia="Times New Roman"/>
          <w:b/>
          <w:i w:val="0"/>
          <w:sz w:val="29"/>
        </w:rPr>
        <w:t>5. Bảo vệ dữ liệu cá nhân</w:t>
      </w:r>
    </w:p>
    <w:p>
      <w:pPr>
        <w:pStyle w:val="ListBullet"/>
        <w:spacing w:after="60"/>
        <w:ind w:left="510"/>
        <w:jc w:val="both"/>
      </w:pPr>
      <w:r>
        <w:rPr>
          <w:rFonts w:ascii="Times New Roman" w:hAnsi="Times New Roman" w:cs="Times New Roman" w:eastAsia="Times New Roman"/>
          <w:b/>
          <w:i w:val="0"/>
          <w:sz w:val="26"/>
        </w:rPr>
        <w:t>Tối thiểu hóa dữ liệu:</w:t>
      </w:r>
      <w:r>
        <w:rPr>
          <w:rFonts w:ascii="Times New Roman" w:hAnsi="Times New Roman" w:cs="Times New Roman" w:eastAsia="Times New Roman"/>
          <w:b w:val="0"/>
          <w:i w:val="0"/>
          <w:sz w:val="26"/>
        </w:rPr>
        <w:t xml:space="preserve"> chỉ họ tên, số điện thoại, thư điện tử, vai trò và kho phụ trách.</w:t>
      </w:r>
    </w:p>
    <w:p>
      <w:pPr>
        <w:pStyle w:val="ListBullet"/>
        <w:spacing w:after="60"/>
        <w:ind w:left="510"/>
        <w:jc w:val="both"/>
      </w:pPr>
      <w:r>
        <w:rPr>
          <w:rFonts w:ascii="Times New Roman" w:hAnsi="Times New Roman" w:cs="Times New Roman" w:eastAsia="Times New Roman"/>
          <w:b/>
          <w:i w:val="0"/>
          <w:sz w:val="26"/>
        </w:rPr>
        <w:t>Không lưu bản ghi âm thô</w:t>
      </w:r>
      <w:r>
        <w:rPr>
          <w:rFonts w:ascii="Times New Roman" w:hAnsi="Times New Roman" w:cs="Times New Roman" w:eastAsia="Times New Roman"/>
          <w:b w:val="0"/>
          <w:i w:val="0"/>
          <w:sz w:val="26"/>
        </w:rPr>
        <w:t xml:space="preserve"> — chỉ văn bản đã được chính người nói xác nhận.</w:t>
      </w:r>
    </w:p>
    <w:p>
      <w:pPr>
        <w:pStyle w:val="ListBullet"/>
        <w:spacing w:after="60"/>
        <w:ind w:left="510"/>
        <w:jc w:val="both"/>
      </w:pPr>
      <w:r>
        <w:rPr>
          <w:rFonts w:ascii="Times New Roman" w:hAnsi="Times New Roman" w:cs="Times New Roman" w:eastAsia="Times New Roman"/>
          <w:b/>
          <w:i w:val="0"/>
          <w:sz w:val="26"/>
        </w:rPr>
        <w:t>Không nhận ảnh hoặc video hiện trường</w:t>
      </w:r>
      <w:r>
        <w:rPr>
          <w:rFonts w:ascii="Times New Roman" w:hAnsi="Times New Roman" w:cs="Times New Roman" w:eastAsia="Times New Roman"/>
          <w:b w:val="0"/>
          <w:i w:val="0"/>
          <w:sz w:val="26"/>
        </w:rPr>
        <w:t>, không nhận diện khuôn mặt, không thị giác máy tính.</w:t>
      </w:r>
    </w:p>
    <w:p>
      <w:pPr>
        <w:pStyle w:val="ListBullet"/>
        <w:spacing w:after="60"/>
        <w:ind w:left="510"/>
        <w:jc w:val="both"/>
      </w:pPr>
      <w:r>
        <w:rPr>
          <w:rFonts w:ascii="Times New Roman" w:hAnsi="Times New Roman" w:cs="Times New Roman" w:eastAsia="Times New Roman"/>
          <w:b/>
          <w:i w:val="0"/>
          <w:sz w:val="26"/>
        </w:rPr>
        <w:t>Không theo dõi vị trí liên tục</w:t>
      </w:r>
      <w:r>
        <w:rPr>
          <w:rFonts w:ascii="Times New Roman" w:hAnsi="Times New Roman" w:cs="Times New Roman" w:eastAsia="Times New Roman"/>
          <w:b w:val="0"/>
          <w:i w:val="0"/>
          <w:sz w:val="26"/>
        </w:rPr>
        <w:t xml:space="preserve"> của đội cứu hộ.</w:t>
      </w:r>
    </w:p>
    <w:p>
      <w:pPr>
        <w:pStyle w:val="ListBullet"/>
        <w:spacing w:after="60"/>
        <w:ind w:left="510"/>
        <w:jc w:val="both"/>
      </w:pPr>
      <w:r>
        <w:rPr>
          <w:rFonts w:ascii="Times New Roman" w:hAnsi="Times New Roman" w:cs="Times New Roman" w:eastAsia="Times New Roman"/>
          <w:b w:val="0"/>
          <w:i w:val="0"/>
          <w:sz w:val="26"/>
        </w:rPr>
        <w:t>Người dùng tự sửa được hồ sơ của mình nhưng không tự đổi được vai hay phạm vi kho.</w:t>
      </w:r>
    </w:p>
    <w:p>
      <w:pPr>
        <w:pStyle w:val="ListBullet"/>
        <w:spacing w:after="60"/>
        <w:ind w:left="510"/>
        <w:jc w:val="both"/>
      </w:pPr>
      <w:r>
        <w:rPr>
          <w:rFonts w:ascii="Times New Roman" w:hAnsi="Times New Roman" w:cs="Times New Roman" w:eastAsia="Times New Roman"/>
          <w:b w:val="0"/>
          <w:i w:val="0"/>
          <w:sz w:val="26"/>
        </w:rPr>
        <w:t>Ứng dụng máy tính bật chế độ hộp cát và cách ly ngữ cảnh; bản phát hành không nhúng sẵn thông tin đăng nhập.</w:t>
      </w:r>
    </w:p>
    <w:p>
      <w:pPr>
        <w:pStyle w:val="ListBullet"/>
        <w:spacing w:after="60"/>
        <w:ind w:left="510"/>
        <w:jc w:val="both"/>
      </w:pPr>
      <w:r>
        <w:rPr>
          <w:rFonts w:ascii="Times New Roman" w:hAnsi="Times New Roman" w:cs="Times New Roman" w:eastAsia="Times New Roman"/>
          <w:b w:val="0"/>
          <w:i w:val="0"/>
          <w:sz w:val="26"/>
        </w:rPr>
        <w:t>Danh sách kiểm tra an toàn vận hành: không mở cổng cơ sở dữ liệu, hàng đợi, dịch vụ AI và máy chủ mô hình ra Internet; không đưa mật khẩu mẫu vào hệ thống thật; không đưa tệp cấu hình, khóa và bản sao lưu vào kho mã.</w:t>
      </w:r>
    </w:p>
    <w:p>
      <w:r>
        <w:br w:type="page"/>
      </w:r>
    </w:p>
    <w:p>
      <w:pPr>
        <w:spacing w:before="120" w:after="280"/>
        <w:jc w:val="center"/>
      </w:pPr>
      <w:r>
        <w:rPr>
          <w:rFonts w:ascii="Times New Roman" w:hAnsi="Times New Roman" w:cs="Times New Roman" w:eastAsia="Times New Roman"/>
          <w:b/>
          <w:i w:val="0"/>
          <w:color w:val="1F3764"/>
          <w:sz w:val="32"/>
        </w:rPr>
        <w:t>VII. MỨC ĐỘ HOÀN THIỆN VÀ KẾT QUẢ THỬ NGHIỆM</w:t>
      </w:r>
    </w:p>
    <w:p>
      <w:pPr>
        <w:spacing w:before="320" w:after="140"/>
      </w:pPr>
      <w:r>
        <w:rPr>
          <w:rFonts w:ascii="Times New Roman" w:hAnsi="Times New Roman" w:cs="Times New Roman" w:eastAsia="Times New Roman"/>
          <w:b/>
          <w:i w:val="0"/>
          <w:sz w:val="29"/>
        </w:rPr>
        <w:t>1. Hiện trạng</w:t>
      </w:r>
    </w:p>
    <w:p>
      <w:pPr>
        <w:ind w:firstLine="340"/>
        <w:jc w:val="both"/>
      </w:pPr>
      <w:r>
        <w:rPr>
          <w:rFonts w:ascii="Times New Roman" w:hAnsi="Times New Roman" w:cs="Times New Roman" w:eastAsia="Times New Roman"/>
          <w:b w:val="0"/>
          <w:i w:val="0"/>
          <w:sz w:val="26"/>
        </w:rPr>
        <w:t xml:space="preserve">Sản phẩm ở mức </w:t>
      </w:r>
      <w:r>
        <w:rPr>
          <w:rFonts w:ascii="Times New Roman" w:hAnsi="Times New Roman" w:cs="Times New Roman" w:eastAsia="Times New Roman"/>
          <w:b/>
          <w:i w:val="0"/>
          <w:sz w:val="26"/>
        </w:rPr>
        <w:t>bản thử nghiệm hoàn chỉnh, chạy được đầy đủ trên máy chủ đặt tại chỗ</w:t>
      </w:r>
      <w:r>
        <w:rPr>
          <w:rFonts w:ascii="Times New Roman" w:hAnsi="Times New Roman" w:cs="Times New Roman" w:eastAsia="Times New Roman"/>
          <w:b w:val="0"/>
          <w:i w:val="0"/>
          <w:sz w:val="26"/>
        </w:rPr>
        <w:t xml:space="preserve"> — không phải bản mô phỏng giao diện, không phải video dựng sẵn. Cả bốn ứng dụng đều chạy thật, kết nối vào cùng một máy chủ, và toàn bộ kịch bản trình diễn được thực hiện </w:t>
      </w:r>
      <w:r>
        <w:rPr>
          <w:rFonts w:ascii="Times New Roman" w:hAnsi="Times New Roman" w:cs="Times New Roman" w:eastAsia="Times New Roman"/>
          <w:b/>
          <w:i w:val="0"/>
          <w:sz w:val="26"/>
        </w:rPr>
        <w:t>qua giao diện</w:t>
      </w:r>
      <w:r>
        <w:rPr>
          <w:rFonts w:ascii="Times New Roman" w:hAnsi="Times New Roman" w:cs="Times New Roman" w:eastAsia="Times New Roman"/>
          <w:b w:val="0"/>
          <w:i w:val="0"/>
          <w:sz w:val="26"/>
        </w:rPr>
        <w:t xml:space="preserve"> trên </w:t>
      </w:r>
      <w:r>
        <w:rPr>
          <w:rFonts w:ascii="Times New Roman" w:hAnsi="Times New Roman" w:cs="Times New Roman" w:eastAsia="Times New Roman"/>
          <w:b/>
          <w:i w:val="0"/>
          <w:sz w:val="26"/>
        </w:rPr>
        <w:t>năm màn hình song song</w:t>
      </w:r>
      <w:r>
        <w:rPr>
          <w:rFonts w:ascii="Times New Roman" w:hAnsi="Times New Roman" w:cs="Times New Roman" w:eastAsia="Times New Roman"/>
          <w:b w:val="0"/>
          <w:i w:val="0"/>
          <w:sz w:val="26"/>
        </w:rPr>
        <w:t>: ba trình duyệt (quản trị xã Đồng Xuân, phụ trách kho trung tâm, quản trị xã Xuân Thọ), một điện thoại Android thật và một máy ảo Android.</w:t>
      </w:r>
    </w:p>
    <w:p>
      <w:pPr>
        <w:ind w:firstLine="340"/>
        <w:jc w:val="both"/>
      </w:pPr>
      <w:r>
        <w:rPr>
          <w:rFonts w:ascii="Times New Roman" w:hAnsi="Times New Roman" w:cs="Times New Roman" w:eastAsia="Times New Roman"/>
          <w:b w:val="0"/>
          <w:i w:val="0"/>
          <w:sz w:val="26"/>
        </w:rPr>
        <w:t xml:space="preserve">Đây là một </w:t>
      </w:r>
      <w:r>
        <w:rPr>
          <w:rFonts w:ascii="Times New Roman" w:hAnsi="Times New Roman" w:cs="Times New Roman" w:eastAsia="Times New Roman"/>
          <w:b/>
          <w:i w:val="0"/>
          <w:sz w:val="26"/>
        </w:rPr>
        <w:t>ràng buộc tự đặt ra</w:t>
      </w:r>
      <w:r>
        <w:rPr>
          <w:rFonts w:ascii="Times New Roman" w:hAnsi="Times New Roman" w:cs="Times New Roman" w:eastAsia="Times New Roman"/>
          <w:b w:val="0"/>
          <w:i w:val="0"/>
          <w:sz w:val="26"/>
        </w:rPr>
        <w:t xml:space="preserve"> và được ghi thành cam kết phát hành: mọi bước nghiệp vụ phải hoàn tất được bằng thao tác nhìn thấy trên màn hình — </w:t>
      </w:r>
      <w:r>
        <w:rPr>
          <w:rFonts w:ascii="Times New Roman" w:hAnsi="Times New Roman" w:cs="Times New Roman" w:eastAsia="Times New Roman"/>
          <w:b/>
          <w:i w:val="0"/>
          <w:sz w:val="26"/>
        </w:rPr>
        <w:t>không dùng công cụ gọi API, không chạy lệnh cơ sở dữ liệu, không sửa mã giữa chừng, không nạp lại dữ liệu mẫu giữa luồng</w:t>
      </w:r>
      <w:r>
        <w:rPr>
          <w:rFonts w:ascii="Times New Roman" w:hAnsi="Times New Roman" w:cs="Times New Roman" w:eastAsia="Times New Roman"/>
          <w:b w:val="0"/>
          <w:i w:val="0"/>
          <w:sz w:val="26"/>
        </w:rPr>
        <w:t xml:space="preserve"> để thay cho thao tác nghiệp vụ.</w:t>
      </w:r>
    </w:p>
    <w:p>
      <w:pPr>
        <w:spacing w:before="320" w:after="140"/>
      </w:pPr>
      <w:r>
        <w:rPr>
          <w:rFonts w:ascii="Times New Roman" w:hAnsi="Times New Roman" w:cs="Times New Roman" w:eastAsia="Times New Roman"/>
          <w:b/>
          <w:i w:val="0"/>
          <w:sz w:val="29"/>
        </w:rPr>
        <w:t>2. Kết quả kiểm thử tự động</w:t>
      </w:r>
    </w:p>
    <w:tbl>
      <w:tblPr>
        <w:tblStyle w:val="TableGrid"/>
        <w:tblW w:type="auto" w:w="0"/>
        <w:jc w:val="center"/>
        <w:tblLook w:firstColumn="1" w:firstRow="1" w:lastColumn="0" w:lastRow="0" w:noHBand="0" w:noVBand="1" w:val="04A0"/>
      </w:tblPr>
      <w:tblGrid>
        <w:gridCol w:w="4677"/>
        <w:gridCol w:w="4677"/>
      </w:tblGrid>
      <w:tr>
        <w:tc>
          <w:tcPr>
            <w:tcW w:type="dxa" w:w="4677"/>
            <w:shd w:val="clear" w:fill="DCE6F1"/>
          </w:tcPr>
          <w:p>
            <w:pPr>
              <w:spacing w:after="40"/>
              <w:jc w:val="center"/>
            </w:pPr>
            <w:r/>
            <w:r>
              <w:rPr>
                <w:rFonts w:ascii="Times New Roman" w:hAnsi="Times New Roman" w:cs="Times New Roman" w:eastAsia="Times New Roman"/>
                <w:b/>
                <w:i w:val="0"/>
                <w:sz w:val="24"/>
              </w:rPr>
              <w:t>Hạng mục</w:t>
            </w:r>
          </w:p>
        </w:tc>
        <w:tc>
          <w:tcPr>
            <w:tcW w:type="dxa" w:w="4677"/>
            <w:shd w:val="clear" w:fill="DCE6F1"/>
          </w:tcPr>
          <w:p>
            <w:pPr>
              <w:spacing w:after="40"/>
              <w:jc w:val="center"/>
            </w:pPr>
            <w:r/>
            <w:r>
              <w:rPr>
                <w:rFonts w:ascii="Times New Roman" w:hAnsi="Times New Roman" w:cs="Times New Roman" w:eastAsia="Times New Roman"/>
                <w:b/>
                <w:i w:val="0"/>
                <w:sz w:val="24"/>
              </w:rPr>
              <w:t>Kết quả ghi nhận</w:t>
            </w:r>
          </w:p>
        </w:tc>
      </w:tr>
      <w:tr>
        <w:tc>
          <w:tcPr>
            <w:tcW w:type="dxa" w:w="4677"/>
          </w:tcPr>
          <w:p>
            <w:pPr>
              <w:spacing w:after="40"/>
            </w:pPr>
            <w:r/>
            <w:r>
              <w:rPr>
                <w:rFonts w:ascii="Times New Roman" w:hAnsi="Times New Roman" w:cs="Times New Roman" w:eastAsia="Times New Roman"/>
                <w:b w:val="0"/>
                <w:i w:val="0"/>
                <w:sz w:val="24"/>
              </w:rPr>
              <w:t>Kiểm thử backend (Jest)</w:t>
            </w:r>
          </w:p>
        </w:tc>
        <w:tc>
          <w:tcPr>
            <w:tcW w:type="dxa" w:w="4677"/>
          </w:tcPr>
          <w:p>
            <w:pPr>
              <w:spacing w:after="40"/>
            </w:pPr>
            <w:r/>
            <w:r>
              <w:rPr>
                <w:rFonts w:ascii="Times New Roman" w:hAnsi="Times New Roman" w:cs="Times New Roman" w:eastAsia="Times New Roman"/>
                <w:b/>
                <w:i w:val="0"/>
                <w:sz w:val="24"/>
              </w:rPr>
              <w:t>132 bộ / 912 bài — đạt</w:t>
            </w:r>
            <w:r>
              <w:rPr>
                <w:rFonts w:ascii="Times New Roman" w:hAnsi="Times New Roman" w:cs="Times New Roman" w:eastAsia="Times New Roman"/>
                <w:b w:val="0"/>
                <w:i w:val="0"/>
                <w:sz w:val="24"/>
              </w:rPr>
              <w:t xml:space="preserve"> (ghi nhận ngày 09/09/2026)</w:t>
            </w:r>
          </w:p>
        </w:tc>
      </w:tr>
      <w:tr>
        <w:tc>
          <w:tcPr>
            <w:tcW w:type="dxa" w:w="4677"/>
          </w:tcPr>
          <w:p>
            <w:pPr>
              <w:spacing w:after="40"/>
            </w:pPr>
            <w:r/>
            <w:r>
              <w:rPr>
                <w:rFonts w:ascii="Times New Roman" w:hAnsi="Times New Roman" w:cs="Times New Roman" w:eastAsia="Times New Roman"/>
                <w:b w:val="0"/>
                <w:i w:val="0"/>
                <w:sz w:val="24"/>
              </w:rPr>
              <w:t>Kiểm thử dịch vụ AI (pytest)</w:t>
            </w:r>
          </w:p>
        </w:tc>
        <w:tc>
          <w:tcPr>
            <w:tcW w:type="dxa" w:w="4677"/>
          </w:tcPr>
          <w:p>
            <w:pPr>
              <w:spacing w:after="40"/>
            </w:pPr>
            <w:r/>
            <w:r>
              <w:rPr>
                <w:rFonts w:ascii="Times New Roman" w:hAnsi="Times New Roman" w:cs="Times New Roman" w:eastAsia="Times New Roman"/>
                <w:b/>
                <w:i w:val="0"/>
                <w:sz w:val="24"/>
              </w:rPr>
              <w:t>261 bài — 260 đạt, 1 hỏng</w:t>
            </w:r>
            <w:r>
              <w:rPr>
                <w:rFonts w:ascii="Times New Roman" w:hAnsi="Times New Roman" w:cs="Times New Roman" w:eastAsia="Times New Roman"/>
                <w:b w:val="0"/>
                <w:i w:val="0"/>
                <w:sz w:val="24"/>
              </w:rPr>
              <w:t xml:space="preserve"> (một bài kiểm tra chặn vector dị dạng, hỏng do khác biệt của bản Python trên máy chạy thử, không phải lỗi nghiệp vụ)</w:t>
            </w:r>
          </w:p>
        </w:tc>
      </w:tr>
      <w:tr>
        <w:tc>
          <w:tcPr>
            <w:tcW w:type="dxa" w:w="4677"/>
          </w:tcPr>
          <w:p>
            <w:pPr>
              <w:spacing w:after="40"/>
            </w:pPr>
            <w:r/>
            <w:r>
              <w:rPr>
                <w:rFonts w:ascii="Times New Roman" w:hAnsi="Times New Roman" w:cs="Times New Roman" w:eastAsia="Times New Roman"/>
                <w:b w:val="0"/>
                <w:i w:val="0"/>
                <w:sz w:val="24"/>
              </w:rPr>
              <w:t>Kiểm thử hợp đồng dùng chung</w:t>
            </w:r>
          </w:p>
        </w:tc>
        <w:tc>
          <w:tcPr>
            <w:tcW w:type="dxa" w:w="4677"/>
          </w:tcPr>
          <w:p>
            <w:pPr>
              <w:spacing w:after="40"/>
            </w:pPr>
            <w:r/>
            <w:r>
              <w:rPr>
                <w:rFonts w:ascii="Times New Roman" w:hAnsi="Times New Roman" w:cs="Times New Roman" w:eastAsia="Times New Roman"/>
                <w:b/>
                <w:i w:val="0"/>
                <w:sz w:val="24"/>
              </w:rPr>
              <w:t>25 bài — 24 đạt, 1 hỏng</w:t>
            </w:r>
            <w:r>
              <w:rPr>
                <w:rFonts w:ascii="Times New Roman" w:hAnsi="Times New Roman" w:cs="Times New Roman" w:eastAsia="Times New Roman"/>
                <w:b w:val="0"/>
                <w:i w:val="0"/>
                <w:sz w:val="24"/>
              </w:rPr>
              <w:t xml:space="preserve"> (một bài còn giữ tên vai cũ sau khi nhãn được đổi thống nhất, cần cập nhật kỳ vọng của chính bài kiểm thử)</w:t>
            </w:r>
          </w:p>
        </w:tc>
      </w:tr>
      <w:tr>
        <w:tc>
          <w:tcPr>
            <w:tcW w:type="dxa" w:w="4677"/>
          </w:tcPr>
          <w:p>
            <w:pPr>
              <w:spacing w:after="40"/>
            </w:pPr>
            <w:r/>
            <w:r>
              <w:rPr>
                <w:rFonts w:ascii="Times New Roman" w:hAnsi="Times New Roman" w:cs="Times New Roman" w:eastAsia="Times New Roman"/>
                <w:b w:val="0"/>
                <w:i w:val="0"/>
                <w:sz w:val="24"/>
              </w:rPr>
              <w:t>Kiểm thử trạng thái ứng dụng di động</w:t>
            </w:r>
          </w:p>
        </w:tc>
        <w:tc>
          <w:tcPr>
            <w:tcW w:type="dxa" w:w="4677"/>
          </w:tcPr>
          <w:p>
            <w:pPr>
              <w:spacing w:after="40"/>
            </w:pPr>
            <w:r/>
            <w:r>
              <w:rPr>
                <w:rFonts w:ascii="Times New Roman" w:hAnsi="Times New Roman" w:cs="Times New Roman" w:eastAsia="Times New Roman"/>
                <w:b/>
                <w:i w:val="0"/>
                <w:sz w:val="24"/>
              </w:rPr>
              <w:t>61 bài + 2 bài kiểm tra phụ thuộc — đạt</w:t>
            </w:r>
          </w:p>
        </w:tc>
      </w:tr>
      <w:tr>
        <w:tc>
          <w:tcPr>
            <w:tcW w:type="dxa" w:w="4677"/>
          </w:tcPr>
          <w:p>
            <w:pPr>
              <w:spacing w:after="40"/>
            </w:pPr>
            <w:r/>
            <w:r>
              <w:rPr>
                <w:rFonts w:ascii="Times New Roman" w:hAnsi="Times New Roman" w:cs="Times New Roman" w:eastAsia="Times New Roman"/>
                <w:b w:val="0"/>
                <w:i w:val="0"/>
                <w:sz w:val="24"/>
              </w:rPr>
              <w:t>Kiểm thử trạng thái web</w:t>
            </w:r>
          </w:p>
        </w:tc>
        <w:tc>
          <w:tcPr>
            <w:tcW w:type="dxa" w:w="4677"/>
          </w:tcPr>
          <w:p>
            <w:pPr>
              <w:spacing w:after="40"/>
            </w:pPr>
            <w:r/>
            <w:r>
              <w:rPr>
                <w:rFonts w:ascii="Times New Roman" w:hAnsi="Times New Roman" w:cs="Times New Roman" w:eastAsia="Times New Roman"/>
                <w:b/>
                <w:i w:val="0"/>
                <w:sz w:val="24"/>
              </w:rPr>
              <w:t>129 bài — đạt</w:t>
            </w:r>
          </w:p>
        </w:tc>
      </w:tr>
      <w:tr>
        <w:tc>
          <w:tcPr>
            <w:tcW w:type="dxa" w:w="4677"/>
          </w:tcPr>
          <w:p>
            <w:pPr>
              <w:spacing w:after="40"/>
            </w:pPr>
            <w:r/>
            <w:r>
              <w:rPr>
                <w:rFonts w:ascii="Times New Roman" w:hAnsi="Times New Roman" w:cs="Times New Roman" w:eastAsia="Times New Roman"/>
                <w:b w:val="0"/>
                <w:i w:val="0"/>
                <w:sz w:val="24"/>
              </w:rPr>
              <w:t>Kiểm thử dữ liệu định tuyến offline</w:t>
            </w:r>
          </w:p>
        </w:tc>
        <w:tc>
          <w:tcPr>
            <w:tcW w:type="dxa" w:w="4677"/>
          </w:tcPr>
          <w:p>
            <w:pPr>
              <w:spacing w:after="40"/>
            </w:pPr>
            <w:r/>
            <w:r>
              <w:rPr>
                <w:rFonts w:ascii="Times New Roman" w:hAnsi="Times New Roman" w:cs="Times New Roman" w:eastAsia="Times New Roman"/>
                <w:b/>
                <w:i w:val="0"/>
                <w:sz w:val="24"/>
              </w:rPr>
              <w:t>đạt</w:t>
            </w:r>
          </w:p>
        </w:tc>
      </w:tr>
      <w:tr>
        <w:tc>
          <w:tcPr>
            <w:tcW w:type="dxa" w:w="4677"/>
          </w:tcPr>
          <w:p>
            <w:pPr>
              <w:spacing w:after="40"/>
            </w:pPr>
            <w:r/>
            <w:r>
              <w:rPr>
                <w:rFonts w:ascii="Times New Roman" w:hAnsi="Times New Roman" w:cs="Times New Roman" w:eastAsia="Times New Roman"/>
                <w:b w:val="0"/>
                <w:i w:val="0"/>
                <w:sz w:val="24"/>
              </w:rPr>
              <w:t>Rà soát lỗ hổng thư viện dùng cho bản chạy thật</w:t>
            </w:r>
          </w:p>
        </w:tc>
        <w:tc>
          <w:tcPr>
            <w:tcW w:type="dxa" w:w="4677"/>
          </w:tcPr>
          <w:p>
            <w:pPr>
              <w:spacing w:after="40"/>
            </w:pPr>
            <w:r/>
            <w:r>
              <w:rPr>
                <w:rFonts w:ascii="Times New Roman" w:hAnsi="Times New Roman" w:cs="Times New Roman" w:eastAsia="Times New Roman"/>
                <w:b/>
                <w:i w:val="0"/>
                <w:sz w:val="24"/>
              </w:rPr>
              <w:t>0 cảnh báo</w:t>
            </w:r>
            <w:r>
              <w:rPr>
                <w:rFonts w:ascii="Times New Roman" w:hAnsi="Times New Roman" w:cs="Times New Roman" w:eastAsia="Times New Roman"/>
                <w:b w:val="0"/>
                <w:i w:val="0"/>
                <w:sz w:val="24"/>
              </w:rPr>
              <w:t xml:space="preserve"> ở mọi mức, không dùng danh sách bỏ qua</w:t>
            </w:r>
          </w:p>
        </w:tc>
      </w:tr>
      <w:tr>
        <w:tc>
          <w:tcPr>
            <w:tcW w:type="dxa" w:w="4677"/>
          </w:tcPr>
          <w:p>
            <w:pPr>
              <w:spacing w:after="40"/>
            </w:pPr>
            <w:r/>
            <w:r>
              <w:rPr>
                <w:rFonts w:ascii="Times New Roman" w:hAnsi="Times New Roman" w:cs="Times New Roman" w:eastAsia="Times New Roman"/>
                <w:b w:val="0"/>
                <w:i w:val="0"/>
                <w:sz w:val="24"/>
              </w:rPr>
              <w:t>Dựng bản phát hành backend / web / di động / máy tính</w:t>
            </w:r>
          </w:p>
        </w:tc>
        <w:tc>
          <w:tcPr>
            <w:tcW w:type="dxa" w:w="4677"/>
          </w:tcPr>
          <w:p>
            <w:pPr>
              <w:spacing w:after="40"/>
            </w:pPr>
            <w:r/>
            <w:r>
              <w:rPr>
                <w:rFonts w:ascii="Times New Roman" w:hAnsi="Times New Roman" w:cs="Times New Roman" w:eastAsia="Times New Roman"/>
                <w:b/>
                <w:i w:val="0"/>
                <w:sz w:val="24"/>
              </w:rPr>
              <w:t>đạt</w:t>
            </w:r>
          </w:p>
        </w:tc>
      </w:tr>
      <w:tr>
        <w:tc>
          <w:tcPr>
            <w:tcW w:type="dxa" w:w="4677"/>
          </w:tcPr>
          <w:p>
            <w:pPr>
              <w:spacing w:after="40"/>
            </w:pPr>
            <w:r/>
            <w:r>
              <w:rPr>
                <w:rFonts w:ascii="Times New Roman" w:hAnsi="Times New Roman" w:cs="Times New Roman" w:eastAsia="Times New Roman"/>
                <w:b w:val="0"/>
                <w:i w:val="0"/>
                <w:sz w:val="24"/>
              </w:rPr>
              <w:t>Kiểm tra tĩnh và định dạng mã</w:t>
            </w:r>
          </w:p>
        </w:tc>
        <w:tc>
          <w:tcPr>
            <w:tcW w:type="dxa" w:w="4677"/>
          </w:tcPr>
          <w:p>
            <w:pPr>
              <w:spacing w:after="40"/>
            </w:pPr>
            <w:r/>
            <w:r>
              <w:rPr>
                <w:rFonts w:ascii="Times New Roman" w:hAnsi="Times New Roman" w:cs="Times New Roman" w:eastAsia="Times New Roman"/>
                <w:b/>
                <w:i w:val="0"/>
                <w:sz w:val="24"/>
              </w:rPr>
              <w:t>đạt</w:t>
            </w:r>
          </w:p>
        </w:tc>
      </w:tr>
      <w:tr>
        <w:tc>
          <w:tcPr>
            <w:tcW w:type="dxa" w:w="4677"/>
          </w:tcPr>
          <w:p>
            <w:pPr>
              <w:spacing w:after="40"/>
            </w:pPr>
            <w:r/>
            <w:r>
              <w:rPr>
                <w:rFonts w:ascii="Times New Roman" w:hAnsi="Times New Roman" w:cs="Times New Roman" w:eastAsia="Times New Roman"/>
                <w:b w:val="0"/>
                <w:i w:val="0"/>
                <w:sz w:val="24"/>
              </w:rPr>
              <w:t>Cổng chất lượng tự động (GitHub Actions)</w:t>
            </w:r>
          </w:p>
        </w:tc>
        <w:tc>
          <w:tcPr>
            <w:tcW w:type="dxa" w:w="4677"/>
          </w:tcPr>
          <w:p>
            <w:pPr>
              <w:spacing w:after="40"/>
            </w:pPr>
            <w:r/>
            <w:r>
              <w:rPr>
                <w:rFonts w:ascii="Times New Roman" w:hAnsi="Times New Roman" w:cs="Times New Roman" w:eastAsia="Times New Roman"/>
                <w:b w:val="0"/>
                <w:i w:val="0"/>
                <w:sz w:val="24"/>
              </w:rPr>
              <w:t>Chạy đủ chuỗi: rà soát lỗ hổng → kiểm tra tĩnh → kiểm tra lược đồ dữ liệu → kiểm thử backend, web, di động, máy tính, định tuyến → kiểm thử an toàn AI</w:t>
            </w:r>
          </w:p>
        </w:tc>
      </w:tr>
    </w:tbl>
    <w:p/>
    <w:p>
      <w:pPr>
        <w:ind w:firstLine="340"/>
        <w:jc w:val="both"/>
      </w:pPr>
      <w:r>
        <w:rPr>
          <w:rFonts w:ascii="Times New Roman" w:hAnsi="Times New Roman" w:cs="Times New Roman" w:eastAsia="Times New Roman"/>
          <w:b w:val="0"/>
          <w:i w:val="0"/>
          <w:sz w:val="26"/>
        </w:rPr>
        <w:t xml:space="preserve">Các bài kiểm thử không chỉ kiểm chức năng chạy đúng. Chúng khóa cả những tình huống hỏng: </w:t>
      </w:r>
      <w:r>
        <w:rPr>
          <w:rFonts w:ascii="Times New Roman" w:hAnsi="Times New Roman" w:cs="Times New Roman" w:eastAsia="Times New Roman"/>
          <w:b/>
          <w:i w:val="0"/>
          <w:sz w:val="26"/>
        </w:rPr>
        <w:t>hai người bấm cùng lúc</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gửi lại cùng một yêu cầu</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tồn kho không được âm</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thứ tự khóa giữa xuất kho và hoàn trả</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hai kho chuẩn bị hàng đồng thời</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truy cập xuyên tổ chức bị chặn</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quản trị viên xã này không đụng được tài khoản của xã kia</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mô hình AI trả về số không có thật bị chặn</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kênh thời gian thực cách ly đúng phòng</w:t>
      </w:r>
      <w:r>
        <w:rPr>
          <w:rFonts w:ascii="Times New Roman" w:hAnsi="Times New Roman" w:cs="Times New Roman" w:eastAsia="Times New Roman"/>
          <w:b w:val="0"/>
          <w:i w:val="0"/>
          <w:sz w:val="26"/>
        </w:rPr>
        <w:t>.</w:t>
      </w:r>
    </w:p>
    <w:p>
      <w:pPr>
        <w:spacing w:before="120" w:after="160"/>
        <w:ind w:left="567" w:right="283"/>
      </w:pPr>
      <w:r>
        <w:rPr>
          <w:rFonts w:ascii="Times New Roman" w:hAnsi="Times New Roman" w:cs="Times New Roman" w:eastAsia="Times New Roman"/>
          <w:b/>
          <w:i/>
          <w:sz w:val="26"/>
        </w:rPr>
        <w:t>Ghi chú trung thực về hai bài đang hỏng.</w:t>
      </w:r>
      <w:r>
        <w:rPr>
          <w:rFonts w:ascii="Times New Roman" w:hAnsi="Times New Roman" w:cs="Times New Roman" w:eastAsia="Times New Roman"/>
          <w:b w:val="0"/>
          <w:i/>
          <w:sz w:val="26"/>
        </w:rPr>
        <w:t xml:space="preserve"> Cả hai đều thuộc loại </w:t>
      </w:r>
      <w:r>
        <w:rPr>
          <w:rFonts w:ascii="Times New Roman" w:hAnsi="Times New Roman" w:cs="Times New Roman" w:eastAsia="Times New Roman"/>
          <w:b w:val="0"/>
          <w:i/>
          <w:sz w:val="26"/>
        </w:rPr>
        <w:t>kỳ vọng của chính bài kiểm thử đã cũ</w:t>
      </w:r>
      <w:r>
        <w:rPr>
          <w:rFonts w:ascii="Times New Roman" w:hAnsi="Times New Roman" w:cs="Times New Roman" w:eastAsia="Times New Roman"/>
          <w:b w:val="0"/>
          <w:i/>
          <w:sz w:val="26"/>
        </w:rPr>
        <w:t>, không phải nghiệp vụ sai, và cả hai đã hỏng từ trước đợt cập nhật luồng cứu hộ này. Bài của gói dùng chung còn so với nhãn vai cũ sau khi hệ thống đổi sang một nhãn thống nhất; bài của dịch vụ AI hỏng ở một trường hợp biên khi chạy trên bản Python mới hơn bản dùng để phát triển. Nhóm ghi ra thay vì làm tròn thành "đạt hết" — đúng nguyên tắc chỉ đánh dấu hoàn thành khi có bằng chứng.</w:t>
      </w:r>
    </w:p>
    <w:p>
      <w:pPr>
        <w:spacing w:before="320" w:after="140"/>
      </w:pPr>
      <w:r>
        <w:rPr>
          <w:rFonts w:ascii="Times New Roman" w:hAnsi="Times New Roman" w:cs="Times New Roman" w:eastAsia="Times New Roman"/>
          <w:b/>
          <w:i w:val="0"/>
          <w:sz w:val="29"/>
        </w:rPr>
        <w:t>3. Kết quả thử nghiệm thực tế</w:t>
      </w:r>
    </w:p>
    <w:p>
      <w:pPr>
        <w:ind w:firstLine="340"/>
        <w:jc w:val="both"/>
      </w:pPr>
      <w:r>
        <w:rPr>
          <w:rFonts w:ascii="Times New Roman" w:hAnsi="Times New Roman" w:cs="Times New Roman" w:eastAsia="Times New Roman"/>
          <w:b/>
          <w:i w:val="0"/>
          <w:sz w:val="26"/>
        </w:rPr>
        <w:t>Đã thực hiện được, có thể trình diễn lại:</w:t>
      </w:r>
    </w:p>
    <w:p>
      <w:pPr>
        <w:pStyle w:val="ListBullet"/>
        <w:spacing w:after="60"/>
        <w:ind w:left="510"/>
        <w:jc w:val="both"/>
      </w:pPr>
      <w:r>
        <w:rPr>
          <w:rFonts w:ascii="Times New Roman" w:hAnsi="Times New Roman" w:cs="Times New Roman" w:eastAsia="Times New Roman"/>
          <w:b w:val="0"/>
          <w:i w:val="0"/>
          <w:sz w:val="26"/>
        </w:rPr>
        <w:t xml:space="preserve">Vòng nghiệp vụ trọn vẹn: trưởng thôn nói vào điện thoại → nhận dạng giọng nói tại chỗ → xác nhận → quản trị xã phân tích → lập phương án đa kho có tuyến đường → </w:t>
      </w:r>
      <w:r>
        <w:rPr>
          <w:rFonts w:ascii="Times New Roman" w:hAnsi="Times New Roman" w:cs="Times New Roman" w:eastAsia="Times New Roman"/>
          <w:b/>
          <w:i w:val="0"/>
          <w:sz w:val="26"/>
        </w:rPr>
        <w:t>quản trị sửa lại danh sách vật tư theo hiểu biết thực địa, hệ thống tính lại khả năng đáp ứng</w:t>
      </w:r>
      <w:r>
        <w:rPr>
          <w:rFonts w:ascii="Times New Roman" w:hAnsi="Times New Roman" w:cs="Times New Roman" w:eastAsia="Times New Roman"/>
          <w:b w:val="0"/>
          <w:i w:val="0"/>
          <w:sz w:val="26"/>
        </w:rPr>
        <w:t xml:space="preserve"> → hai kho xuất hàng theo từng mã hàng → đội hiện trường ký nhận và xác nhận đã giao → </w:t>
      </w:r>
      <w:r>
        <w:rPr>
          <w:rFonts w:ascii="Times New Roman" w:hAnsi="Times New Roman" w:cs="Times New Roman" w:eastAsia="Times New Roman"/>
          <w:b/>
          <w:i w:val="0"/>
          <w:sz w:val="26"/>
        </w:rPr>
        <w:t>kho đếm lại hàng tái sử dụng quay về và xác nhận đã hoàn trả</w:t>
      </w:r>
      <w:r>
        <w:rPr>
          <w:rFonts w:ascii="Times New Roman" w:hAnsi="Times New Roman" w:cs="Times New Roman" w:eastAsia="Times New Roman"/>
          <w:b w:val="0"/>
          <w:i w:val="0"/>
          <w:sz w:val="26"/>
        </w:rPr>
        <w:t xml:space="preserve"> → hậu kiểm.</w:t>
      </w:r>
    </w:p>
    <w:p>
      <w:pPr>
        <w:pStyle w:val="ListBullet"/>
        <w:spacing w:after="60"/>
        <w:ind w:left="510"/>
        <w:jc w:val="both"/>
      </w:pPr>
      <w:r>
        <w:rPr>
          <w:rFonts w:ascii="Times New Roman" w:hAnsi="Times New Roman" w:cs="Times New Roman" w:eastAsia="Times New Roman"/>
          <w:b/>
          <w:i w:val="0"/>
          <w:sz w:val="26"/>
        </w:rPr>
        <w:t>Đối chiếu số học đầu – cuối:</w:t>
      </w:r>
      <w:r>
        <w:rPr>
          <w:rFonts w:ascii="Times New Roman" w:hAnsi="Times New Roman" w:cs="Times New Roman" w:eastAsia="Times New Roman"/>
          <w:b w:val="0"/>
          <w:i w:val="0"/>
          <w:sz w:val="26"/>
        </w:rPr>
        <w:t xml:space="preserve"> ghi tồn kho ra giấy trước khi bắt đầu; sau toàn bộ thao tác xuất, mượn, trả, số liệu </w:t>
      </w:r>
      <w:r>
        <w:rPr>
          <w:rFonts w:ascii="Times New Roman" w:hAnsi="Times New Roman" w:cs="Times New Roman" w:eastAsia="Times New Roman"/>
          <w:b/>
          <w:i w:val="0"/>
          <w:sz w:val="26"/>
        </w:rPr>
        <w:t>khớp từng đơn vị</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val="0"/>
          <w:i w:val="0"/>
          <w:sz w:val="26"/>
        </w:rPr>
        <w:t xml:space="preserve">Vòng mượn – trả liên xã đầy đủ giữa hai máy chủ độc lập, gồm cả nhánh từ chối, nhánh hủy, nhánh trả từng phần và </w:t>
      </w:r>
      <w:r>
        <w:rPr>
          <w:rFonts w:ascii="Times New Roman" w:hAnsi="Times New Roman" w:cs="Times New Roman" w:eastAsia="Times New Roman"/>
          <w:b/>
          <w:i w:val="0"/>
          <w:sz w:val="26"/>
        </w:rPr>
        <w:t>nhánh ghi tay khi mất mạng</w:t>
      </w:r>
      <w:r>
        <w:rPr>
          <w:rFonts w:ascii="Times New Roman" w:hAnsi="Times New Roman" w:cs="Times New Roman" w:eastAsia="Times New Roman"/>
          <w:b w:val="0"/>
          <w:i w:val="0"/>
          <w:sz w:val="26"/>
        </w:rPr>
        <w:t xml:space="preserve">; chạy với bộ dữ liệu </w:t>
      </w:r>
      <w:r>
        <w:rPr>
          <w:rFonts w:ascii="Times New Roman" w:hAnsi="Times New Roman" w:cs="Times New Roman" w:eastAsia="Times New Roman"/>
          <w:b/>
          <w:i w:val="0"/>
          <w:sz w:val="26"/>
        </w:rPr>
        <w:t>06 xã lân cận</w:t>
      </w:r>
      <w:r>
        <w:rPr>
          <w:rFonts w:ascii="Times New Roman" w:hAnsi="Times New Roman" w:cs="Times New Roman" w:eastAsia="Times New Roman"/>
          <w:b w:val="0"/>
          <w:i w:val="0"/>
          <w:sz w:val="26"/>
        </w:rPr>
        <w:t xml:space="preserve"> có tồn kho khác nhau, nên thử được cả ca xã được hỏi cũng không đủ hàng.</w:t>
      </w:r>
    </w:p>
    <w:p>
      <w:pPr>
        <w:pStyle w:val="ListBullet"/>
        <w:spacing w:after="60"/>
        <w:ind w:left="510"/>
        <w:jc w:val="both"/>
      </w:pPr>
      <w:r>
        <w:rPr>
          <w:rFonts w:ascii="Times New Roman" w:hAnsi="Times New Roman" w:cs="Times New Roman" w:eastAsia="Times New Roman"/>
          <w:b/>
          <w:i w:val="0"/>
          <w:sz w:val="26"/>
        </w:rPr>
        <w:t>Nhánh không gửi được sang xã kia:</w:t>
      </w:r>
      <w:r>
        <w:rPr>
          <w:rFonts w:ascii="Times New Roman" w:hAnsi="Times New Roman" w:cs="Times New Roman" w:eastAsia="Times New Roman"/>
          <w:b w:val="0"/>
          <w:i w:val="0"/>
          <w:sz w:val="26"/>
        </w:rPr>
        <w:t xml:space="preserve"> tắt máy chủ xã lân cận rồi gửi yêu cầu mượn — màn hình báo đúng là </w:t>
      </w:r>
      <w:r>
        <w:rPr>
          <w:rFonts w:ascii="Times New Roman" w:hAnsi="Times New Roman" w:cs="Times New Roman" w:eastAsia="Times New Roman"/>
          <w:b w:val="0"/>
          <w:i/>
          <w:sz w:val="26"/>
        </w:rPr>
        <w:t>chưa gửi được, xã kia chưa nhận được</w:t>
      </w:r>
      <w:r>
        <w:rPr>
          <w:rFonts w:ascii="Times New Roman" w:hAnsi="Times New Roman" w:cs="Times New Roman" w:eastAsia="Times New Roman"/>
          <w:b w:val="0"/>
          <w:i w:val="0"/>
          <w:sz w:val="26"/>
        </w:rPr>
        <w:t xml:space="preserve">, không giả vờ "đang chờ trả lời"; bật lại rồi bấm </w:t>
      </w:r>
      <w:r>
        <w:rPr>
          <w:rFonts w:ascii="Times New Roman" w:hAnsi="Times New Roman" w:cs="Times New Roman" w:eastAsia="Times New Roman"/>
          <w:b/>
          <w:i w:val="0"/>
          <w:sz w:val="26"/>
        </w:rPr>
        <w:t>Gửi lại</w:t>
      </w:r>
      <w:r>
        <w:rPr>
          <w:rFonts w:ascii="Times New Roman" w:hAnsi="Times New Roman" w:cs="Times New Roman" w:eastAsia="Times New Roman"/>
          <w:b w:val="0"/>
          <w:i w:val="0"/>
          <w:sz w:val="26"/>
        </w:rPr>
        <w:t xml:space="preserve"> thì yêu cầu tới nơi và </w:t>
      </w:r>
      <w:r>
        <w:rPr>
          <w:rFonts w:ascii="Times New Roman" w:hAnsi="Times New Roman" w:cs="Times New Roman" w:eastAsia="Times New Roman"/>
          <w:b/>
          <w:i w:val="0"/>
          <w:sz w:val="26"/>
        </w:rPr>
        <w:t>không tạo khoản mượn thứ hai</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Thống kê sau thiên tai</w:t>
      </w:r>
      <w:r>
        <w:rPr>
          <w:rFonts w:ascii="Times New Roman" w:hAnsi="Times New Roman" w:cs="Times New Roman" w:eastAsia="Times New Roman"/>
          <w:b w:val="0"/>
          <w:i w:val="0"/>
          <w:sz w:val="26"/>
        </w:rPr>
        <w:t xml:space="preserve"> dựng lại đúng số đã xuất, đã ký nhận, chênh lệch, thất thoát và phần chưa thu hồi của một đợt vừa chạy xong, đối chiếu khớp với nhật ký hậu kiểm.</w:t>
      </w:r>
    </w:p>
    <w:p>
      <w:pPr>
        <w:pStyle w:val="ListBullet"/>
        <w:spacing w:after="60"/>
        <w:ind w:left="510"/>
        <w:jc w:val="both"/>
      </w:pPr>
      <w:r>
        <w:rPr>
          <w:rFonts w:ascii="Times New Roman" w:hAnsi="Times New Roman" w:cs="Times New Roman" w:eastAsia="Times New Roman"/>
          <w:b w:val="0"/>
          <w:i w:val="0"/>
          <w:sz w:val="26"/>
        </w:rPr>
        <w:t xml:space="preserve">Chuỗi cảm biến: xác nhận số liệu vượt ngưỡng → chuông tại kho → sự cố → thư cảnh báo có ba mốc thời gian → chỉ số sẵn sàng chuyển sang </w:t>
      </w:r>
      <w:r>
        <w:rPr>
          <w:rFonts w:ascii="Times New Roman" w:hAnsi="Times New Roman" w:cs="Times New Roman" w:eastAsia="Times New Roman"/>
          <w:b w:val="0"/>
          <w:i/>
          <w:sz w:val="26"/>
        </w:rPr>
        <w:t>không điều phối được</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val="0"/>
          <w:i w:val="0"/>
          <w:sz w:val="26"/>
        </w:rPr>
        <w:t>Lớp chống bịa số: kiểm chứng cả trường hợp chặn thành công (mô hình đưa số không có thật, hệ thống thay câu) và trường hợp từ chối câu hỏi ngoài phạm vi.</w:t>
      </w:r>
    </w:p>
    <w:p>
      <w:pPr>
        <w:pStyle w:val="ListBullet"/>
        <w:spacing w:after="60"/>
        <w:ind w:left="510"/>
        <w:jc w:val="both"/>
      </w:pPr>
      <w:r>
        <w:rPr>
          <w:rFonts w:ascii="Times New Roman" w:hAnsi="Times New Roman" w:cs="Times New Roman" w:eastAsia="Times New Roman"/>
          <w:b w:val="0"/>
          <w:i w:val="0"/>
          <w:sz w:val="26"/>
        </w:rPr>
        <w:t xml:space="preserve">Bản phát hành Android </w:t>
      </w:r>
      <w:r>
        <w:rPr>
          <w:rFonts w:ascii="Consolas" w:hAnsi="Consolas" w:cs="Consolas" w:eastAsia="Consolas"/>
          <w:b w:val="0"/>
          <w:i w:val="0"/>
          <w:sz w:val="23"/>
        </w:rPr>
        <w:t>0.5.0</w:t>
      </w:r>
      <w:r>
        <w:rPr>
          <w:rFonts w:ascii="Times New Roman" w:hAnsi="Times New Roman" w:cs="Times New Roman" w:eastAsia="Times New Roman"/>
          <w:b w:val="0"/>
          <w:i w:val="0"/>
          <w:sz w:val="26"/>
        </w:rPr>
        <w:t xml:space="preserve"> đã dựng và </w:t>
      </w:r>
      <w:r>
        <w:rPr>
          <w:rFonts w:ascii="Times New Roman" w:hAnsi="Times New Roman" w:cs="Times New Roman" w:eastAsia="Times New Roman"/>
          <w:b/>
          <w:i w:val="0"/>
          <w:sz w:val="26"/>
        </w:rPr>
        <w:t>ký bằng khóa RSA 4096-bit riêng</w:t>
      </w:r>
      <w:r>
        <w:rPr>
          <w:rFonts w:ascii="Times New Roman" w:hAnsi="Times New Roman" w:cs="Times New Roman" w:eastAsia="Times New Roman"/>
          <w:b w:val="0"/>
          <w:i w:val="0"/>
          <w:sz w:val="26"/>
        </w:rPr>
        <w:t>, không dùng chữ ký gỡ lỗi; đã cài và chạy trên điện thoại thật và trên máy ảo.</w:t>
      </w:r>
    </w:p>
    <w:p>
      <w:pPr>
        <w:pStyle w:val="ListBullet"/>
        <w:spacing w:after="60"/>
        <w:ind w:left="510"/>
        <w:jc w:val="both"/>
      </w:pPr>
      <w:r>
        <w:rPr>
          <w:rFonts w:ascii="Times New Roman" w:hAnsi="Times New Roman" w:cs="Times New Roman" w:eastAsia="Times New Roman"/>
          <w:b w:val="0"/>
          <w:i w:val="0"/>
          <w:sz w:val="26"/>
        </w:rPr>
        <w:t>Chạy đầy đủ khi đã ngắt Internet ngoài, chỉ còn mạng nội bộ.</w:t>
      </w:r>
    </w:p>
    <w:p>
      <w:pPr>
        <w:pStyle w:val="ListBullet"/>
        <w:spacing w:after="60"/>
        <w:ind w:left="510"/>
        <w:jc w:val="both"/>
      </w:pPr>
      <w:r>
        <w:rPr>
          <w:rFonts w:ascii="Times New Roman" w:hAnsi="Times New Roman" w:cs="Times New Roman" w:eastAsia="Times New Roman"/>
          <w:b w:val="0"/>
          <w:i w:val="0"/>
          <w:sz w:val="26"/>
        </w:rPr>
        <w:t>Đo hiệu năng thực tế trên máy trình diễn: nhận dạng giọng nói ~2 giây, bóc tách tình huống ~4,7 giây, câu hỏi tra dữ liệu của trợ lý ~2 giây.</w:t>
      </w:r>
    </w:p>
    <w:p>
      <w:pPr>
        <w:spacing w:before="320" w:after="140"/>
      </w:pPr>
      <w:r>
        <w:rPr>
          <w:rFonts w:ascii="Times New Roman" w:hAnsi="Times New Roman" w:cs="Times New Roman" w:eastAsia="Times New Roman"/>
          <w:b/>
          <w:i w:val="0"/>
          <w:sz w:val="29"/>
        </w:rPr>
        <w:t>4. Những việc còn lại — nhóm nói thẳng</w:t>
      </w:r>
    </w:p>
    <w:p>
      <w:pPr>
        <w:ind w:firstLine="340"/>
        <w:jc w:val="both"/>
      </w:pPr>
      <w:r>
        <w:rPr>
          <w:rFonts w:ascii="Times New Roman" w:hAnsi="Times New Roman" w:cs="Times New Roman" w:eastAsia="Times New Roman"/>
          <w:b w:val="0"/>
          <w:i w:val="0"/>
          <w:sz w:val="26"/>
        </w:rPr>
        <w:t xml:space="preserve">Nhóm giữ nguyên tắc chỉ đánh dấu hoàn thành khi có bằng chứng kiểm thử hoặc nghiệm thu. Những hạng mục sau </w:t>
      </w:r>
      <w:r>
        <w:rPr>
          <w:rFonts w:ascii="Times New Roman" w:hAnsi="Times New Roman" w:cs="Times New Roman" w:eastAsia="Times New Roman"/>
          <w:b/>
          <w:i w:val="0"/>
          <w:sz w:val="26"/>
        </w:rPr>
        <w:t>chưa được nghiệm thu</w:t>
      </w:r>
      <w:r>
        <w:rPr>
          <w:rFonts w:ascii="Times New Roman" w:hAnsi="Times New Roman" w:cs="Times New Roman" w:eastAsia="Times New Roman"/>
          <w:b w:val="0"/>
          <w:i w:val="0"/>
          <w:sz w:val="26"/>
        </w:rPr>
        <w:t xml:space="preserve"> và không được trình bày như đã xong:</w:t>
      </w:r>
    </w:p>
    <w:p>
      <w:pPr>
        <w:pStyle w:val="ListBullet"/>
        <w:spacing w:after="60"/>
        <w:ind w:left="510"/>
        <w:jc w:val="both"/>
      </w:pPr>
      <w:r>
        <w:rPr>
          <w:rFonts w:ascii="Times New Roman" w:hAnsi="Times New Roman" w:cs="Times New Roman" w:eastAsia="Times New Roman"/>
          <w:b/>
          <w:i w:val="0"/>
          <w:sz w:val="26"/>
        </w:rPr>
        <w:t>Nghiệm thu hai lượt trên thiết bị và mạng nội bộ riêng</w:t>
      </w:r>
      <w:r>
        <w:rPr>
          <w:rFonts w:ascii="Times New Roman" w:hAnsi="Times New Roman" w:cs="Times New Roman" w:eastAsia="Times New Roman"/>
          <w:b w:val="0"/>
          <w:i w:val="0"/>
          <w:sz w:val="26"/>
        </w:rPr>
        <w:t>: cài mới hoàn toàn trên điện thoại thật, ngắt Internet công cộng, chạy trọn nhiệm vụ qua các phiên đăng nhập độc lập.</w:t>
      </w:r>
    </w:p>
    <w:p>
      <w:pPr>
        <w:pStyle w:val="ListBullet"/>
        <w:spacing w:after="60"/>
        <w:ind w:left="510"/>
        <w:jc w:val="both"/>
      </w:pPr>
      <w:r>
        <w:rPr>
          <w:rFonts w:ascii="Times New Roman" w:hAnsi="Times New Roman" w:cs="Times New Roman" w:eastAsia="Times New Roman"/>
          <w:b/>
          <w:i w:val="0"/>
          <w:sz w:val="26"/>
        </w:rPr>
        <w:t>Chuyển từ đồng bộ lược đồ sang lịch sử di trú cơ sở dữ liệu</w:t>
      </w:r>
      <w:r>
        <w:rPr>
          <w:rFonts w:ascii="Times New Roman" w:hAnsi="Times New Roman" w:cs="Times New Roman" w:eastAsia="Times New Roman"/>
          <w:b w:val="0"/>
          <w:i w:val="0"/>
          <w:sz w:val="26"/>
        </w:rPr>
        <w:t xml:space="preserve"> — cần thiết trước khi vận hành thật trên dữ liệu không được phép mất.</w:t>
      </w:r>
    </w:p>
    <w:p>
      <w:pPr>
        <w:pStyle w:val="ListBullet"/>
        <w:spacing w:after="60"/>
        <w:ind w:left="510"/>
        <w:jc w:val="both"/>
      </w:pPr>
      <w:r>
        <w:rPr>
          <w:rFonts w:ascii="Times New Roman" w:hAnsi="Times New Roman" w:cs="Times New Roman" w:eastAsia="Times New Roman"/>
          <w:b/>
          <w:i w:val="0"/>
          <w:sz w:val="26"/>
        </w:rPr>
        <w:t>Diễn tập khôi phục từ bản sao lưu</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tự phục hồi toàn bộ dịch vụ sau khi khởi động lại máy chủ</w:t>
      </w:r>
      <w:r>
        <w:rPr>
          <w:rFonts w:ascii="Times New Roman" w:hAnsi="Times New Roman" w:cs="Times New Roman" w:eastAsia="Times New Roman"/>
          <w:b w:val="0"/>
          <w:i w:val="0"/>
          <w:sz w:val="26"/>
        </w:rPr>
        <w:t>.</w:t>
      </w:r>
    </w:p>
    <w:p>
      <w:pPr>
        <w:pStyle w:val="ListBullet"/>
        <w:spacing w:after="60"/>
        <w:ind w:left="510"/>
        <w:jc w:val="both"/>
      </w:pPr>
      <w:r>
        <w:rPr>
          <w:rFonts w:ascii="Times New Roman" w:hAnsi="Times New Roman" w:cs="Times New Roman" w:eastAsia="Times New Roman"/>
          <w:b/>
          <w:i w:val="0"/>
          <w:sz w:val="26"/>
        </w:rPr>
        <w:t>Kiểm chứng từ bên ngoài</w:t>
      </w:r>
      <w:r>
        <w:rPr>
          <w:rFonts w:ascii="Times New Roman" w:hAnsi="Times New Roman" w:cs="Times New Roman" w:eastAsia="Times New Roman"/>
          <w:b w:val="0"/>
          <w:i w:val="0"/>
          <w:sz w:val="26"/>
        </w:rPr>
        <w:t xml:space="preserve"> rằng cơ sở dữ liệu, hàng đợi, dịch vụ AI và máy chủ mô hình không truy cập được từ Internet.</w:t>
      </w:r>
    </w:p>
    <w:p>
      <w:pPr>
        <w:pStyle w:val="ListBullet"/>
        <w:spacing w:after="60"/>
        <w:ind w:left="510"/>
        <w:jc w:val="both"/>
      </w:pPr>
      <w:r>
        <w:rPr>
          <w:rFonts w:ascii="Times New Roman" w:hAnsi="Times New Roman" w:cs="Times New Roman" w:eastAsia="Times New Roman"/>
          <w:b/>
          <w:i w:val="0"/>
          <w:sz w:val="26"/>
        </w:rPr>
        <w:t>Kết nối thiết bị IoT vật lý</w:t>
      </w:r>
      <w:r>
        <w:rPr>
          <w:rFonts w:ascii="Times New Roman" w:hAnsi="Times New Roman" w:cs="Times New Roman" w:eastAsia="Times New Roman"/>
          <w:b w:val="0"/>
          <w:i w:val="0"/>
          <w:sz w:val="26"/>
        </w:rPr>
        <w:t xml:space="preserve">: hiện là bản sao số; bộ chuyển đổi cho cân điện tử, RFID và cảm biến môi trường sẽ được kiểm chứng riêng khi có ngân sách. </w:t>
      </w:r>
      <w:r>
        <w:rPr>
          <w:rFonts w:ascii="Times New Roman" w:hAnsi="Times New Roman" w:cs="Times New Roman" w:eastAsia="Times New Roman"/>
          <w:b/>
          <w:i w:val="0"/>
          <w:sz w:val="26"/>
        </w:rPr>
        <w:t>Nhóm không tuyên bố tương thích phần cứng trước khi nghiệm thu thiết bị thật.</w:t>
      </w:r>
    </w:p>
    <w:p>
      <w:pPr>
        <w:ind w:firstLine="340"/>
        <w:jc w:val="both"/>
      </w:pPr>
      <w:r>
        <w:rPr>
          <w:rFonts w:ascii="Times New Roman" w:hAnsi="Times New Roman" w:cs="Times New Roman" w:eastAsia="Times New Roman"/>
          <w:b/>
          <w:i w:val="0"/>
          <w:sz w:val="26"/>
        </w:rPr>
        <w:t>Ngoài phạm vi có chủ đích</w:t>
      </w:r>
      <w:r>
        <w:rPr>
          <w:rFonts w:ascii="Times New Roman" w:hAnsi="Times New Roman" w:cs="Times New Roman" w:eastAsia="Times New Roman"/>
          <w:b w:val="0"/>
          <w:i w:val="0"/>
          <w:sz w:val="26"/>
        </w:rPr>
        <w:t xml:space="preserve"> (không phải thiếu sót): phân tích ảnh và video hiện trường, nhận diện khuôn mặt, theo dõi GPS liên tục, dẫn đường từng chặng, phân công đội hoặc cá nhân cụ thể, đồng bộ tồn kho tự động giữa các xã, ghi dữ liệu khi mất mạng rồi tự hòa giải, và dự báo thiên tai cấp tỉnh.</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48</w:t>
            </w:r>
          </w:p>
          <w:p>
            <w:pPr>
              <w:spacing w:after="40"/>
              <w:jc w:val="center"/>
            </w:pPr>
            <w:r>
              <w:rPr>
                <w:rFonts w:ascii="Times New Roman" w:hAnsi="Times New Roman" w:cs="Times New Roman" w:eastAsia="Times New Roman"/>
                <w:b w:val="0"/>
                <w:i/>
                <w:color w:val="444444"/>
                <w:sz w:val="24"/>
              </w:rPr>
              <w:t>Bảng trạng thái 10 hạng mục của kịch bản kiểm tra sẵn sàng</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48. Bảng trạng thái 10 hạng mục của kịch bản kiểm tra sẵn sàng</w:t>
      </w:r>
    </w:p>
    <w:tbl>
      <w:tblPr>
        <w:tblStyle w:val="TableGrid"/>
        <w:tblW w:type="auto" w:w="0"/>
        <w:jc w:val="center"/>
        <w:tblLook w:firstColumn="1" w:firstRow="1" w:lastColumn="0" w:lastRow="0" w:noHBand="0" w:noVBand="1" w:val="04A0"/>
      </w:tblPr>
      <w:tblGrid>
        <w:gridCol w:w="9355"/>
      </w:tblGrid>
      <w:tr>
        <w:trPr>
          <w:trHeight w:val="3402" w:hRule="atLeast"/>
        </w:trPr>
        <w:tc>
          <w:tcPr>
            <w:tcW w:type="dxa" w:w="9355"/>
            <w:shd w:val="clear" w:fill="F7F7F7"/>
            <w:vAlign w:val="center"/>
          </w:tcPr>
          <w:p>
            <w:pPr>
              <w:spacing w:after="40"/>
              <w:jc w:val="center"/>
            </w:pPr>
            <w:r>
              <w:rPr>
                <w:rFonts w:ascii="Times New Roman" w:hAnsi="Times New Roman" w:cs="Times New Roman" w:eastAsia="Times New Roman"/>
                <w:b/>
                <w:i w:val="0"/>
                <w:color w:val="A66A00"/>
                <w:sz w:val="24"/>
              </w:rPr>
              <w:t>▣  CHỖ DÁN ẢNH 49</w:t>
            </w:r>
          </w:p>
          <w:p>
            <w:pPr>
              <w:spacing w:after="40"/>
              <w:jc w:val="center"/>
            </w:pPr>
            <w:r>
              <w:rPr>
                <w:rFonts w:ascii="Times New Roman" w:hAnsi="Times New Roman" w:cs="Times New Roman" w:eastAsia="Times New Roman"/>
                <w:b w:val="0"/>
                <w:i/>
                <w:color w:val="444444"/>
                <w:sz w:val="24"/>
              </w:rPr>
              <w:t>Kết quả chạy bộ kiểm thử tự động</w:t>
            </w:r>
          </w:p>
          <w:p>
            <w:pPr>
              <w:spacing w:after="0"/>
              <w:jc w:val="center"/>
            </w:pPr>
            <w:r>
              <w:rPr>
                <w:rFonts w:ascii="Times New Roman" w:hAnsi="Times New Roman" w:cs="Times New Roman" w:eastAsia="Times New Roman"/>
                <w:b w:val="0"/>
                <w:i/>
                <w:color w:val="909090"/>
                <w:sz w:val="20"/>
              </w:rPr>
              <w:t>(bấm vào ô này → dán ảnh → xoá ba dòng hướng dẫn)</w:t>
            </w:r>
          </w:p>
        </w:tc>
      </w:tr>
    </w:tbl>
    <w:p>
      <w:pPr>
        <w:spacing w:before="60" w:after="240"/>
        <w:jc w:val="center"/>
      </w:pPr>
      <w:r>
        <w:rPr>
          <w:rFonts w:ascii="Times New Roman" w:hAnsi="Times New Roman" w:cs="Times New Roman" w:eastAsia="Times New Roman"/>
          <w:b w:val="0"/>
          <w:i/>
          <w:sz w:val="22"/>
        </w:rPr>
        <w:t>Hình 49. Kết quả chạy bộ kiểm thử tự động</w:t>
      </w:r>
    </w:p>
    <w:p>
      <w:pPr>
        <w:ind w:firstLine="340"/>
        <w:jc w:val="both"/>
      </w:pPr>
      <w:r>
        <w:rPr>
          <w:rFonts w:ascii="Times New Roman" w:hAnsi="Times New Roman" w:cs="Times New Roman" w:eastAsia="Times New Roman"/>
          <w:b/>
          <w:i w:val="0"/>
          <w:sz w:val="26"/>
        </w:rPr>
        <w:t>Minh chứng kèm hồ sơ:</w:t>
      </w:r>
      <w:r>
        <w:rPr>
          <w:rFonts w:ascii="Times New Roman" w:hAnsi="Times New Roman" w:cs="Times New Roman" w:eastAsia="Times New Roman"/>
          <w:b w:val="0"/>
          <w:i w:val="0"/>
          <w:sz w:val="26"/>
        </w:rPr>
        <w:t xml:space="preserve"> video trình diễn toàn bộ vòng nghiệp vụ trên năm màn hình; mã nguồn đầy đủ kèm bộ kiểm thử; bộ tài liệu vận hành gồm kịch bản trình diễn, hướng dẫn cài đặt, hướng dẫn kiểm thử từng luồng và tài liệu bàn giao.</w:t>
      </w:r>
    </w:p>
    <w:p>
      <w:r>
        <w:br w:type="page"/>
      </w:r>
    </w:p>
    <w:p>
      <w:pPr>
        <w:spacing w:before="120" w:after="280"/>
        <w:jc w:val="center"/>
      </w:pPr>
      <w:r>
        <w:rPr>
          <w:rFonts w:ascii="Times New Roman" w:hAnsi="Times New Roman" w:cs="Times New Roman" w:eastAsia="Times New Roman"/>
          <w:b/>
          <w:i w:val="0"/>
          <w:color w:val="1F3764"/>
          <w:sz w:val="32"/>
        </w:rPr>
        <w:t>VIII. TÍNH KHẢ THI VÀ HIỆU QUẢ</w:t>
      </w:r>
    </w:p>
    <w:p>
      <w:pPr>
        <w:spacing w:before="320" w:after="140"/>
      </w:pPr>
      <w:r>
        <w:rPr>
          <w:rFonts w:ascii="Times New Roman" w:hAnsi="Times New Roman" w:cs="Times New Roman" w:eastAsia="Times New Roman"/>
          <w:b/>
          <w:i w:val="0"/>
          <w:sz w:val="29"/>
        </w:rPr>
        <w:t>1. Khả thi về kỹ thuật</w:t>
      </w:r>
    </w:p>
    <w:p>
      <w:pPr>
        <w:ind w:firstLine="340"/>
        <w:jc w:val="both"/>
      </w:pPr>
      <w:r>
        <w:rPr>
          <w:rFonts w:ascii="Times New Roman" w:hAnsi="Times New Roman" w:cs="Times New Roman" w:eastAsia="Times New Roman"/>
          <w:b w:val="0"/>
          <w:i w:val="0"/>
          <w:sz w:val="26"/>
        </w:rPr>
        <w:t xml:space="preserve">Sản phẩm </w:t>
      </w:r>
      <w:r>
        <w:rPr>
          <w:rFonts w:ascii="Times New Roman" w:hAnsi="Times New Roman" w:cs="Times New Roman" w:eastAsia="Times New Roman"/>
          <w:b/>
          <w:i w:val="0"/>
          <w:sz w:val="26"/>
        </w:rPr>
        <w:t>đã chạy</w:t>
      </w:r>
      <w:r>
        <w:rPr>
          <w:rFonts w:ascii="Times New Roman" w:hAnsi="Times New Roman" w:cs="Times New Roman" w:eastAsia="Times New Roman"/>
          <w:b w:val="0"/>
          <w:i w:val="0"/>
          <w:sz w:val="26"/>
        </w:rPr>
        <w:t>, không phải một đề xuất. Toàn bộ hạ tầng nằm trong một máy tính văn phòng phổ thông, dùng công cụ mã nguồn mở hoặc miễn phí, không phụ thuộc một nhà cung cấp dịch vụ đám mây nào cho phần chức năng lõi.</w:t>
      </w:r>
    </w:p>
    <w:p>
      <w:pPr>
        <w:ind w:firstLine="340"/>
        <w:jc w:val="both"/>
      </w:pPr>
      <w:r>
        <w:rPr>
          <w:rFonts w:ascii="Times New Roman" w:hAnsi="Times New Roman" w:cs="Times New Roman" w:eastAsia="Times New Roman"/>
          <w:b w:val="0"/>
          <w:i w:val="0"/>
          <w:sz w:val="26"/>
        </w:rPr>
        <w:t>Ba yếu tố làm cho việc triển khai thật khả thi:</w:t>
      </w:r>
    </w:p>
    <w:p>
      <w:pPr>
        <w:ind w:firstLine="340"/>
        <w:jc w:val="both"/>
      </w:pPr>
      <w:r>
        <w:rPr>
          <w:rFonts w:ascii="Times New Roman" w:hAnsi="Times New Roman" w:cs="Times New Roman" w:eastAsia="Times New Roman"/>
          <w:b/>
          <w:i w:val="0"/>
          <w:sz w:val="26"/>
        </w:rPr>
        <w:t>Không bắt buộc phần cứng.</w:t>
      </w:r>
      <w:r>
        <w:rPr>
          <w:rFonts w:ascii="Times New Roman" w:hAnsi="Times New Roman" w:cs="Times New Roman" w:eastAsia="Times New Roman"/>
          <w:b w:val="0"/>
          <w:i w:val="0"/>
          <w:sz w:val="26"/>
        </w:rPr>
        <w:t xml:space="preserve"> Xã có thể dùng ngay bằng dữ liệu kiểm kê hiện có và điện thoại sẵn có của cán bộ. Cảm biến là bước sau, gắn có chọn lọc ở kho trọng yếu.</w:t>
      </w:r>
    </w:p>
    <w:p>
      <w:pPr>
        <w:ind w:firstLine="340"/>
        <w:jc w:val="both"/>
      </w:pPr>
      <w:r>
        <w:rPr>
          <w:rFonts w:ascii="Times New Roman" w:hAnsi="Times New Roman" w:cs="Times New Roman" w:eastAsia="Times New Roman"/>
          <w:b/>
          <w:i w:val="0"/>
          <w:sz w:val="26"/>
        </w:rPr>
        <w:t>Không phụ thuộc Internet.</w:t>
      </w:r>
      <w:r>
        <w:rPr>
          <w:rFonts w:ascii="Times New Roman" w:hAnsi="Times New Roman" w:cs="Times New Roman" w:eastAsia="Times New Roman"/>
          <w:b w:val="0"/>
          <w:i w:val="0"/>
          <w:sz w:val="26"/>
        </w:rPr>
        <w:t xml:space="preserve"> Đây vừa là yêu cầu nghiệp vụ vừa là lợi thế triển khai: xã ở vùng sâu, đường truyền yếu vẫn dùng được.</w:t>
      </w:r>
    </w:p>
    <w:p>
      <w:pPr>
        <w:ind w:firstLine="340"/>
        <w:jc w:val="both"/>
      </w:pPr>
      <w:r>
        <w:rPr>
          <w:rFonts w:ascii="Times New Roman" w:hAnsi="Times New Roman" w:cs="Times New Roman" w:eastAsia="Times New Roman"/>
          <w:b/>
          <w:i w:val="0"/>
          <w:sz w:val="26"/>
        </w:rPr>
        <w:t>Kiến trúc độc lập theo xã.</w:t>
      </w:r>
      <w:r>
        <w:rPr>
          <w:rFonts w:ascii="Times New Roman" w:hAnsi="Times New Roman" w:cs="Times New Roman" w:eastAsia="Times New Roman"/>
          <w:b w:val="0"/>
          <w:i w:val="0"/>
          <w:sz w:val="26"/>
        </w:rPr>
        <w:t xml:space="preserve"> Thêm một xã là dựng thêm một bản và khai tên nhau vào danh mục, không cần xây một hệ thống trung tâm, không cần một dự án hạ tầng cấp tỉnh làm điều kiện tiên quyết.</w:t>
      </w:r>
    </w:p>
    <w:p>
      <w:pPr>
        <w:spacing w:before="320" w:after="140"/>
      </w:pPr>
      <w:r>
        <w:rPr>
          <w:rFonts w:ascii="Times New Roman" w:hAnsi="Times New Roman" w:cs="Times New Roman" w:eastAsia="Times New Roman"/>
          <w:b/>
          <w:i w:val="0"/>
          <w:sz w:val="29"/>
        </w:rPr>
        <w:t>2. Khả thi về nhân lực</w:t>
      </w:r>
    </w:p>
    <w:p>
      <w:pPr>
        <w:ind w:firstLine="340"/>
        <w:jc w:val="both"/>
      </w:pPr>
      <w:r>
        <w:rPr>
          <w:rFonts w:ascii="Times New Roman" w:hAnsi="Times New Roman" w:cs="Times New Roman" w:eastAsia="Times New Roman"/>
          <w:b/>
          <w:i w:val="0"/>
          <w:sz w:val="26"/>
        </w:rPr>
        <w:t>Nhân lực vận hành ở xã:</w:t>
      </w:r>
      <w:r>
        <w:rPr>
          <w:rFonts w:ascii="Times New Roman" w:hAnsi="Times New Roman" w:cs="Times New Roman" w:eastAsia="Times New Roman"/>
          <w:b w:val="0"/>
          <w:i w:val="0"/>
          <w:sz w:val="26"/>
        </w:rPr>
        <w:t xml:space="preserve"> 01 cán bộ đầu mối nghiệp vụ và các trưởng thôn hiện có. Giao diện được thiết kế cho người chưa quen công nghệ: nút hành động lớn hiện theo đúng vai của từng người, tình huống mẫu bấm nhanh, mỗi tab một màu theo nghĩa (việc phải làm màu xanh, nguy hiểm màu đỏ, chờ xử lý màu cam), và </w:t>
      </w:r>
      <w:r>
        <w:rPr>
          <w:rFonts w:ascii="Times New Roman" w:hAnsi="Times New Roman" w:cs="Times New Roman" w:eastAsia="Times New Roman"/>
          <w:b/>
          <w:i w:val="0"/>
          <w:sz w:val="26"/>
        </w:rPr>
        <w:t>báo cáo bằng giọng nói</w:t>
      </w:r>
      <w:r>
        <w:rPr>
          <w:rFonts w:ascii="Times New Roman" w:hAnsi="Times New Roman" w:cs="Times New Roman" w:eastAsia="Times New Roman"/>
          <w:b w:val="0"/>
          <w:i w:val="0"/>
          <w:sz w:val="26"/>
        </w:rPr>
        <w:t xml:space="preserve"> cho người không quen gõ chữ.</w:t>
      </w:r>
    </w:p>
    <w:p>
      <w:pPr>
        <w:ind w:firstLine="340"/>
        <w:jc w:val="both"/>
      </w:pPr>
      <w:r>
        <w:rPr>
          <w:rFonts w:ascii="Times New Roman" w:hAnsi="Times New Roman" w:cs="Times New Roman" w:eastAsia="Times New Roman"/>
          <w:b/>
          <w:i w:val="0"/>
          <w:sz w:val="26"/>
        </w:rPr>
        <w:t>Nhân lực phát triển và bảo trì:</w:t>
      </w:r>
      <w:r>
        <w:rPr>
          <w:rFonts w:ascii="Times New Roman" w:hAnsi="Times New Roman" w:cs="Times New Roman" w:eastAsia="Times New Roman"/>
          <w:b w:val="0"/>
          <w:i w:val="0"/>
          <w:sz w:val="26"/>
        </w:rPr>
        <w:t xml:space="preserve"> 01 người phụ trách web và di động, 01 người phụ trách backend và dữ liệu, 01 người phụ trách AI — có thể kiêm nhiệm trong nhóm nhỏ. Mã nguồn có tài liệu kiến trúc, tài liệu bàn giao vận hành và bộ kiểm thử tự động, nên người mới tiếp nhận không phải đọc lại từ đầu.</w:t>
      </w:r>
    </w:p>
    <w:p>
      <w:pPr>
        <w:ind w:firstLine="340"/>
        <w:jc w:val="both"/>
      </w:pPr>
      <w:r>
        <w:rPr>
          <w:rFonts w:ascii="Times New Roman" w:hAnsi="Times New Roman" w:cs="Times New Roman" w:eastAsia="Times New Roman"/>
          <w:b/>
          <w:i w:val="0"/>
          <w:sz w:val="26"/>
        </w:rPr>
        <w:t>Nhân lực nghiệp vụ cần có sự tham gia của địa phương:</w:t>
      </w:r>
      <w:r>
        <w:rPr>
          <w:rFonts w:ascii="Times New Roman" w:hAnsi="Times New Roman" w:cs="Times New Roman" w:eastAsia="Times New Roman"/>
          <w:b w:val="0"/>
          <w:i w:val="0"/>
          <w:sz w:val="26"/>
        </w:rPr>
        <w:t xml:space="preserve"> xác nhận định mức, quyền phê duyệt, quy trình bàn giao và tiêu chí đánh giá vật tư. Nhóm dự kiến xin thư quan tâm của Hội Chữ thập đỏ xã Đồng Xuân làm đầu mối khảo sát.</w:t>
      </w:r>
    </w:p>
    <w:p>
      <w:pPr>
        <w:spacing w:before="320" w:after="140"/>
      </w:pPr>
      <w:r>
        <w:rPr>
          <w:rFonts w:ascii="Times New Roman" w:hAnsi="Times New Roman" w:cs="Times New Roman" w:eastAsia="Times New Roman"/>
          <w:b/>
          <w:i w:val="0"/>
          <w:sz w:val="29"/>
        </w:rPr>
        <w:t>3. Khả thi về chi phí</w:t>
      </w:r>
    </w:p>
    <w:tbl>
      <w:tblPr>
        <w:tblStyle w:val="TableGrid"/>
        <w:tblW w:type="auto" w:w="0"/>
        <w:jc w:val="center"/>
        <w:tblLook w:firstColumn="1" w:firstRow="1" w:lastColumn="0" w:lastRow="0" w:noHBand="0" w:noVBand="1" w:val="04A0"/>
      </w:tblPr>
      <w:tblGrid>
        <w:gridCol w:w="4677"/>
        <w:gridCol w:w="4677"/>
      </w:tblGrid>
      <w:tr>
        <w:tc>
          <w:tcPr>
            <w:tcW w:type="dxa" w:w="4677"/>
            <w:shd w:val="clear" w:fill="DCE6F1"/>
          </w:tcPr>
          <w:p>
            <w:pPr>
              <w:spacing w:after="40"/>
              <w:jc w:val="center"/>
            </w:pPr>
            <w:r/>
            <w:r>
              <w:rPr>
                <w:rFonts w:ascii="Times New Roman" w:hAnsi="Times New Roman" w:cs="Times New Roman" w:eastAsia="Times New Roman"/>
                <w:b/>
                <w:i w:val="0"/>
                <w:sz w:val="24"/>
              </w:rPr>
              <w:t>Khoản mục</w:t>
            </w:r>
          </w:p>
        </w:tc>
        <w:tc>
          <w:tcPr>
            <w:tcW w:type="dxa" w:w="4677"/>
            <w:shd w:val="clear" w:fill="DCE6F1"/>
          </w:tcPr>
          <w:p>
            <w:pPr>
              <w:spacing w:after="40"/>
              <w:jc w:val="center"/>
            </w:pPr>
            <w:r/>
            <w:r>
              <w:rPr>
                <w:rFonts w:ascii="Times New Roman" w:hAnsi="Times New Roman" w:cs="Times New Roman" w:eastAsia="Times New Roman"/>
                <w:b/>
                <w:i w:val="0"/>
                <w:sz w:val="24"/>
              </w:rPr>
              <w:t>Ước tính</w:t>
            </w:r>
          </w:p>
        </w:tc>
      </w:tr>
      <w:tr>
        <w:tc>
          <w:tcPr>
            <w:tcW w:type="dxa" w:w="4677"/>
          </w:tcPr>
          <w:p>
            <w:pPr>
              <w:spacing w:after="40"/>
            </w:pPr>
            <w:r/>
            <w:r>
              <w:rPr>
                <w:rFonts w:ascii="Times New Roman" w:hAnsi="Times New Roman" w:cs="Times New Roman" w:eastAsia="Times New Roman"/>
                <w:b w:val="0"/>
                <w:i w:val="0"/>
                <w:sz w:val="24"/>
              </w:rPr>
              <w:t>Phần mềm nền tảng</w:t>
            </w:r>
          </w:p>
        </w:tc>
        <w:tc>
          <w:tcPr>
            <w:tcW w:type="dxa" w:w="4677"/>
          </w:tcPr>
          <w:p>
            <w:pPr>
              <w:spacing w:after="40"/>
            </w:pPr>
            <w:r/>
            <w:r>
              <w:rPr>
                <w:rFonts w:ascii="Times New Roman" w:hAnsi="Times New Roman" w:cs="Times New Roman" w:eastAsia="Times New Roman"/>
                <w:b/>
                <w:i w:val="0"/>
                <w:sz w:val="24"/>
              </w:rPr>
              <w:t>0 đồng</w:t>
            </w:r>
            <w:r>
              <w:rPr>
                <w:rFonts w:ascii="Times New Roman" w:hAnsi="Times New Roman" w:cs="Times New Roman" w:eastAsia="Times New Roman"/>
                <w:b w:val="0"/>
                <w:i w:val="0"/>
                <w:sz w:val="24"/>
              </w:rPr>
              <w:t xml:space="preserve"> — toàn bộ dùng mã nguồn mở hoặc miễn phí</w:t>
            </w:r>
          </w:p>
        </w:tc>
      </w:tr>
      <w:tr>
        <w:tc>
          <w:tcPr>
            <w:tcW w:type="dxa" w:w="4677"/>
          </w:tcPr>
          <w:p>
            <w:pPr>
              <w:spacing w:after="40"/>
            </w:pPr>
            <w:r/>
            <w:r>
              <w:rPr>
                <w:rFonts w:ascii="Times New Roman" w:hAnsi="Times New Roman" w:cs="Times New Roman" w:eastAsia="Times New Roman"/>
                <w:b w:val="0"/>
                <w:i w:val="0"/>
                <w:sz w:val="24"/>
              </w:rPr>
              <w:t>Mô hình AI</w:t>
            </w:r>
          </w:p>
        </w:tc>
        <w:tc>
          <w:tcPr>
            <w:tcW w:type="dxa" w:w="4677"/>
          </w:tcPr>
          <w:p>
            <w:pPr>
              <w:spacing w:after="40"/>
            </w:pPr>
            <w:r/>
            <w:r>
              <w:rPr>
                <w:rFonts w:ascii="Times New Roman" w:hAnsi="Times New Roman" w:cs="Times New Roman" w:eastAsia="Times New Roman"/>
                <w:b/>
                <w:i w:val="0"/>
                <w:sz w:val="24"/>
              </w:rPr>
              <w:t>0 đồng chi phí sử dụng</w:t>
            </w:r>
            <w:r>
              <w:rPr>
                <w:rFonts w:ascii="Times New Roman" w:hAnsi="Times New Roman" w:cs="Times New Roman" w:eastAsia="Times New Roman"/>
                <w:b w:val="0"/>
                <w:i w:val="0"/>
                <w:sz w:val="24"/>
              </w:rPr>
              <w:t xml:space="preserve"> — mô hình ngôn ngữ, mô hình nhúng và nhận dạng giọng nói đều chạy tại chỗ, không tính tiền theo lượt gọi</w:t>
            </w:r>
          </w:p>
        </w:tc>
      </w:tr>
      <w:tr>
        <w:tc>
          <w:tcPr>
            <w:tcW w:type="dxa" w:w="4677"/>
          </w:tcPr>
          <w:p>
            <w:pPr>
              <w:spacing w:after="40"/>
            </w:pPr>
            <w:r/>
            <w:r>
              <w:rPr>
                <w:rFonts w:ascii="Times New Roman" w:hAnsi="Times New Roman" w:cs="Times New Roman" w:eastAsia="Times New Roman"/>
                <w:b w:val="0"/>
                <w:i w:val="0"/>
                <w:sz w:val="24"/>
              </w:rPr>
              <w:t>Máy chủ ứng dụng tại xã</w:t>
            </w:r>
          </w:p>
        </w:tc>
        <w:tc>
          <w:tcPr>
            <w:tcW w:type="dxa" w:w="4677"/>
          </w:tcPr>
          <w:p>
            <w:pPr>
              <w:spacing w:after="40"/>
            </w:pPr>
            <w:r/>
            <w:r>
              <w:rPr>
                <w:rFonts w:ascii="Times New Roman" w:hAnsi="Times New Roman" w:cs="Times New Roman" w:eastAsia="Times New Roman"/>
                <w:b w:val="0"/>
                <w:i w:val="0"/>
                <w:sz w:val="24"/>
              </w:rPr>
              <w:t>Một máy tính văn phòng đã có sẵn ở đa số UBND xã; có card đồ họa phổ thông thì mô hình chạy nhanh hơn</w:t>
            </w:r>
          </w:p>
        </w:tc>
      </w:tr>
      <w:tr>
        <w:tc>
          <w:tcPr>
            <w:tcW w:type="dxa" w:w="4677"/>
          </w:tcPr>
          <w:p>
            <w:pPr>
              <w:spacing w:after="40"/>
            </w:pPr>
            <w:r/>
            <w:r>
              <w:rPr>
                <w:rFonts w:ascii="Times New Roman" w:hAnsi="Times New Roman" w:cs="Times New Roman" w:eastAsia="Times New Roman"/>
                <w:b/>
                <w:i w:val="0"/>
                <w:sz w:val="24"/>
              </w:rPr>
              <w:t>Máy tính chạy máy chủ cơ sở dữ liệu</w:t>
            </w:r>
          </w:p>
        </w:tc>
        <w:tc>
          <w:tcPr>
            <w:tcW w:type="dxa" w:w="4677"/>
          </w:tcPr>
          <w:p>
            <w:pPr>
              <w:spacing w:after="40"/>
            </w:pPr>
            <w:r/>
            <w:r>
              <w:rPr>
                <w:rFonts w:ascii="Times New Roman" w:hAnsi="Times New Roman" w:cs="Times New Roman" w:eastAsia="Times New Roman"/>
                <w:b/>
                <w:i w:val="0"/>
                <w:sz w:val="24"/>
              </w:rPr>
              <w:t>01 máy riêng, tách khỏi máy chủ ứng dụng</w:t>
            </w:r>
            <w:r>
              <w:rPr>
                <w:rFonts w:ascii="Times New Roman" w:hAnsi="Times New Roman" w:cs="Times New Roman" w:eastAsia="Times New Roman"/>
                <w:b w:val="0"/>
                <w:i w:val="0"/>
                <w:sz w:val="24"/>
              </w:rPr>
              <w:t xml:space="preserve"> — xem giải thích bên dưới. Một máy tính văn phòng phổ thông là đủ; chi phí phát sinh chỉ là một thân máy, không cần card đồ họa</w:t>
            </w:r>
          </w:p>
        </w:tc>
      </w:tr>
      <w:tr>
        <w:tc>
          <w:tcPr>
            <w:tcW w:type="dxa" w:w="4677"/>
          </w:tcPr>
          <w:p>
            <w:pPr>
              <w:spacing w:after="40"/>
            </w:pPr>
            <w:r/>
            <w:r>
              <w:rPr>
                <w:rFonts w:ascii="Times New Roman" w:hAnsi="Times New Roman" w:cs="Times New Roman" w:eastAsia="Times New Roman"/>
                <w:b w:val="0"/>
                <w:i w:val="0"/>
                <w:sz w:val="24"/>
              </w:rPr>
              <w:t>Thiết bị người dùng</w:t>
            </w:r>
          </w:p>
        </w:tc>
        <w:tc>
          <w:tcPr>
            <w:tcW w:type="dxa" w:w="4677"/>
          </w:tcPr>
          <w:p>
            <w:pPr>
              <w:spacing w:after="40"/>
            </w:pPr>
            <w:r/>
            <w:r>
              <w:rPr>
                <w:rFonts w:ascii="Times New Roman" w:hAnsi="Times New Roman" w:cs="Times New Roman" w:eastAsia="Times New Roman"/>
                <w:b w:val="0"/>
                <w:i w:val="0"/>
                <w:sz w:val="24"/>
              </w:rPr>
              <w:t>Điện thoại Android sẵn có của cán bộ</w:t>
            </w:r>
          </w:p>
        </w:tc>
      </w:tr>
      <w:tr>
        <w:tc>
          <w:tcPr>
            <w:tcW w:type="dxa" w:w="4677"/>
          </w:tcPr>
          <w:p>
            <w:pPr>
              <w:spacing w:after="40"/>
            </w:pPr>
            <w:r/>
            <w:r>
              <w:rPr>
                <w:rFonts w:ascii="Times New Roman" w:hAnsi="Times New Roman" w:cs="Times New Roman" w:eastAsia="Times New Roman"/>
                <w:b w:val="0"/>
                <w:i w:val="0"/>
                <w:sz w:val="24"/>
              </w:rPr>
              <w:t>Đường truyền</w:t>
            </w:r>
          </w:p>
        </w:tc>
        <w:tc>
          <w:tcPr>
            <w:tcW w:type="dxa" w:w="4677"/>
          </w:tcPr>
          <w:p>
            <w:pPr>
              <w:spacing w:after="40"/>
            </w:pPr>
            <w:r/>
            <w:r>
              <w:rPr>
                <w:rFonts w:ascii="Times New Roman" w:hAnsi="Times New Roman" w:cs="Times New Roman" w:eastAsia="Times New Roman"/>
                <w:b w:val="0"/>
                <w:i w:val="0"/>
                <w:sz w:val="24"/>
              </w:rPr>
              <w:t xml:space="preserve">Wi-Fi nội bộ; </w:t>
            </w:r>
            <w:r>
              <w:rPr>
                <w:rFonts w:ascii="Times New Roman" w:hAnsi="Times New Roman" w:cs="Times New Roman" w:eastAsia="Times New Roman"/>
                <w:b/>
                <w:i w:val="0"/>
                <w:sz w:val="24"/>
              </w:rPr>
              <w:t>không bắt buộc Internet</w:t>
            </w:r>
            <w:r>
              <w:rPr>
                <w:rFonts w:ascii="Times New Roman" w:hAnsi="Times New Roman" w:cs="Times New Roman" w:eastAsia="Times New Roman"/>
                <w:b w:val="0"/>
                <w:i w:val="0"/>
                <w:sz w:val="24"/>
              </w:rPr>
              <w:t xml:space="preserve"> cho chức năng lõi</w:t>
            </w:r>
          </w:p>
        </w:tc>
      </w:tr>
      <w:tr>
        <w:tc>
          <w:tcPr>
            <w:tcW w:type="dxa" w:w="4677"/>
          </w:tcPr>
          <w:p>
            <w:pPr>
              <w:spacing w:after="40"/>
            </w:pPr>
            <w:r/>
            <w:r>
              <w:rPr>
                <w:rFonts w:ascii="Times New Roman" w:hAnsi="Times New Roman" w:cs="Times New Roman" w:eastAsia="Times New Roman"/>
                <w:b w:val="0"/>
                <w:i w:val="0"/>
                <w:sz w:val="24"/>
              </w:rPr>
              <w:t>Cảm biến IoT</w:t>
            </w:r>
          </w:p>
        </w:tc>
        <w:tc>
          <w:tcPr>
            <w:tcW w:type="dxa" w:w="4677"/>
          </w:tcPr>
          <w:p>
            <w:pPr>
              <w:spacing w:after="40"/>
            </w:pPr>
            <w:r/>
            <w:r>
              <w:rPr>
                <w:rFonts w:ascii="Times New Roman" w:hAnsi="Times New Roman" w:cs="Times New Roman" w:eastAsia="Times New Roman"/>
                <w:b/>
                <w:i w:val="0"/>
                <w:sz w:val="24"/>
              </w:rPr>
              <w:t>Không bắt buộc ở giai đoạn đầu</w:t>
            </w:r>
            <w:r>
              <w:rPr>
                <w:rFonts w:ascii="Times New Roman" w:hAnsi="Times New Roman" w:cs="Times New Roman" w:eastAsia="Times New Roman"/>
                <w:b w:val="0"/>
                <w:i w:val="0"/>
                <w:sz w:val="24"/>
              </w:rPr>
              <w:t>; gắn có chọn lọc về sau</w:t>
            </w:r>
          </w:p>
        </w:tc>
      </w:tr>
    </w:tbl>
    <w:p/>
    <w:p>
      <w:pPr>
        <w:ind w:firstLine="340"/>
        <w:jc w:val="both"/>
      </w:pPr>
      <w:r>
        <w:rPr>
          <w:rFonts w:ascii="Times New Roman" w:hAnsi="Times New Roman" w:cs="Times New Roman" w:eastAsia="Times New Roman"/>
          <w:b/>
          <w:i w:val="0"/>
          <w:sz w:val="26"/>
        </w:rPr>
        <w:t>Vì sao cần một máy riêng cho cơ sở dữ liệu.</w:t>
      </w:r>
      <w:r>
        <w:rPr>
          <w:rFonts w:ascii="Times New Roman" w:hAnsi="Times New Roman" w:cs="Times New Roman" w:eastAsia="Times New Roman"/>
          <w:b w:val="0"/>
          <w:i w:val="0"/>
          <w:sz w:val="26"/>
        </w:rPr>
        <w:t xml:space="preserve"> Toàn bộ dữ liệu của xã — tồn kho, hồ sơ nhiệm vụ, tài khoản cán bộ, nhật ký hậu kiểm — nằm trong cơ sở dữ liệu. Đặt nó trên một máy riêng, </w:t>
      </w:r>
      <w:r>
        <w:rPr>
          <w:rFonts w:ascii="Times New Roman" w:hAnsi="Times New Roman" w:cs="Times New Roman" w:eastAsia="Times New Roman"/>
          <w:b/>
          <w:i w:val="0"/>
          <w:sz w:val="26"/>
        </w:rPr>
        <w:t>chỉ nối vào mạng nội bộ và không bao giờ mở ra Internet</w:t>
      </w:r>
      <w:r>
        <w:rPr>
          <w:rFonts w:ascii="Times New Roman" w:hAnsi="Times New Roman" w:cs="Times New Roman" w:eastAsia="Times New Roman"/>
          <w:b w:val="0"/>
          <w:i w:val="0"/>
          <w:sz w:val="26"/>
        </w:rPr>
        <w:t>, là biện pháp rẻ nhất để đạt mức bảo mật tuyệt đối cho phần dữ liệu, vì bốn lý do:</w:t>
      </w:r>
    </w:p>
    <w:p>
      <w:pPr>
        <w:pStyle w:val="ListBullet"/>
        <w:spacing w:after="60"/>
        <w:ind w:left="510"/>
        <w:jc w:val="both"/>
      </w:pPr>
      <w:r>
        <w:rPr>
          <w:rFonts w:ascii="Times New Roman" w:hAnsi="Times New Roman" w:cs="Times New Roman" w:eastAsia="Times New Roman"/>
          <w:b/>
          <w:i w:val="0"/>
          <w:sz w:val="26"/>
        </w:rPr>
        <w:t>Cắt hẳn đường tấn công từ ngoài vào dữ liệu.</w:t>
      </w:r>
      <w:r>
        <w:rPr>
          <w:rFonts w:ascii="Times New Roman" w:hAnsi="Times New Roman" w:cs="Times New Roman" w:eastAsia="Times New Roman"/>
          <w:b w:val="0"/>
          <w:i w:val="0"/>
          <w:sz w:val="26"/>
        </w:rPr>
        <w:t xml:space="preserve"> Máy chủ ứng dụng là máy phải nói chuyện với trình duyệt, điện thoại và các xã lân cận, nên nó là bề mặt bị phơi ra. Cơ sở dữ liệu ngồi trên một máy khác thì kẻ chiếm được máy chủ ứng dụng vẫn còn phải vượt thêm một lớp nữa, thay vì đã đứng sẵn cạnh kho dữ liệu.</w:t>
      </w:r>
    </w:p>
    <w:p>
      <w:pPr>
        <w:pStyle w:val="ListBullet"/>
        <w:spacing w:after="60"/>
        <w:ind w:left="510"/>
        <w:jc w:val="both"/>
      </w:pPr>
      <w:r>
        <w:rPr>
          <w:rFonts w:ascii="Times New Roman" w:hAnsi="Times New Roman" w:cs="Times New Roman" w:eastAsia="Times New Roman"/>
          <w:b/>
          <w:i w:val="0"/>
          <w:sz w:val="26"/>
        </w:rPr>
        <w:t>Một máy hỏng không mất cả hai thứ.</w:t>
      </w:r>
      <w:r>
        <w:rPr>
          <w:rFonts w:ascii="Times New Roman" w:hAnsi="Times New Roman" w:cs="Times New Roman" w:eastAsia="Times New Roman"/>
          <w:b w:val="0"/>
          <w:i w:val="0"/>
          <w:sz w:val="26"/>
        </w:rPr>
        <w:t xml:space="preserve"> Máy chủ ứng dụng chạy mô hình AI với tải nặng và hay phải khởi động lại khi cập nhật; cơ sở dữ liệu thì cần yên tĩnh và liên tục. Tách ra thì việc bảo trì, cập nhật hay thay thế bên này không đụng tới dữ liệu bên kia.</w:t>
      </w:r>
    </w:p>
    <w:p>
      <w:pPr>
        <w:pStyle w:val="ListBullet"/>
        <w:spacing w:after="60"/>
        <w:ind w:left="510"/>
        <w:jc w:val="both"/>
      </w:pPr>
      <w:r>
        <w:rPr>
          <w:rFonts w:ascii="Times New Roman" w:hAnsi="Times New Roman" w:cs="Times New Roman" w:eastAsia="Times New Roman"/>
          <w:b/>
          <w:i w:val="0"/>
          <w:sz w:val="26"/>
        </w:rPr>
        <w:t>Sao lưu và khôi phục làm được gọn.</w:t>
      </w:r>
      <w:r>
        <w:rPr>
          <w:rFonts w:ascii="Times New Roman" w:hAnsi="Times New Roman" w:cs="Times New Roman" w:eastAsia="Times New Roman"/>
          <w:b w:val="0"/>
          <w:i w:val="0"/>
          <w:sz w:val="26"/>
        </w:rPr>
        <w:t xml:space="preserve"> Bản sao lưu theo lịch lấy từ đúng một máy có đúng một nhiệm vụ, và diễn tập khôi phục không phải dựng lại cả cụm dịch vụ AI.</w:t>
      </w:r>
    </w:p>
    <w:p>
      <w:pPr>
        <w:pStyle w:val="ListBullet"/>
        <w:spacing w:after="60"/>
        <w:ind w:left="510"/>
        <w:jc w:val="both"/>
      </w:pPr>
      <w:r>
        <w:rPr>
          <w:rFonts w:ascii="Times New Roman" w:hAnsi="Times New Roman" w:cs="Times New Roman" w:eastAsia="Times New Roman"/>
          <w:b/>
          <w:i w:val="0"/>
          <w:sz w:val="26"/>
        </w:rPr>
        <w:t>Phân quyền vật lý rõ ràng.</w:t>
      </w:r>
      <w:r>
        <w:rPr>
          <w:rFonts w:ascii="Times New Roman" w:hAnsi="Times New Roman" w:cs="Times New Roman" w:eastAsia="Times New Roman"/>
          <w:b w:val="0"/>
          <w:i w:val="0"/>
          <w:sz w:val="26"/>
        </w:rPr>
        <w:t xml:space="preserve"> Chỉ người được giao mới chạm được vào máy chứa dữ liệu; quyền truy cập vật lý trở thành một lớp kiểm soát thật, không chỉ là cấu hình phần mềm.</w:t>
      </w:r>
    </w:p>
    <w:p>
      <w:pPr>
        <w:ind w:firstLine="340"/>
        <w:jc w:val="both"/>
      </w:pPr>
      <w:r>
        <w:rPr>
          <w:rFonts w:ascii="Times New Roman" w:hAnsi="Times New Roman" w:cs="Times New Roman" w:eastAsia="Times New Roman"/>
          <w:b w:val="0"/>
          <w:i w:val="0"/>
          <w:sz w:val="26"/>
        </w:rPr>
        <w:t xml:space="preserve">Đây là </w:t>
      </w:r>
      <w:r>
        <w:rPr>
          <w:rFonts w:ascii="Times New Roman" w:hAnsi="Times New Roman" w:cs="Times New Roman" w:eastAsia="Times New Roman"/>
          <w:b/>
          <w:i w:val="0"/>
          <w:sz w:val="26"/>
        </w:rPr>
        <w:t>khoản đầu tư phần cứng duy nhất được khuyến nghị bắt buộc</w:t>
      </w:r>
      <w:r>
        <w:rPr>
          <w:rFonts w:ascii="Times New Roman" w:hAnsi="Times New Roman" w:cs="Times New Roman" w:eastAsia="Times New Roman"/>
          <w:b w:val="0"/>
          <w:i w:val="0"/>
          <w:sz w:val="26"/>
        </w:rPr>
        <w:t xml:space="preserve">, và nó vẫn nằm trong tầm một máy tính văn phòng thông thường. Với xã chưa bố trí được máy thứ hai, hệ thống vẫn chạy đầy đủ trên một máy — nhưng nhóm ghi rõ đó là </w:t>
      </w:r>
      <w:r>
        <w:rPr>
          <w:rFonts w:ascii="Times New Roman" w:hAnsi="Times New Roman" w:cs="Times New Roman" w:eastAsia="Times New Roman"/>
          <w:b/>
          <w:i w:val="0"/>
          <w:sz w:val="26"/>
        </w:rPr>
        <w:t>cấu hình tối thiểu, không phải cấu hình khuyến nghị</w:t>
      </w:r>
      <w:r>
        <w:rPr>
          <w:rFonts w:ascii="Times New Roman" w:hAnsi="Times New Roman" w:cs="Times New Roman" w:eastAsia="Times New Roman"/>
          <w:b w:val="0"/>
          <w:i w:val="0"/>
          <w:sz w:val="26"/>
        </w:rPr>
        <w:t>.</w:t>
      </w:r>
    </w:p>
    <w:p>
      <w:pPr>
        <w:ind w:firstLine="340"/>
        <w:jc w:val="both"/>
      </w:pPr>
      <w:r>
        <w:rPr>
          <w:rFonts w:ascii="Times New Roman" w:hAnsi="Times New Roman" w:cs="Times New Roman" w:eastAsia="Times New Roman"/>
          <w:b w:val="0"/>
          <w:i w:val="0"/>
          <w:sz w:val="26"/>
        </w:rPr>
        <w:t xml:space="preserve">Điểm đáng chú ý về chi phí vận hành: vì mô hình chạy tại chỗ, </w:t>
      </w:r>
      <w:r>
        <w:rPr>
          <w:rFonts w:ascii="Times New Roman" w:hAnsi="Times New Roman" w:cs="Times New Roman" w:eastAsia="Times New Roman"/>
          <w:b/>
          <w:i w:val="0"/>
          <w:sz w:val="26"/>
        </w:rPr>
        <w:t>chi phí không tăng theo số lượt sử dụng</w:t>
      </w:r>
      <w:r>
        <w:rPr>
          <w:rFonts w:ascii="Times New Roman" w:hAnsi="Times New Roman" w:cs="Times New Roman" w:eastAsia="Times New Roman"/>
          <w:b w:val="0"/>
          <w:i w:val="0"/>
          <w:sz w:val="26"/>
        </w:rPr>
        <w:t>. Một xã dùng nhiều hay ít đều cùng một chi phí — khác hẳn mô hình gọi dịch vụ AI đám mây, nơi đúng lúc thiên tai (lúc dùng nhiều nhất) cũng là lúc hóa đơn tăng cao nhất.</w:t>
      </w:r>
    </w:p>
    <w:p>
      <w:pPr>
        <w:spacing w:before="320" w:after="140"/>
      </w:pPr>
      <w:r>
        <w:rPr>
          <w:rFonts w:ascii="Times New Roman" w:hAnsi="Times New Roman" w:cs="Times New Roman" w:eastAsia="Times New Roman"/>
          <w:b/>
          <w:i w:val="0"/>
          <w:sz w:val="29"/>
        </w:rPr>
        <w:t>4. Khả năng mở rộng, tích hợp và nhân rộng</w:t>
      </w:r>
    </w:p>
    <w:p>
      <w:pPr>
        <w:ind w:firstLine="340"/>
        <w:jc w:val="both"/>
      </w:pPr>
      <w:r>
        <w:rPr>
          <w:rFonts w:ascii="Times New Roman" w:hAnsi="Times New Roman" w:cs="Times New Roman" w:eastAsia="Times New Roman"/>
          <w:b/>
          <w:i w:val="0"/>
          <w:sz w:val="26"/>
        </w:rPr>
        <w:t>Mở rộng theo địa bàn.</w:t>
      </w:r>
      <w:r>
        <w:rPr>
          <w:rFonts w:ascii="Times New Roman" w:hAnsi="Times New Roman" w:cs="Times New Roman" w:eastAsia="Times New Roman"/>
          <w:b w:val="0"/>
          <w:i w:val="0"/>
          <w:sz w:val="26"/>
        </w:rPr>
        <w:t xml:space="preserve"> Mô hình một xã một hệ thống cho phép nhân rộng cho hàng nghìn xã mà không có điểm nghẽn chung. Cơ chế liên xã qua thông báo có khóa chung đã chạy được giữa hai máy chủ độc lập, và mở rộng thành mạng lưới nhiều xã chỉ là khai thêm tên vào danh mục — hiện đã dựng sẵn </w:t>
      </w:r>
      <w:r>
        <w:rPr>
          <w:rFonts w:ascii="Times New Roman" w:hAnsi="Times New Roman" w:cs="Times New Roman" w:eastAsia="Times New Roman"/>
          <w:b/>
          <w:i w:val="0"/>
          <w:sz w:val="26"/>
        </w:rPr>
        <w:t>06 xã lân cận</w:t>
      </w:r>
      <w:r>
        <w:rPr>
          <w:rFonts w:ascii="Times New Roman" w:hAnsi="Times New Roman" w:cs="Times New Roman" w:eastAsia="Times New Roman"/>
          <w:b w:val="0"/>
          <w:i w:val="0"/>
          <w:sz w:val="26"/>
        </w:rPr>
        <w:t xml:space="preserve"> của Đồng Xuân để chạy thử. Bậc </w:t>
      </w:r>
      <w:r>
        <w:rPr>
          <w:rFonts w:ascii="Times New Roman" w:hAnsi="Times New Roman" w:cs="Times New Roman" w:eastAsia="Times New Roman"/>
          <w:b/>
          <w:i w:val="0"/>
          <w:sz w:val="26"/>
        </w:rPr>
        <w:t>super admin</w:t>
      </w:r>
      <w:r>
        <w:rPr>
          <w:rFonts w:ascii="Times New Roman" w:hAnsi="Times New Roman" w:cs="Times New Roman" w:eastAsia="Times New Roman"/>
          <w:b w:val="0"/>
          <w:i w:val="0"/>
          <w:sz w:val="26"/>
        </w:rPr>
        <w:t xml:space="preserve"> đã có sẵn để dựng và thu hồi tài khoản quản trị cho từng xã, nên việc bàn giao cho một xã mới không cần ai chạm vào cơ sở dữ liệu.</w:t>
      </w:r>
    </w:p>
    <w:p>
      <w:pPr>
        <w:ind w:firstLine="340"/>
        <w:jc w:val="both"/>
      </w:pPr>
      <w:r>
        <w:rPr>
          <w:rFonts w:ascii="Times New Roman" w:hAnsi="Times New Roman" w:cs="Times New Roman" w:eastAsia="Times New Roman"/>
          <w:b/>
          <w:i w:val="0"/>
          <w:sz w:val="26"/>
        </w:rPr>
        <w:t>Mở rộng theo loại kho.</w:t>
      </w:r>
      <w:r>
        <w:rPr>
          <w:rFonts w:ascii="Times New Roman" w:hAnsi="Times New Roman" w:cs="Times New Roman" w:eastAsia="Times New Roman"/>
          <w:b w:val="0"/>
          <w:i w:val="0"/>
          <w:sz w:val="26"/>
        </w:rPr>
        <w:t xml:space="preserve"> Mô hình dữ liệu và luồng nghiệp vụ áp dụng được cho nhiều loại kho khác: vật tư phòng chống thiên tai, nhu yếu phẩm cứu trợ, thiết bị phòng cháy chữa cháy, vật tư y tế khẩn cấp, kho dự trữ tại trường học, trạm y tế, nhà văn hóa. Mỗi nơi chỉ cần cấu hình danh mục, định mức và quy trình phê duyệt.</w:t>
      </w:r>
    </w:p>
    <w:p>
      <w:pPr>
        <w:ind w:firstLine="340"/>
        <w:jc w:val="both"/>
      </w:pPr>
      <w:r>
        <w:rPr>
          <w:rFonts w:ascii="Times New Roman" w:hAnsi="Times New Roman" w:cs="Times New Roman" w:eastAsia="Times New Roman"/>
          <w:b/>
          <w:i w:val="0"/>
          <w:sz w:val="26"/>
        </w:rPr>
        <w:t>Tích hợp.</w:t>
      </w:r>
      <w:r>
        <w:rPr>
          <w:rFonts w:ascii="Times New Roman" w:hAnsi="Times New Roman" w:cs="Times New Roman" w:eastAsia="Times New Roman"/>
          <w:b w:val="0"/>
          <w:i w:val="0"/>
          <w:sz w:val="26"/>
        </w:rPr>
        <w:t xml:space="preserve"> Hệ thống có sẵn ranh giới để nối thêm: đường vào dữ liệu cảm biến dùng chung một lối cho thiết bị mô phỏng và thiết bị thật; mô hình ngôn ngữ có thể thay đổi qua cấu hình (chạy tại chỗ hoặc dịch vụ đám mây) mà không sửa mã nghiệp vụ; dữ liệu thời tiết đã nối dịch vụ mở và có thể mở rộng sang mực nước sông, cảnh báo lũ quét, sạt lở và dữ liệu điều hành hồ chứa khi có cơ chế chia sẻ phù hợp; dữ liệu ban đầu nhập được từ bảng tính.</w:t>
      </w:r>
    </w:p>
    <w:p>
      <w:pPr>
        <w:spacing w:before="320" w:after="140"/>
      </w:pPr>
      <w:r>
        <w:rPr>
          <w:rFonts w:ascii="Times New Roman" w:hAnsi="Times New Roman" w:cs="Times New Roman" w:eastAsia="Times New Roman"/>
          <w:b/>
          <w:i w:val="0"/>
          <w:sz w:val="29"/>
        </w:rPr>
        <w:t>5. Hiệu quả kinh tế – xã hội dự kiến</w:t>
      </w:r>
    </w:p>
    <w:p>
      <w:pPr>
        <w:ind w:firstLine="340"/>
        <w:jc w:val="both"/>
      </w:pPr>
      <w:r>
        <w:rPr>
          <w:rFonts w:ascii="Times New Roman" w:hAnsi="Times New Roman" w:cs="Times New Roman" w:eastAsia="Times New Roman"/>
          <w:b/>
          <w:i w:val="0"/>
          <w:sz w:val="26"/>
        </w:rPr>
        <w:t>Về thời gian ra quyết định — giá trị lớn nhất.</w:t>
      </w:r>
      <w:r>
        <w:rPr>
          <w:rFonts w:ascii="Times New Roman" w:hAnsi="Times New Roman" w:cs="Times New Roman" w:eastAsia="Times New Roman"/>
          <w:b w:val="0"/>
          <w:i w:val="0"/>
          <w:sz w:val="26"/>
        </w:rPr>
        <w:t xml:space="preserve"> Việc mà một người trực đang làm bằng máy tính bỏ túi và những cuộc gọi điện từng thôn — quy đổi định mức, cộng tồn kho toàn xã, chọn kho gần nhất, ước lượng thời gian đi — được rút xuống vài chục giây và cho ra một phương án có căn cứ, có thể chất vấn từng con số. Trong cứu hộ, khoảng thời gian đó thuộc về "thời gian vàng" và liên quan trực tiếp đến tính mạng.</w:t>
      </w:r>
    </w:p>
    <w:p>
      <w:pPr>
        <w:ind w:firstLine="340"/>
        <w:jc w:val="both"/>
      </w:pPr>
      <w:r>
        <w:rPr>
          <w:rFonts w:ascii="Times New Roman" w:hAnsi="Times New Roman" w:cs="Times New Roman" w:eastAsia="Times New Roman"/>
          <w:b/>
          <w:i w:val="0"/>
          <w:sz w:val="26"/>
        </w:rPr>
        <w:t>Về chất lượng cứu trợ.</w:t>
      </w:r>
      <w:r>
        <w:rPr>
          <w:rFonts w:ascii="Times New Roman" w:hAnsi="Times New Roman" w:cs="Times New Roman" w:eastAsia="Times New Roman"/>
          <w:b w:val="0"/>
          <w:i w:val="0"/>
          <w:sz w:val="26"/>
        </w:rPr>
        <w:t xml:space="preserve"> Ưu tiên đúng nhóm dễ tổn thương ngay từ khâu tính định mức. Loại bỏ tự động vật tư hết hạn, hỏng và đang cho mượn khỏi phương án, tránh cấp phát nhầm. Ghi nhận đầy đủ ai đã nhận bao nhiêu, thiếu bao nhiêu và vì sao.</w:t>
      </w:r>
    </w:p>
    <w:p>
      <w:pPr>
        <w:ind w:firstLine="340"/>
        <w:jc w:val="both"/>
      </w:pPr>
      <w:r>
        <w:rPr>
          <w:rFonts w:ascii="Times New Roman" w:hAnsi="Times New Roman" w:cs="Times New Roman" w:eastAsia="Times New Roman"/>
          <w:b/>
          <w:i w:val="0"/>
          <w:sz w:val="26"/>
        </w:rPr>
        <w:t>Về chuyển đổi số của chính quyền cơ sở.</w:t>
      </w:r>
      <w:r>
        <w:rPr>
          <w:rFonts w:ascii="Times New Roman" w:hAnsi="Times New Roman" w:cs="Times New Roman" w:eastAsia="Times New Roman"/>
          <w:b w:val="0"/>
          <w:i w:val="0"/>
          <w:sz w:val="26"/>
        </w:rPr>
        <w:t xml:space="preserve"> Dữ liệu vật tư chuyển từ sổ giấy, tệp rời và tin nhắn thành một hệ thống dùng chung có bảng theo dõi thời gian thực, lịch sử thay đổi và báo cáo tự động. Lãnh đạo không cần chờ tổng hợp nhiều nguồn mới biết mức sẵn sàng của xã. Báo cáo tháng của 17 thôn nộp từ điện thoại và duyệt trong một buổi sáng.</w:t>
      </w:r>
    </w:p>
    <w:p>
      <w:pPr>
        <w:ind w:firstLine="340"/>
        <w:jc w:val="both"/>
      </w:pPr>
      <w:r>
        <w:rPr>
          <w:rFonts w:ascii="Times New Roman" w:hAnsi="Times New Roman" w:cs="Times New Roman" w:eastAsia="Times New Roman"/>
          <w:b/>
          <w:i w:val="0"/>
          <w:sz w:val="26"/>
        </w:rPr>
        <w:t>Về kinh tế.</w:t>
      </w:r>
      <w:r>
        <w:rPr>
          <w:rFonts w:ascii="Times New Roman" w:hAnsi="Times New Roman" w:cs="Times New Roman" w:eastAsia="Times New Roman"/>
          <w:b w:val="0"/>
          <w:i w:val="0"/>
          <w:sz w:val="26"/>
        </w:rPr>
        <w:t xml:space="preserve"> Giảm lãng phí do vật tư hết hạn và tồn đọng nhờ cảnh báo hạn dùng và đề xuất điều chuyển. Giảm rủi ro đầu tư nhờ triển khai phần mềm trước, đo hiệu quả, rồi mới gắn phần cứng. Không phát sinh chi phí bản quyền và chi phí gọi dịch vụ AI.</w:t>
      </w:r>
    </w:p>
    <w:p>
      <w:pPr>
        <w:ind w:firstLine="340"/>
        <w:jc w:val="both"/>
      </w:pPr>
      <w:r>
        <w:rPr>
          <w:rFonts w:ascii="Times New Roman" w:hAnsi="Times New Roman" w:cs="Times New Roman" w:eastAsia="Times New Roman"/>
          <w:b/>
          <w:i w:val="0"/>
          <w:sz w:val="26"/>
        </w:rPr>
        <w:t>Về khả năng đo lường.</w:t>
      </w:r>
      <w:r>
        <w:rPr>
          <w:rFonts w:ascii="Times New Roman" w:hAnsi="Times New Roman" w:cs="Times New Roman" w:eastAsia="Times New Roman"/>
          <w:b w:val="0"/>
          <w:i w:val="0"/>
          <w:sz w:val="26"/>
        </w:rPr>
        <w:t xml:space="preserve"> Hệ thống được thiết kế để có thể đo hiệu quả bằng chính dữ liệu của nó: thời gian từ lúc nhận báo cáo tới lúc phát hành phương án, tỷ lệ phương án không vượt tồn kho, tỷ lệ vật tư hết hạn phải hủy, số lần cảnh báo sớm dẫn tới hành động nhập hàng kịp thời, thời gian từ lúc phát hành phương án tới lúc có người ký nhận.</w:t>
      </w:r>
    </w:p>
    <w:p>
      <w:pPr>
        <w:spacing w:before="320" w:after="140"/>
      </w:pPr>
      <w:r>
        <w:rPr>
          <w:rFonts w:ascii="Times New Roman" w:hAnsi="Times New Roman" w:cs="Times New Roman" w:eastAsia="Times New Roman"/>
          <w:b/>
          <w:i w:val="0"/>
          <w:sz w:val="29"/>
        </w:rPr>
        <w:t>6. Lộ trình triển khai</w:t>
      </w:r>
    </w:p>
    <w:tbl>
      <w:tblPr>
        <w:tblStyle w:val="TableGrid"/>
        <w:tblW w:type="auto" w:w="0"/>
        <w:jc w:val="center"/>
        <w:tblLook w:firstColumn="1" w:firstRow="1" w:lastColumn="0" w:lastRow="0" w:noHBand="0" w:noVBand="1" w:val="04A0"/>
      </w:tblPr>
      <w:tblGrid>
        <w:gridCol w:w="4677"/>
        <w:gridCol w:w="4677"/>
      </w:tblGrid>
      <w:tr>
        <w:tc>
          <w:tcPr>
            <w:tcW w:type="dxa" w:w="4677"/>
            <w:shd w:val="clear" w:fill="DCE6F1"/>
          </w:tcPr>
          <w:p>
            <w:pPr>
              <w:spacing w:after="40"/>
              <w:jc w:val="center"/>
            </w:pPr>
            <w:r/>
            <w:r>
              <w:rPr>
                <w:rFonts w:ascii="Times New Roman" w:hAnsi="Times New Roman" w:cs="Times New Roman" w:eastAsia="Times New Roman"/>
                <w:b/>
                <w:i w:val="0"/>
                <w:sz w:val="24"/>
              </w:rPr>
              <w:t>Giai đoạn</w:t>
            </w:r>
          </w:p>
        </w:tc>
        <w:tc>
          <w:tcPr>
            <w:tcW w:type="dxa" w:w="4677"/>
            <w:shd w:val="clear" w:fill="DCE6F1"/>
          </w:tcPr>
          <w:p>
            <w:pPr>
              <w:spacing w:after="40"/>
              <w:jc w:val="center"/>
            </w:pPr>
            <w:r/>
            <w:r>
              <w:rPr>
                <w:rFonts w:ascii="Times New Roman" w:hAnsi="Times New Roman" w:cs="Times New Roman" w:eastAsia="Times New Roman"/>
                <w:b/>
                <w:i w:val="0"/>
                <w:sz w:val="24"/>
              </w:rPr>
              <w:t>Nội dung</w:t>
            </w:r>
          </w:p>
        </w:tc>
      </w:tr>
      <w:tr>
        <w:tc>
          <w:tcPr>
            <w:tcW w:type="dxa" w:w="4677"/>
          </w:tcPr>
          <w:p>
            <w:pPr>
              <w:spacing w:after="40"/>
            </w:pPr>
            <w:r/>
            <w:r>
              <w:rPr>
                <w:rFonts w:ascii="Times New Roman" w:hAnsi="Times New Roman" w:cs="Times New Roman" w:eastAsia="Times New Roman"/>
                <w:b/>
                <w:i w:val="0"/>
                <w:sz w:val="24"/>
              </w:rPr>
              <w:t>1. Hoàn thiện và nghiệm thu</w:t>
            </w:r>
          </w:p>
        </w:tc>
        <w:tc>
          <w:tcPr>
            <w:tcW w:type="dxa" w:w="4677"/>
          </w:tcPr>
          <w:p>
            <w:pPr>
              <w:spacing w:after="40"/>
            </w:pPr>
            <w:r/>
            <w:r>
              <w:rPr>
                <w:rFonts w:ascii="Times New Roman" w:hAnsi="Times New Roman" w:cs="Times New Roman" w:eastAsia="Times New Roman"/>
                <w:b w:val="0"/>
                <w:i w:val="0"/>
                <w:sz w:val="24"/>
              </w:rPr>
              <w:t>Đóng nốt các hạng mục ở mục VII.4: nghiệm thu trên thiết bị và mạng nội bộ riêng, lịch sử di trú cơ sở dữ liệu, diễn tập khôi phục sao lưu, kiểm chứng an toàn từ bên ngoài</w:t>
            </w:r>
          </w:p>
        </w:tc>
      </w:tr>
      <w:tr>
        <w:tc>
          <w:tcPr>
            <w:tcW w:type="dxa" w:w="4677"/>
          </w:tcPr>
          <w:p>
            <w:pPr>
              <w:spacing w:after="40"/>
            </w:pPr>
            <w:r/>
            <w:r>
              <w:rPr>
                <w:rFonts w:ascii="Times New Roman" w:hAnsi="Times New Roman" w:cs="Times New Roman" w:eastAsia="Times New Roman"/>
                <w:b/>
                <w:i w:val="0"/>
                <w:sz w:val="24"/>
              </w:rPr>
              <w:t>2. Kiểm chứng thực tế tại Đồng Xuân</w:t>
            </w:r>
          </w:p>
        </w:tc>
        <w:tc>
          <w:tcPr>
            <w:tcW w:type="dxa" w:w="4677"/>
          </w:tcPr>
          <w:p>
            <w:pPr>
              <w:spacing w:after="40"/>
            </w:pPr>
            <w:r/>
            <w:r>
              <w:rPr>
                <w:rFonts w:ascii="Times New Roman" w:hAnsi="Times New Roman" w:cs="Times New Roman" w:eastAsia="Times New Roman"/>
                <w:b w:val="0"/>
                <w:i w:val="0"/>
                <w:sz w:val="24"/>
              </w:rPr>
              <w:t>Nhận thư quan tâm, khảo sát quy trình thật của Hội Chữ thập đỏ xã, chuẩn hóa danh mục vật tư và định mức theo phê duyệt của địa phương, nhập dữ liệu kiểm kê thật, chạy thử một chu kỳ đầy đủ mà chưa cần cảm biến</w:t>
            </w:r>
          </w:p>
        </w:tc>
      </w:tr>
      <w:tr>
        <w:tc>
          <w:tcPr>
            <w:tcW w:type="dxa" w:w="4677"/>
          </w:tcPr>
          <w:p>
            <w:pPr>
              <w:spacing w:after="40"/>
            </w:pPr>
            <w:r/>
            <w:r>
              <w:rPr>
                <w:rFonts w:ascii="Times New Roman" w:hAnsi="Times New Roman" w:cs="Times New Roman" w:eastAsia="Times New Roman"/>
                <w:b/>
                <w:i w:val="0"/>
                <w:sz w:val="24"/>
              </w:rPr>
              <w:t>3. Tích hợp phần cứng có chọn lọc</w:t>
            </w:r>
          </w:p>
        </w:tc>
        <w:tc>
          <w:tcPr>
            <w:tcW w:type="dxa" w:w="4677"/>
          </w:tcPr>
          <w:p>
            <w:pPr>
              <w:spacing w:after="40"/>
            </w:pPr>
            <w:r/>
            <w:r>
              <w:rPr>
                <w:rFonts w:ascii="Times New Roman" w:hAnsi="Times New Roman" w:cs="Times New Roman" w:eastAsia="Times New Roman"/>
                <w:b w:val="0"/>
                <w:i w:val="0"/>
                <w:sz w:val="24"/>
              </w:rPr>
              <w:t>Gắn cân điện tử, RFID và cảm biến môi trường ở một số kệ trọng yếu tại kho trung tâm; chốt giao thức và xác thực thiết bị trước khi nối vào đường ống dữ liệu</w:t>
            </w:r>
          </w:p>
        </w:tc>
      </w:tr>
      <w:tr>
        <w:tc>
          <w:tcPr>
            <w:tcW w:type="dxa" w:w="4677"/>
          </w:tcPr>
          <w:p>
            <w:pPr>
              <w:spacing w:after="40"/>
            </w:pPr>
            <w:r/>
            <w:r>
              <w:rPr>
                <w:rFonts w:ascii="Times New Roman" w:hAnsi="Times New Roman" w:cs="Times New Roman" w:eastAsia="Times New Roman"/>
                <w:b/>
                <w:i w:val="0"/>
                <w:sz w:val="24"/>
              </w:rPr>
              <w:t>4. Mở rộng liên xã</w:t>
            </w:r>
          </w:p>
        </w:tc>
        <w:tc>
          <w:tcPr>
            <w:tcW w:type="dxa" w:w="4677"/>
          </w:tcPr>
          <w:p>
            <w:pPr>
              <w:spacing w:after="40"/>
            </w:pPr>
            <w:r/>
            <w:r>
              <w:rPr>
                <w:rFonts w:ascii="Times New Roman" w:hAnsi="Times New Roman" w:cs="Times New Roman" w:eastAsia="Times New Roman"/>
                <w:b w:val="0"/>
                <w:i w:val="0"/>
                <w:sz w:val="24"/>
              </w:rPr>
              <w:t>Kết nối thêm các xã lân cận, hoàn thiện bản đồ điều phối liên vùng và bổ sung nguồn dữ liệu cảnh báo thiên tai</w:t>
            </w:r>
          </w:p>
        </w:tc>
      </w:tr>
    </w:tbl>
    <w:p/>
    <w:p>
      <w:r>
        <w:br w:type="page"/>
      </w:r>
    </w:p>
    <w:p>
      <w:pPr>
        <w:spacing w:before="120" w:after="280"/>
        <w:jc w:val="center"/>
      </w:pPr>
      <w:r>
        <w:rPr>
          <w:rFonts w:ascii="Times New Roman" w:hAnsi="Times New Roman" w:cs="Times New Roman" w:eastAsia="Times New Roman"/>
          <w:b/>
          <w:i w:val="0"/>
          <w:color w:val="1F3764"/>
          <w:sz w:val="32"/>
        </w:rPr>
        <w:t>PHỤ LỤC A. TÀI LIỆU THAM KHẢO</w:t>
      </w:r>
    </w:p>
    <w:p>
      <w:pPr>
        <w:ind w:firstLine="340"/>
        <w:jc w:val="both"/>
      </w:pPr>
      <w:r>
        <w:rPr>
          <w:rFonts w:ascii="Times New Roman" w:hAnsi="Times New Roman" w:cs="Times New Roman" w:eastAsia="Times New Roman"/>
          <w:b w:val="0"/>
          <w:i w:val="0"/>
          <w:sz w:val="26"/>
        </w:rPr>
        <w:t>[1] Quốc hội, Nghị quyết số 202/2025/QH15 về sắp xếp đơn vị hành chính cấp tỉnh; hợp nhất toàn bộ diện tích, dân số của tỉnh Phú Yên và tỉnh Đắk Lắk thành tỉnh Đắk Lắk.</w:t>
      </w:r>
    </w:p>
    <w:p>
      <w:pPr>
        <w:ind w:firstLine="340"/>
        <w:jc w:val="both"/>
      </w:pPr>
      <w:r>
        <w:rPr>
          <w:rFonts w:ascii="Times New Roman" w:hAnsi="Times New Roman" w:cs="Times New Roman" w:eastAsia="Times New Roman"/>
          <w:b w:val="0"/>
          <w:i w:val="0"/>
          <w:sz w:val="26"/>
        </w:rPr>
        <w:t>[2] UBND tỉnh Đắk Lắk, "Đắk Lắk công bố tình huống khẩn cấp về thiên tai tại 40 xã, phường", ngày 21/11/2025.</w:t>
      </w:r>
    </w:p>
    <w:p>
      <w:pPr>
        <w:ind w:firstLine="340"/>
        <w:jc w:val="both"/>
      </w:pPr>
      <w:r>
        <w:rPr>
          <w:rFonts w:ascii="Times New Roman" w:hAnsi="Times New Roman" w:cs="Times New Roman" w:eastAsia="Times New Roman"/>
          <w:b w:val="0"/>
          <w:i w:val="0"/>
          <w:sz w:val="26"/>
        </w:rPr>
        <w:t>[3] Cục Quản lý đê điều và Phòng, chống thiên tai, "Báo cáo nhanh công tác trực ban phòng, chống thiên tai ngày 20/11/2025".</w:t>
      </w:r>
    </w:p>
    <w:p>
      <w:pPr>
        <w:ind w:firstLine="340"/>
        <w:jc w:val="both"/>
      </w:pPr>
      <w:r>
        <w:rPr>
          <w:rFonts w:ascii="Times New Roman" w:hAnsi="Times New Roman" w:cs="Times New Roman" w:eastAsia="Times New Roman"/>
          <w:b w:val="0"/>
          <w:i w:val="0"/>
          <w:sz w:val="26"/>
        </w:rPr>
        <w:t>[4] Sở Nông nghiệp và Môi trường tỉnh Đắk Lắk, "Đắk Lắk ban hành phương án chủ động ứng phó thiên tai năm 2026", cập nhật ngày 15/05/2026.</w:t>
      </w:r>
    </w:p>
    <w:p>
      <w:pPr>
        <w:ind w:firstLine="340"/>
        <w:jc w:val="both"/>
      </w:pPr>
      <w:r>
        <w:rPr>
          <w:rFonts w:ascii="Times New Roman" w:hAnsi="Times New Roman" w:cs="Times New Roman" w:eastAsia="Times New Roman"/>
          <w:b w:val="0"/>
          <w:i w:val="0"/>
          <w:sz w:val="26"/>
        </w:rPr>
        <w:t xml:space="preserve">[5] Sphere Association, </w:t>
      </w:r>
      <w:r>
        <w:rPr>
          <w:rFonts w:ascii="Times New Roman" w:hAnsi="Times New Roman" w:cs="Times New Roman" w:eastAsia="Times New Roman"/>
          <w:b w:val="0"/>
          <w:i/>
          <w:sz w:val="26"/>
        </w:rPr>
        <w:t>The Sphere Handbook: Humanitarian Charter and Minimum Standards in Humanitarian Response</w:t>
      </w:r>
      <w:r>
        <w:rPr>
          <w:rFonts w:ascii="Times New Roman" w:hAnsi="Times New Roman" w:cs="Times New Roman" w:eastAsia="Times New Roman"/>
          <w:b w:val="0"/>
          <w:i w:val="0"/>
          <w:sz w:val="26"/>
        </w:rPr>
        <w:t>, bản 2018 — tiêu chuẩn tối thiểu về cứu trợ nhân đạo (định mức nước, lương thực, nơi ở, y tế).</w:t>
      </w:r>
    </w:p>
    <w:p>
      <w:pPr>
        <w:ind w:firstLine="340"/>
        <w:jc w:val="both"/>
      </w:pPr>
      <w:r>
        <w:rPr>
          <w:rFonts w:ascii="Times New Roman" w:hAnsi="Times New Roman" w:cs="Times New Roman" w:eastAsia="Times New Roman"/>
          <w:b w:val="0"/>
          <w:i w:val="0"/>
          <w:sz w:val="26"/>
        </w:rPr>
        <w:t xml:space="preserve">[6] IFRC, </w:t>
      </w:r>
      <w:r>
        <w:rPr>
          <w:rFonts w:ascii="Times New Roman" w:hAnsi="Times New Roman" w:cs="Times New Roman" w:eastAsia="Times New Roman"/>
          <w:b w:val="0"/>
          <w:i/>
          <w:sz w:val="26"/>
        </w:rPr>
        <w:t>International First Aid, Resuscitation and Education Guidelines 2020</w:t>
      </w:r>
      <w:r>
        <w:rPr>
          <w:rFonts w:ascii="Times New Roman" w:hAnsi="Times New Roman" w:cs="Times New Roman" w:eastAsia="Times New Roman"/>
          <w:b w:val="0"/>
          <w:i w:val="0"/>
          <w:sz w:val="26"/>
        </w:rPr>
        <w:t xml:space="preserve">; IFRC </w:t>
      </w:r>
      <w:r>
        <w:rPr>
          <w:rFonts w:ascii="Times New Roman" w:hAnsi="Times New Roman" w:cs="Times New Roman" w:eastAsia="Times New Roman"/>
          <w:b w:val="0"/>
          <w:i/>
          <w:sz w:val="26"/>
        </w:rPr>
        <w:t>Shelter Kit Guidelines</w:t>
      </w:r>
      <w:r>
        <w:rPr>
          <w:rFonts w:ascii="Times New Roman" w:hAnsi="Times New Roman" w:cs="Times New Roman" w:eastAsia="Times New Roman"/>
          <w:b w:val="0"/>
          <w:i w:val="0"/>
          <w:sz w:val="26"/>
        </w:rPr>
        <w:t>; IFRC — nhu cầu thiết yếu trong tình huống khẩn cấp.</w:t>
      </w:r>
    </w:p>
    <w:p>
      <w:pPr>
        <w:ind w:firstLine="340"/>
        <w:jc w:val="both"/>
      </w:pPr>
      <w:r>
        <w:rPr>
          <w:rFonts w:ascii="Times New Roman" w:hAnsi="Times New Roman" w:cs="Times New Roman" w:eastAsia="Times New Roman"/>
          <w:b w:val="0"/>
          <w:i w:val="0"/>
          <w:sz w:val="26"/>
        </w:rPr>
        <w:t>[7] UBND xã Đồng Xuân, công bố nghị quyết, quyết định về sắp xếp thôn và công tác cán bộ ở cơ sở, ngày 01/07/2026 (nguồn danh mục 17 thôn).</w:t>
      </w:r>
    </w:p>
    <w:p>
      <w:pPr>
        <w:ind w:firstLine="340"/>
        <w:jc w:val="both"/>
      </w:pPr>
      <w:r>
        <w:rPr>
          <w:rFonts w:ascii="Times New Roman" w:hAnsi="Times New Roman" w:cs="Times New Roman" w:eastAsia="Times New Roman"/>
          <w:b w:val="0"/>
          <w:i w:val="0"/>
          <w:sz w:val="26"/>
        </w:rPr>
        <w:t>[8] Tài liệu kỹ thuật chính thức: Ollama và mô hình Qwen; VinAI PhoWhisper; nomic-embed-text; Open-Meteo; OSRM; NestJS; Next.js; React Native/Expo; PostgreSQL; Prisma.</w:t>
      </w:r>
    </w:p>
    <w:p>
      <w:r>
        <w:br w:type="page"/>
      </w:r>
    </w:p>
    <w:p>
      <w:pPr>
        <w:spacing w:before="120" w:after="280"/>
        <w:jc w:val="center"/>
      </w:pPr>
      <w:r>
        <w:rPr>
          <w:rFonts w:ascii="Times New Roman" w:hAnsi="Times New Roman" w:cs="Times New Roman" w:eastAsia="Times New Roman"/>
          <w:b/>
          <w:i w:val="0"/>
          <w:color w:val="1F3764"/>
          <w:sz w:val="32"/>
        </w:rPr>
        <w:t>PHỤ LỤC B. DANH MỤC ẢNH MINH HỌA CẦN CHÈN</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fill="DCE6F1"/>
          </w:tcPr>
          <w:p>
            <w:pPr>
              <w:spacing w:after="40"/>
              <w:jc w:val="center"/>
            </w:pPr>
            <w:r/>
            <w:r>
              <w:rPr>
                <w:rFonts w:ascii="Times New Roman" w:hAnsi="Times New Roman" w:cs="Times New Roman" w:eastAsia="Times New Roman"/>
                <w:b/>
                <w:i w:val="0"/>
                <w:sz w:val="24"/>
              </w:rPr>
              <w:t>Mã ảnh</w:t>
            </w:r>
          </w:p>
        </w:tc>
        <w:tc>
          <w:tcPr>
            <w:tcW w:type="dxa" w:w="3118"/>
            <w:shd w:val="clear" w:fill="DCE6F1"/>
          </w:tcPr>
          <w:p>
            <w:pPr>
              <w:spacing w:after="40"/>
              <w:jc w:val="center"/>
            </w:pPr>
            <w:r/>
            <w:r>
              <w:rPr>
                <w:rFonts w:ascii="Times New Roman" w:hAnsi="Times New Roman" w:cs="Times New Roman" w:eastAsia="Times New Roman"/>
                <w:b/>
                <w:i w:val="0"/>
                <w:sz w:val="24"/>
              </w:rPr>
              <w:t>Nội dung</w:t>
            </w:r>
          </w:p>
        </w:tc>
        <w:tc>
          <w:tcPr>
            <w:tcW w:type="dxa" w:w="3118"/>
            <w:shd w:val="clear" w:fill="DCE6F1"/>
          </w:tcPr>
          <w:p>
            <w:pPr>
              <w:spacing w:after="40"/>
              <w:jc w:val="center"/>
            </w:pPr>
            <w:r/>
            <w:r>
              <w:rPr>
                <w:rFonts w:ascii="Times New Roman" w:hAnsi="Times New Roman" w:cs="Times New Roman" w:eastAsia="Times New Roman"/>
                <w:b/>
                <w:i w:val="0"/>
                <w:sz w:val="24"/>
              </w:rPr>
              <w:t>Thuộc mục</w:t>
            </w:r>
          </w:p>
        </w:tc>
      </w:tr>
      <w:tr>
        <w:tc>
          <w:tcPr>
            <w:tcW w:type="dxa" w:w="3118"/>
          </w:tcPr>
          <w:p>
            <w:pPr>
              <w:spacing w:after="40"/>
            </w:pPr>
            <w:r/>
            <w:r>
              <w:rPr>
                <w:rFonts w:ascii="Times New Roman" w:hAnsi="Times New Roman" w:cs="Times New Roman" w:eastAsia="Times New Roman"/>
                <w:b w:val="0"/>
                <w:i w:val="0"/>
                <w:sz w:val="24"/>
              </w:rPr>
              <w:t>1–2</w:t>
            </w:r>
          </w:p>
        </w:tc>
        <w:tc>
          <w:tcPr>
            <w:tcW w:type="dxa" w:w="3118"/>
          </w:tcPr>
          <w:p>
            <w:pPr>
              <w:spacing w:after="40"/>
            </w:pPr>
            <w:r/>
            <w:r>
              <w:rPr>
                <w:rFonts w:ascii="Times New Roman" w:hAnsi="Times New Roman" w:cs="Times New Roman" w:eastAsia="Times New Roman"/>
                <w:b w:val="0"/>
                <w:i w:val="0"/>
                <w:sz w:val="24"/>
              </w:rPr>
              <w:t>Đăng nhập; thanh điều hướng khác nhau theo vai</w:t>
            </w:r>
          </w:p>
        </w:tc>
        <w:tc>
          <w:tcPr>
            <w:tcW w:type="dxa" w:w="3118"/>
          </w:tcPr>
          <w:p>
            <w:pPr>
              <w:spacing w:after="40"/>
            </w:pPr>
            <w:r/>
            <w:r>
              <w:rPr>
                <w:rFonts w:ascii="Times New Roman" w:hAnsi="Times New Roman" w:cs="Times New Roman" w:eastAsia="Times New Roman"/>
                <w:b w:val="0"/>
                <w:i w:val="0"/>
                <w:sz w:val="24"/>
              </w:rPr>
              <w:t>IV.1.1</w:t>
            </w:r>
          </w:p>
        </w:tc>
      </w:tr>
      <w:tr>
        <w:tc>
          <w:tcPr>
            <w:tcW w:type="dxa" w:w="3118"/>
          </w:tcPr>
          <w:p>
            <w:pPr>
              <w:spacing w:after="40"/>
            </w:pPr>
            <w:r/>
            <w:r>
              <w:rPr>
                <w:rFonts w:ascii="Times New Roman" w:hAnsi="Times New Roman" w:cs="Times New Roman" w:eastAsia="Times New Roman"/>
                <w:b w:val="0"/>
                <w:i w:val="0"/>
                <w:sz w:val="24"/>
              </w:rPr>
              <w:t>3–4</w:t>
            </w:r>
          </w:p>
        </w:tc>
        <w:tc>
          <w:tcPr>
            <w:tcW w:type="dxa" w:w="3118"/>
          </w:tcPr>
          <w:p>
            <w:pPr>
              <w:spacing w:after="40"/>
            </w:pPr>
            <w:r/>
            <w:r>
              <w:rPr>
                <w:rFonts w:ascii="Times New Roman" w:hAnsi="Times New Roman" w:cs="Times New Roman" w:eastAsia="Times New Roman"/>
                <w:b w:val="0"/>
                <w:i w:val="0"/>
                <w:sz w:val="24"/>
              </w:rPr>
              <w:t>Bảng vật tư theo lô; hộp thoại tiếp nhận lô mới</w:t>
            </w:r>
          </w:p>
        </w:tc>
        <w:tc>
          <w:tcPr>
            <w:tcW w:type="dxa" w:w="3118"/>
          </w:tcPr>
          <w:p>
            <w:pPr>
              <w:spacing w:after="40"/>
            </w:pPr>
            <w:r/>
            <w:r>
              <w:rPr>
                <w:rFonts w:ascii="Times New Roman" w:hAnsi="Times New Roman" w:cs="Times New Roman" w:eastAsia="Times New Roman"/>
                <w:b w:val="0"/>
                <w:i w:val="0"/>
                <w:sz w:val="24"/>
              </w:rPr>
              <w:t>IV.1.2</w:t>
            </w:r>
          </w:p>
        </w:tc>
      </w:tr>
      <w:tr>
        <w:tc>
          <w:tcPr>
            <w:tcW w:type="dxa" w:w="3118"/>
          </w:tcPr>
          <w:p>
            <w:pPr>
              <w:spacing w:after="40"/>
            </w:pPr>
            <w:r/>
            <w:r>
              <w:rPr>
                <w:rFonts w:ascii="Times New Roman" w:hAnsi="Times New Roman" w:cs="Times New Roman" w:eastAsia="Times New Roman"/>
                <w:b w:val="0"/>
                <w:i w:val="0"/>
                <w:sz w:val="24"/>
              </w:rPr>
              <w:t>5–6</w:t>
            </w:r>
          </w:p>
        </w:tc>
        <w:tc>
          <w:tcPr>
            <w:tcW w:type="dxa" w:w="3118"/>
          </w:tcPr>
          <w:p>
            <w:pPr>
              <w:spacing w:after="40"/>
            </w:pPr>
            <w:r/>
            <w:r>
              <w:rPr>
                <w:rFonts w:ascii="Times New Roman" w:hAnsi="Times New Roman" w:cs="Times New Roman" w:eastAsia="Times New Roman"/>
                <w:b w:val="0"/>
                <w:i w:val="0"/>
                <w:sz w:val="24"/>
              </w:rPr>
              <w:t>Mã QR trên web; quét QR trên điện thoại</w:t>
            </w:r>
          </w:p>
        </w:tc>
        <w:tc>
          <w:tcPr>
            <w:tcW w:type="dxa" w:w="3118"/>
          </w:tcPr>
          <w:p>
            <w:pPr>
              <w:spacing w:after="40"/>
            </w:pPr>
            <w:r/>
            <w:r>
              <w:rPr>
                <w:rFonts w:ascii="Times New Roman" w:hAnsi="Times New Roman" w:cs="Times New Roman" w:eastAsia="Times New Roman"/>
                <w:b w:val="0"/>
                <w:i w:val="0"/>
                <w:sz w:val="24"/>
              </w:rPr>
              <w:t>IV.1.3</w:t>
            </w:r>
          </w:p>
        </w:tc>
      </w:tr>
      <w:tr>
        <w:tc>
          <w:tcPr>
            <w:tcW w:type="dxa" w:w="3118"/>
          </w:tcPr>
          <w:p>
            <w:pPr>
              <w:spacing w:after="40"/>
            </w:pPr>
            <w:r/>
            <w:r>
              <w:rPr>
                <w:rFonts w:ascii="Times New Roman" w:hAnsi="Times New Roman" w:cs="Times New Roman" w:eastAsia="Times New Roman"/>
                <w:b w:val="0"/>
                <w:i w:val="0"/>
                <w:sz w:val="24"/>
              </w:rPr>
              <w:t>7</w:t>
            </w:r>
          </w:p>
        </w:tc>
        <w:tc>
          <w:tcPr>
            <w:tcW w:type="dxa" w:w="3118"/>
          </w:tcPr>
          <w:p>
            <w:pPr>
              <w:spacing w:after="40"/>
            </w:pPr>
            <w:r/>
            <w:r>
              <w:rPr>
                <w:rFonts w:ascii="Times New Roman" w:hAnsi="Times New Roman" w:cs="Times New Roman" w:eastAsia="Times New Roman"/>
                <w:b w:val="0"/>
                <w:i w:val="0"/>
                <w:sz w:val="24"/>
              </w:rPr>
              <w:t>Màn hình kiểm kê</w:t>
            </w:r>
          </w:p>
        </w:tc>
        <w:tc>
          <w:tcPr>
            <w:tcW w:type="dxa" w:w="3118"/>
          </w:tcPr>
          <w:p>
            <w:pPr>
              <w:spacing w:after="40"/>
            </w:pPr>
            <w:r/>
            <w:r>
              <w:rPr>
                <w:rFonts w:ascii="Times New Roman" w:hAnsi="Times New Roman" w:cs="Times New Roman" w:eastAsia="Times New Roman"/>
                <w:b w:val="0"/>
                <w:i w:val="0"/>
                <w:sz w:val="24"/>
              </w:rPr>
              <w:t>IV.1.4</w:t>
            </w:r>
          </w:p>
        </w:tc>
      </w:tr>
      <w:tr>
        <w:tc>
          <w:tcPr>
            <w:tcW w:type="dxa" w:w="3118"/>
          </w:tcPr>
          <w:p>
            <w:pPr>
              <w:spacing w:after="40"/>
            </w:pPr>
            <w:r/>
            <w:r>
              <w:rPr>
                <w:rFonts w:ascii="Times New Roman" w:hAnsi="Times New Roman" w:cs="Times New Roman" w:eastAsia="Times New Roman"/>
                <w:b w:val="0"/>
                <w:i w:val="0"/>
                <w:sz w:val="24"/>
              </w:rPr>
              <w:t>8–9</w:t>
            </w:r>
          </w:p>
        </w:tc>
        <w:tc>
          <w:tcPr>
            <w:tcW w:type="dxa" w:w="3118"/>
          </w:tcPr>
          <w:p>
            <w:pPr>
              <w:spacing w:after="40"/>
            </w:pPr>
            <w:r/>
            <w:r>
              <w:rPr>
                <w:rFonts w:ascii="Times New Roman" w:hAnsi="Times New Roman" w:cs="Times New Roman" w:eastAsia="Times New Roman"/>
                <w:b w:val="0"/>
                <w:i w:val="0"/>
                <w:sz w:val="24"/>
              </w:rPr>
              <w:t>Báo cáo tháng trên điện thoại; màn hình duyệt trên web</w:t>
            </w:r>
          </w:p>
        </w:tc>
        <w:tc>
          <w:tcPr>
            <w:tcW w:type="dxa" w:w="3118"/>
          </w:tcPr>
          <w:p>
            <w:pPr>
              <w:spacing w:after="40"/>
            </w:pPr>
            <w:r/>
            <w:r>
              <w:rPr>
                <w:rFonts w:ascii="Times New Roman" w:hAnsi="Times New Roman" w:cs="Times New Roman" w:eastAsia="Times New Roman"/>
                <w:b w:val="0"/>
                <w:i w:val="0"/>
                <w:sz w:val="24"/>
              </w:rPr>
              <w:t>IV.1.5</w:t>
            </w:r>
          </w:p>
        </w:tc>
      </w:tr>
      <w:tr>
        <w:tc>
          <w:tcPr>
            <w:tcW w:type="dxa" w:w="3118"/>
          </w:tcPr>
          <w:p>
            <w:pPr>
              <w:spacing w:after="40"/>
            </w:pPr>
            <w:r/>
            <w:r>
              <w:rPr>
                <w:rFonts w:ascii="Times New Roman" w:hAnsi="Times New Roman" w:cs="Times New Roman" w:eastAsia="Times New Roman"/>
                <w:b w:val="0"/>
                <w:i w:val="0"/>
                <w:sz w:val="24"/>
              </w:rPr>
              <w:t>10</w:t>
            </w:r>
          </w:p>
        </w:tc>
        <w:tc>
          <w:tcPr>
            <w:tcW w:type="dxa" w:w="3118"/>
          </w:tcPr>
          <w:p>
            <w:pPr>
              <w:spacing w:after="40"/>
            </w:pPr>
            <w:r/>
            <w:r>
              <w:rPr>
                <w:rFonts w:ascii="Times New Roman" w:hAnsi="Times New Roman" w:cs="Times New Roman" w:eastAsia="Times New Roman"/>
                <w:b w:val="0"/>
                <w:i w:val="0"/>
                <w:sz w:val="24"/>
              </w:rPr>
              <w:t>Mượn – trả và hoàn trả từng phần</w:t>
            </w:r>
          </w:p>
        </w:tc>
        <w:tc>
          <w:tcPr>
            <w:tcW w:type="dxa" w:w="3118"/>
          </w:tcPr>
          <w:p>
            <w:pPr>
              <w:spacing w:after="40"/>
            </w:pPr>
            <w:r/>
            <w:r>
              <w:rPr>
                <w:rFonts w:ascii="Times New Roman" w:hAnsi="Times New Roman" w:cs="Times New Roman" w:eastAsia="Times New Roman"/>
                <w:b w:val="0"/>
                <w:i w:val="0"/>
                <w:sz w:val="24"/>
              </w:rPr>
              <w:t>IV.1.6</w:t>
            </w:r>
          </w:p>
        </w:tc>
      </w:tr>
      <w:tr>
        <w:tc>
          <w:tcPr>
            <w:tcW w:type="dxa" w:w="3118"/>
          </w:tcPr>
          <w:p>
            <w:pPr>
              <w:spacing w:after="40"/>
            </w:pPr>
            <w:r/>
            <w:r>
              <w:rPr>
                <w:rFonts w:ascii="Times New Roman" w:hAnsi="Times New Roman" w:cs="Times New Roman" w:eastAsia="Times New Roman"/>
                <w:b w:val="0"/>
                <w:i w:val="0"/>
                <w:sz w:val="24"/>
              </w:rPr>
              <w:t>11</w:t>
            </w:r>
          </w:p>
        </w:tc>
        <w:tc>
          <w:tcPr>
            <w:tcW w:type="dxa" w:w="3118"/>
          </w:tcPr>
          <w:p>
            <w:pPr>
              <w:spacing w:after="40"/>
            </w:pPr>
            <w:r/>
            <w:r>
              <w:rPr>
                <w:rFonts w:ascii="Times New Roman" w:hAnsi="Times New Roman" w:cs="Times New Roman" w:eastAsia="Times New Roman"/>
                <w:b w:val="0"/>
                <w:i w:val="0"/>
                <w:sz w:val="24"/>
              </w:rPr>
              <w:t>Tổng quan sáu chiều sẵn sàng và các vướng mắc</w:t>
            </w:r>
          </w:p>
        </w:tc>
        <w:tc>
          <w:tcPr>
            <w:tcW w:type="dxa" w:w="3118"/>
          </w:tcPr>
          <w:p>
            <w:pPr>
              <w:spacing w:after="40"/>
            </w:pPr>
            <w:r/>
            <w:r>
              <w:rPr>
                <w:rFonts w:ascii="Times New Roman" w:hAnsi="Times New Roman" w:cs="Times New Roman" w:eastAsia="Times New Roman"/>
                <w:b w:val="0"/>
                <w:i w:val="0"/>
                <w:sz w:val="24"/>
              </w:rPr>
              <w:t>IV.1.7</w:t>
            </w:r>
          </w:p>
        </w:tc>
      </w:tr>
      <w:tr>
        <w:tc>
          <w:tcPr>
            <w:tcW w:type="dxa" w:w="3118"/>
          </w:tcPr>
          <w:p>
            <w:pPr>
              <w:spacing w:after="40"/>
            </w:pPr>
            <w:r/>
            <w:r>
              <w:rPr>
                <w:rFonts w:ascii="Times New Roman" w:hAnsi="Times New Roman" w:cs="Times New Roman" w:eastAsia="Times New Roman"/>
                <w:b w:val="0"/>
                <w:i w:val="0"/>
                <w:sz w:val="24"/>
              </w:rPr>
              <w:t>12–13</w:t>
            </w:r>
          </w:p>
        </w:tc>
        <w:tc>
          <w:tcPr>
            <w:tcW w:type="dxa" w:w="3118"/>
          </w:tcPr>
          <w:p>
            <w:pPr>
              <w:spacing w:after="40"/>
            </w:pPr>
            <w:r/>
            <w:r>
              <w:rPr>
                <w:rFonts w:ascii="Times New Roman" w:hAnsi="Times New Roman" w:cs="Times New Roman" w:eastAsia="Times New Roman"/>
                <w:b w:val="0"/>
                <w:i w:val="0"/>
                <w:sz w:val="24"/>
              </w:rPr>
              <w:t>Tồn kho toàn xã; quy đổi chai – lốc – lít</w:t>
            </w:r>
          </w:p>
        </w:tc>
        <w:tc>
          <w:tcPr>
            <w:tcW w:type="dxa" w:w="3118"/>
          </w:tcPr>
          <w:p>
            <w:pPr>
              <w:spacing w:after="40"/>
            </w:pPr>
            <w:r/>
            <w:r>
              <w:rPr>
                <w:rFonts w:ascii="Times New Roman" w:hAnsi="Times New Roman" w:cs="Times New Roman" w:eastAsia="Times New Roman"/>
                <w:b w:val="0"/>
                <w:i w:val="0"/>
                <w:sz w:val="24"/>
              </w:rPr>
              <w:t>IV.1.8</w:t>
            </w:r>
          </w:p>
        </w:tc>
      </w:tr>
      <w:tr>
        <w:tc>
          <w:tcPr>
            <w:tcW w:type="dxa" w:w="3118"/>
          </w:tcPr>
          <w:p>
            <w:pPr>
              <w:spacing w:after="40"/>
            </w:pPr>
            <w:r/>
            <w:r>
              <w:rPr>
                <w:rFonts w:ascii="Times New Roman" w:hAnsi="Times New Roman" w:cs="Times New Roman" w:eastAsia="Times New Roman"/>
                <w:b w:val="0"/>
                <w:i w:val="0"/>
                <w:sz w:val="24"/>
              </w:rPr>
              <w:t>14</w:t>
            </w:r>
          </w:p>
        </w:tc>
        <w:tc>
          <w:tcPr>
            <w:tcW w:type="dxa" w:w="3118"/>
          </w:tcPr>
          <w:p>
            <w:pPr>
              <w:spacing w:after="40"/>
            </w:pPr>
            <w:r/>
            <w:r>
              <w:rPr>
                <w:rFonts w:ascii="Times New Roman" w:hAnsi="Times New Roman" w:cs="Times New Roman" w:eastAsia="Times New Roman"/>
                <w:b w:val="0"/>
                <w:i w:val="0"/>
                <w:sz w:val="24"/>
              </w:rPr>
              <w:t>Bản đồ 18 kho chạy offline</w:t>
            </w:r>
          </w:p>
        </w:tc>
        <w:tc>
          <w:tcPr>
            <w:tcW w:type="dxa" w:w="3118"/>
          </w:tcPr>
          <w:p>
            <w:pPr>
              <w:spacing w:after="40"/>
            </w:pPr>
            <w:r/>
            <w:r>
              <w:rPr>
                <w:rFonts w:ascii="Times New Roman" w:hAnsi="Times New Roman" w:cs="Times New Roman" w:eastAsia="Times New Roman"/>
                <w:b w:val="0"/>
                <w:i w:val="0"/>
                <w:sz w:val="24"/>
              </w:rPr>
              <w:t>IV.1.9</w:t>
            </w:r>
          </w:p>
        </w:tc>
      </w:tr>
      <w:tr>
        <w:tc>
          <w:tcPr>
            <w:tcW w:type="dxa" w:w="3118"/>
          </w:tcPr>
          <w:p>
            <w:pPr>
              <w:spacing w:after="40"/>
            </w:pPr>
            <w:r/>
            <w:r>
              <w:rPr>
                <w:rFonts w:ascii="Times New Roman" w:hAnsi="Times New Roman" w:cs="Times New Roman" w:eastAsia="Times New Roman"/>
                <w:b w:val="0"/>
                <w:i w:val="0"/>
                <w:sz w:val="24"/>
              </w:rPr>
              <w:t>15–16</w:t>
            </w:r>
          </w:p>
        </w:tc>
        <w:tc>
          <w:tcPr>
            <w:tcW w:type="dxa" w:w="3118"/>
          </w:tcPr>
          <w:p>
            <w:pPr>
              <w:spacing w:after="40"/>
            </w:pPr>
            <w:r/>
            <w:r>
              <w:rPr>
                <w:rFonts w:ascii="Times New Roman" w:hAnsi="Times New Roman" w:cs="Times New Roman" w:eastAsia="Times New Roman"/>
                <w:b w:val="0"/>
                <w:i w:val="0"/>
                <w:sz w:val="24"/>
              </w:rPr>
              <w:t>Danh sách sự cố kèm bằng chứng; thư cảnh báo ba mốc thời gian</w:t>
            </w:r>
          </w:p>
        </w:tc>
        <w:tc>
          <w:tcPr>
            <w:tcW w:type="dxa" w:w="3118"/>
          </w:tcPr>
          <w:p>
            <w:pPr>
              <w:spacing w:after="40"/>
            </w:pPr>
            <w:r/>
            <w:r>
              <w:rPr>
                <w:rFonts w:ascii="Times New Roman" w:hAnsi="Times New Roman" w:cs="Times New Roman" w:eastAsia="Times New Roman"/>
                <w:b w:val="0"/>
                <w:i w:val="0"/>
                <w:sz w:val="24"/>
              </w:rPr>
              <w:t>IV.1.10</w:t>
            </w:r>
          </w:p>
        </w:tc>
      </w:tr>
      <w:tr>
        <w:tc>
          <w:tcPr>
            <w:tcW w:type="dxa" w:w="3118"/>
          </w:tcPr>
          <w:p>
            <w:pPr>
              <w:spacing w:after="40"/>
            </w:pPr>
            <w:r/>
            <w:r>
              <w:rPr>
                <w:rFonts w:ascii="Times New Roman" w:hAnsi="Times New Roman" w:cs="Times New Roman" w:eastAsia="Times New Roman"/>
                <w:b w:val="0"/>
                <w:i w:val="0"/>
                <w:sz w:val="24"/>
              </w:rPr>
              <w:t>17</w:t>
            </w:r>
          </w:p>
        </w:tc>
        <w:tc>
          <w:tcPr>
            <w:tcW w:type="dxa" w:w="3118"/>
          </w:tcPr>
          <w:p>
            <w:pPr>
              <w:spacing w:after="40"/>
            </w:pPr>
            <w:r/>
            <w:r>
              <w:rPr>
                <w:rFonts w:ascii="Times New Roman" w:hAnsi="Times New Roman" w:cs="Times New Roman" w:eastAsia="Times New Roman"/>
                <w:b w:val="0"/>
                <w:i w:val="0"/>
                <w:sz w:val="24"/>
              </w:rPr>
              <w:t>Nhật ký hoạt động có bộ lọc</w:t>
            </w:r>
          </w:p>
        </w:tc>
        <w:tc>
          <w:tcPr>
            <w:tcW w:type="dxa" w:w="3118"/>
          </w:tcPr>
          <w:p>
            <w:pPr>
              <w:spacing w:after="40"/>
            </w:pPr>
            <w:r/>
            <w:r>
              <w:rPr>
                <w:rFonts w:ascii="Times New Roman" w:hAnsi="Times New Roman" w:cs="Times New Roman" w:eastAsia="Times New Roman"/>
                <w:b w:val="0"/>
                <w:i w:val="0"/>
                <w:sz w:val="24"/>
              </w:rPr>
              <w:t>IV.1.11</w:t>
            </w:r>
          </w:p>
        </w:tc>
      </w:tr>
      <w:tr>
        <w:tc>
          <w:tcPr>
            <w:tcW w:type="dxa" w:w="3118"/>
          </w:tcPr>
          <w:p>
            <w:pPr>
              <w:spacing w:after="40"/>
            </w:pPr>
            <w:r/>
            <w:r>
              <w:rPr>
                <w:rFonts w:ascii="Times New Roman" w:hAnsi="Times New Roman" w:cs="Times New Roman" w:eastAsia="Times New Roman"/>
                <w:b w:val="0"/>
                <w:i w:val="0"/>
                <w:sz w:val="24"/>
              </w:rPr>
              <w:t>18</w:t>
            </w:r>
          </w:p>
        </w:tc>
        <w:tc>
          <w:tcPr>
            <w:tcW w:type="dxa" w:w="3118"/>
          </w:tcPr>
          <w:p>
            <w:pPr>
              <w:spacing w:after="40"/>
            </w:pPr>
            <w:r/>
            <w:r>
              <w:rPr>
                <w:rFonts w:ascii="Times New Roman" w:hAnsi="Times New Roman" w:cs="Times New Roman" w:eastAsia="Times New Roman"/>
                <w:b w:val="0"/>
                <w:i w:val="0"/>
                <w:sz w:val="24"/>
              </w:rPr>
              <w:t>Quản lý tài khoản</w:t>
            </w:r>
          </w:p>
        </w:tc>
        <w:tc>
          <w:tcPr>
            <w:tcW w:type="dxa" w:w="3118"/>
          </w:tcPr>
          <w:p>
            <w:pPr>
              <w:spacing w:after="40"/>
            </w:pPr>
            <w:r/>
            <w:r>
              <w:rPr>
                <w:rFonts w:ascii="Times New Roman" w:hAnsi="Times New Roman" w:cs="Times New Roman" w:eastAsia="Times New Roman"/>
                <w:b w:val="0"/>
                <w:i w:val="0"/>
                <w:sz w:val="24"/>
              </w:rPr>
              <w:t>IV.1.12</w:t>
            </w:r>
          </w:p>
        </w:tc>
      </w:tr>
      <w:tr>
        <w:tc>
          <w:tcPr>
            <w:tcW w:type="dxa" w:w="3118"/>
          </w:tcPr>
          <w:p>
            <w:pPr>
              <w:spacing w:after="40"/>
            </w:pPr>
            <w:r/>
            <w:r>
              <w:rPr>
                <w:rFonts w:ascii="Times New Roman" w:hAnsi="Times New Roman" w:cs="Times New Roman" w:eastAsia="Times New Roman"/>
                <w:b w:val="0"/>
                <w:i w:val="0"/>
                <w:sz w:val="24"/>
              </w:rPr>
              <w:t>19–20</w:t>
            </w:r>
          </w:p>
        </w:tc>
        <w:tc>
          <w:tcPr>
            <w:tcW w:type="dxa" w:w="3118"/>
          </w:tcPr>
          <w:p>
            <w:pPr>
              <w:spacing w:after="40"/>
            </w:pPr>
            <w:r/>
            <w:r>
              <w:rPr>
                <w:rFonts w:ascii="Times New Roman" w:hAnsi="Times New Roman" w:cs="Times New Roman" w:eastAsia="Times New Roman"/>
                <w:b w:val="0"/>
                <w:i w:val="0"/>
                <w:sz w:val="24"/>
              </w:rPr>
              <w:t>Thông báo thời gian thực trên web; hộp thư việc trên điện thoại</w:t>
            </w:r>
          </w:p>
        </w:tc>
        <w:tc>
          <w:tcPr>
            <w:tcW w:type="dxa" w:w="3118"/>
          </w:tcPr>
          <w:p>
            <w:pPr>
              <w:spacing w:after="40"/>
            </w:pPr>
            <w:r/>
            <w:r>
              <w:rPr>
                <w:rFonts w:ascii="Times New Roman" w:hAnsi="Times New Roman" w:cs="Times New Roman" w:eastAsia="Times New Roman"/>
                <w:b w:val="0"/>
                <w:i w:val="0"/>
                <w:sz w:val="24"/>
              </w:rPr>
              <w:t>IV.1.13</w:t>
            </w:r>
          </w:p>
        </w:tc>
      </w:tr>
      <w:tr>
        <w:tc>
          <w:tcPr>
            <w:tcW w:type="dxa" w:w="3118"/>
          </w:tcPr>
          <w:p>
            <w:pPr>
              <w:spacing w:after="40"/>
            </w:pPr>
            <w:r/>
            <w:r>
              <w:rPr>
                <w:rFonts w:ascii="Times New Roman" w:hAnsi="Times New Roman" w:cs="Times New Roman" w:eastAsia="Times New Roman"/>
                <w:b w:val="0"/>
                <w:i w:val="0"/>
                <w:sz w:val="24"/>
              </w:rPr>
              <w:t>21–22</w:t>
            </w:r>
          </w:p>
        </w:tc>
        <w:tc>
          <w:tcPr>
            <w:tcW w:type="dxa" w:w="3118"/>
          </w:tcPr>
          <w:p>
            <w:pPr>
              <w:spacing w:after="40"/>
            </w:pPr>
            <w:r/>
            <w:r>
              <w:rPr>
                <w:rFonts w:ascii="Times New Roman" w:hAnsi="Times New Roman" w:cs="Times New Roman" w:eastAsia="Times New Roman"/>
                <w:b w:val="0"/>
                <w:i w:val="0"/>
                <w:sz w:val="24"/>
              </w:rPr>
              <w:t>Ghi âm trên điện thoại; văn bản chờ xác nhận</w:t>
            </w:r>
          </w:p>
        </w:tc>
        <w:tc>
          <w:tcPr>
            <w:tcW w:type="dxa" w:w="3118"/>
          </w:tcPr>
          <w:p>
            <w:pPr>
              <w:spacing w:after="40"/>
            </w:pPr>
            <w:r/>
            <w:r>
              <w:rPr>
                <w:rFonts w:ascii="Times New Roman" w:hAnsi="Times New Roman" w:cs="Times New Roman" w:eastAsia="Times New Roman"/>
                <w:b w:val="0"/>
                <w:i w:val="0"/>
                <w:sz w:val="24"/>
              </w:rPr>
              <w:t>IV.2.1</w:t>
            </w:r>
          </w:p>
        </w:tc>
      </w:tr>
      <w:tr>
        <w:tc>
          <w:tcPr>
            <w:tcW w:type="dxa" w:w="3118"/>
          </w:tcPr>
          <w:p>
            <w:pPr>
              <w:spacing w:after="40"/>
            </w:pPr>
            <w:r/>
            <w:r>
              <w:rPr>
                <w:rFonts w:ascii="Times New Roman" w:hAnsi="Times New Roman" w:cs="Times New Roman" w:eastAsia="Times New Roman"/>
                <w:b w:val="0"/>
                <w:i w:val="0"/>
                <w:sz w:val="24"/>
              </w:rPr>
              <w:t>23–25</w:t>
            </w:r>
          </w:p>
        </w:tc>
        <w:tc>
          <w:tcPr>
            <w:tcW w:type="dxa" w:w="3118"/>
          </w:tcPr>
          <w:p>
            <w:pPr>
              <w:spacing w:after="40"/>
            </w:pPr>
            <w:r/>
            <w:r>
              <w:rPr>
                <w:rFonts w:ascii="Times New Roman" w:hAnsi="Times New Roman" w:cs="Times New Roman" w:eastAsia="Times New Roman"/>
                <w:b w:val="0"/>
                <w:i w:val="0"/>
                <w:sz w:val="24"/>
              </w:rPr>
              <w:t>Trợ lý tra dữ liệu; trợ lý trích nguồn định mức; trợ lý từ chối câu ngoài phạm vi</w:t>
            </w:r>
          </w:p>
        </w:tc>
        <w:tc>
          <w:tcPr>
            <w:tcW w:type="dxa" w:w="3118"/>
          </w:tcPr>
          <w:p>
            <w:pPr>
              <w:spacing w:after="40"/>
            </w:pPr>
            <w:r/>
            <w:r>
              <w:rPr>
                <w:rFonts w:ascii="Times New Roman" w:hAnsi="Times New Roman" w:cs="Times New Roman" w:eastAsia="Times New Roman"/>
                <w:b w:val="0"/>
                <w:i w:val="0"/>
                <w:sz w:val="24"/>
              </w:rPr>
              <w:t>IV.2.2</w:t>
            </w:r>
          </w:p>
        </w:tc>
      </w:tr>
      <w:tr>
        <w:tc>
          <w:tcPr>
            <w:tcW w:type="dxa" w:w="3118"/>
          </w:tcPr>
          <w:p>
            <w:pPr>
              <w:spacing w:after="40"/>
            </w:pPr>
            <w:r/>
            <w:r>
              <w:rPr>
                <w:rFonts w:ascii="Times New Roman" w:hAnsi="Times New Roman" w:cs="Times New Roman" w:eastAsia="Times New Roman"/>
                <w:b w:val="0"/>
                <w:i w:val="0"/>
                <w:sz w:val="24"/>
              </w:rPr>
              <w:t>26–27</w:t>
            </w:r>
          </w:p>
        </w:tc>
        <w:tc>
          <w:tcPr>
            <w:tcW w:type="dxa" w:w="3118"/>
          </w:tcPr>
          <w:p>
            <w:pPr>
              <w:spacing w:after="40"/>
            </w:pPr>
            <w:r/>
            <w:r>
              <w:rPr>
                <w:rFonts w:ascii="Times New Roman" w:hAnsi="Times New Roman" w:cs="Times New Roman" w:eastAsia="Times New Roman"/>
                <w:b w:val="0"/>
                <w:i w:val="0"/>
                <w:sz w:val="24"/>
              </w:rPr>
              <w:t>Form tình huống đã bóc tách; bảng nhu cầu và phân bổ theo kho</w:t>
            </w:r>
          </w:p>
        </w:tc>
        <w:tc>
          <w:tcPr>
            <w:tcW w:type="dxa" w:w="3118"/>
          </w:tcPr>
          <w:p>
            <w:pPr>
              <w:spacing w:after="40"/>
            </w:pPr>
            <w:r/>
            <w:r>
              <w:rPr>
                <w:rFonts w:ascii="Times New Roman" w:hAnsi="Times New Roman" w:cs="Times New Roman" w:eastAsia="Times New Roman"/>
                <w:b w:val="0"/>
                <w:i w:val="0"/>
                <w:sz w:val="24"/>
              </w:rPr>
              <w:t>IV.2.3</w:t>
            </w:r>
          </w:p>
        </w:tc>
      </w:tr>
      <w:tr>
        <w:tc>
          <w:tcPr>
            <w:tcW w:type="dxa" w:w="3118"/>
          </w:tcPr>
          <w:p>
            <w:pPr>
              <w:spacing w:after="40"/>
            </w:pPr>
            <w:r/>
            <w:r>
              <w:rPr>
                <w:rFonts w:ascii="Times New Roman" w:hAnsi="Times New Roman" w:cs="Times New Roman" w:eastAsia="Times New Roman"/>
                <w:b w:val="0"/>
                <w:i w:val="0"/>
                <w:sz w:val="24"/>
              </w:rPr>
              <w:t>28–29</w:t>
            </w:r>
          </w:p>
        </w:tc>
        <w:tc>
          <w:tcPr>
            <w:tcW w:type="dxa" w:w="3118"/>
          </w:tcPr>
          <w:p>
            <w:pPr>
              <w:spacing w:after="40"/>
            </w:pPr>
            <w:r/>
            <w:r>
              <w:rPr>
                <w:rFonts w:ascii="Times New Roman" w:hAnsi="Times New Roman" w:cs="Times New Roman" w:eastAsia="Times New Roman"/>
                <w:b w:val="0"/>
                <w:i w:val="0"/>
                <w:sz w:val="24"/>
              </w:rPr>
              <w:t>Kế hoạch hành động 8 mục; mức khẩn cấp kèm lý do và dự báo</w:t>
            </w:r>
          </w:p>
        </w:tc>
        <w:tc>
          <w:tcPr>
            <w:tcW w:type="dxa" w:w="3118"/>
          </w:tcPr>
          <w:p>
            <w:pPr>
              <w:spacing w:after="40"/>
            </w:pPr>
            <w:r/>
            <w:r>
              <w:rPr>
                <w:rFonts w:ascii="Times New Roman" w:hAnsi="Times New Roman" w:cs="Times New Roman" w:eastAsia="Times New Roman"/>
                <w:b w:val="0"/>
                <w:i w:val="0"/>
                <w:sz w:val="24"/>
              </w:rPr>
              <w:t>IV.2.4</w:t>
            </w:r>
          </w:p>
        </w:tc>
      </w:tr>
      <w:tr>
        <w:tc>
          <w:tcPr>
            <w:tcW w:type="dxa" w:w="3118"/>
          </w:tcPr>
          <w:p>
            <w:pPr>
              <w:spacing w:after="40"/>
            </w:pPr>
            <w:r/>
            <w:r>
              <w:rPr>
                <w:rFonts w:ascii="Times New Roman" w:hAnsi="Times New Roman" w:cs="Times New Roman" w:eastAsia="Times New Roman"/>
                <w:b w:val="0"/>
                <w:i w:val="0"/>
                <w:sz w:val="24"/>
              </w:rPr>
              <w:t>30</w:t>
            </w:r>
          </w:p>
        </w:tc>
        <w:tc>
          <w:tcPr>
            <w:tcW w:type="dxa" w:w="3118"/>
          </w:tcPr>
          <w:p>
            <w:pPr>
              <w:spacing w:after="40"/>
            </w:pPr>
            <w:r/>
            <w:r>
              <w:rPr>
                <w:rFonts w:ascii="Times New Roman" w:hAnsi="Times New Roman" w:cs="Times New Roman" w:eastAsia="Times New Roman"/>
                <w:b w:val="0"/>
                <w:i w:val="0"/>
                <w:sz w:val="24"/>
              </w:rPr>
              <w:t>Bản đồ nhiều tuyến hội tụ về điểm cứu hộ</w:t>
            </w:r>
          </w:p>
        </w:tc>
        <w:tc>
          <w:tcPr>
            <w:tcW w:type="dxa" w:w="3118"/>
          </w:tcPr>
          <w:p>
            <w:pPr>
              <w:spacing w:after="40"/>
            </w:pPr>
            <w:r/>
            <w:r>
              <w:rPr>
                <w:rFonts w:ascii="Times New Roman" w:hAnsi="Times New Roman" w:cs="Times New Roman" w:eastAsia="Times New Roman"/>
                <w:b w:val="0"/>
                <w:i w:val="0"/>
                <w:sz w:val="24"/>
              </w:rPr>
              <w:t>IV.2.5</w:t>
            </w:r>
          </w:p>
        </w:tc>
      </w:tr>
      <w:tr>
        <w:tc>
          <w:tcPr>
            <w:tcW w:type="dxa" w:w="3118"/>
          </w:tcPr>
          <w:p>
            <w:pPr>
              <w:spacing w:after="40"/>
            </w:pPr>
            <w:r/>
            <w:r>
              <w:rPr>
                <w:rFonts w:ascii="Times New Roman" w:hAnsi="Times New Roman" w:cs="Times New Roman" w:eastAsia="Times New Roman"/>
                <w:b w:val="0"/>
                <w:i w:val="0"/>
                <w:sz w:val="24"/>
              </w:rPr>
              <w:t>31</w:t>
            </w:r>
          </w:p>
        </w:tc>
        <w:tc>
          <w:tcPr>
            <w:tcW w:type="dxa" w:w="3118"/>
          </w:tcPr>
          <w:p>
            <w:pPr>
              <w:spacing w:after="40"/>
            </w:pPr>
            <w:r/>
            <w:r>
              <w:rPr>
                <w:rFonts w:ascii="Times New Roman" w:hAnsi="Times New Roman" w:cs="Times New Roman" w:eastAsia="Times New Roman"/>
                <w:b w:val="0"/>
                <w:i w:val="0"/>
                <w:sz w:val="24"/>
              </w:rPr>
              <w:t>Bản phân tích tình huống có nhãn xuất xứ</w:t>
            </w:r>
          </w:p>
        </w:tc>
        <w:tc>
          <w:tcPr>
            <w:tcW w:type="dxa" w:w="3118"/>
          </w:tcPr>
          <w:p>
            <w:pPr>
              <w:spacing w:after="40"/>
            </w:pPr>
            <w:r/>
            <w:r>
              <w:rPr>
                <w:rFonts w:ascii="Times New Roman" w:hAnsi="Times New Roman" w:cs="Times New Roman" w:eastAsia="Times New Roman"/>
                <w:b w:val="0"/>
                <w:i w:val="0"/>
                <w:sz w:val="24"/>
              </w:rPr>
              <w:t>IV.2.6</w:t>
            </w:r>
          </w:p>
        </w:tc>
      </w:tr>
      <w:tr>
        <w:tc>
          <w:tcPr>
            <w:tcW w:type="dxa" w:w="3118"/>
          </w:tcPr>
          <w:p>
            <w:pPr>
              <w:spacing w:after="40"/>
            </w:pPr>
            <w:r/>
            <w:r>
              <w:rPr>
                <w:rFonts w:ascii="Times New Roman" w:hAnsi="Times New Roman" w:cs="Times New Roman" w:eastAsia="Times New Roman"/>
                <w:b w:val="0"/>
                <w:i w:val="0"/>
                <w:sz w:val="24"/>
              </w:rPr>
              <w:t>32</w:t>
            </w:r>
          </w:p>
        </w:tc>
        <w:tc>
          <w:tcPr>
            <w:tcW w:type="dxa" w:w="3118"/>
          </w:tcPr>
          <w:p>
            <w:pPr>
              <w:spacing w:after="40"/>
            </w:pPr>
            <w:r/>
            <w:r>
              <w:rPr>
                <w:rFonts w:ascii="Times New Roman" w:hAnsi="Times New Roman" w:cs="Times New Roman" w:eastAsia="Times New Roman"/>
                <w:b w:val="0"/>
                <w:i w:val="0"/>
                <w:sz w:val="24"/>
              </w:rPr>
              <w:t>Thử giả định và bảng chênh lệch</w:t>
            </w:r>
          </w:p>
        </w:tc>
        <w:tc>
          <w:tcPr>
            <w:tcW w:type="dxa" w:w="3118"/>
          </w:tcPr>
          <w:p>
            <w:pPr>
              <w:spacing w:after="40"/>
            </w:pPr>
            <w:r/>
            <w:r>
              <w:rPr>
                <w:rFonts w:ascii="Times New Roman" w:hAnsi="Times New Roman" w:cs="Times New Roman" w:eastAsia="Times New Roman"/>
                <w:b w:val="0"/>
                <w:i w:val="0"/>
                <w:sz w:val="24"/>
              </w:rPr>
              <w:t>IV.2.7</w:t>
            </w:r>
          </w:p>
        </w:tc>
      </w:tr>
      <w:tr>
        <w:tc>
          <w:tcPr>
            <w:tcW w:type="dxa" w:w="3118"/>
          </w:tcPr>
          <w:p>
            <w:pPr>
              <w:spacing w:after="40"/>
            </w:pPr>
            <w:r/>
            <w:r>
              <w:rPr>
                <w:rFonts w:ascii="Times New Roman" w:hAnsi="Times New Roman" w:cs="Times New Roman" w:eastAsia="Times New Roman"/>
                <w:b w:val="0"/>
                <w:i w:val="0"/>
                <w:sz w:val="24"/>
              </w:rPr>
              <w:t>33–34</w:t>
            </w:r>
          </w:p>
        </w:tc>
        <w:tc>
          <w:tcPr>
            <w:tcW w:type="dxa" w:w="3118"/>
          </w:tcPr>
          <w:p>
            <w:pPr>
              <w:spacing w:after="40"/>
            </w:pPr>
            <w:r/>
            <w:r>
              <w:rPr>
                <w:rFonts w:ascii="Times New Roman" w:hAnsi="Times New Roman" w:cs="Times New Roman" w:eastAsia="Times New Roman"/>
                <w:b w:val="0"/>
                <w:i w:val="0"/>
                <w:sz w:val="24"/>
              </w:rPr>
              <w:t>Gửi cập nhật hiện trường; dòng thời gian bằng chứng</w:t>
            </w:r>
          </w:p>
        </w:tc>
        <w:tc>
          <w:tcPr>
            <w:tcW w:type="dxa" w:w="3118"/>
          </w:tcPr>
          <w:p>
            <w:pPr>
              <w:spacing w:after="40"/>
            </w:pPr>
            <w:r/>
            <w:r>
              <w:rPr>
                <w:rFonts w:ascii="Times New Roman" w:hAnsi="Times New Roman" w:cs="Times New Roman" w:eastAsia="Times New Roman"/>
                <w:b w:val="0"/>
                <w:i w:val="0"/>
                <w:sz w:val="24"/>
              </w:rPr>
              <w:t>IV.2.8</w:t>
            </w:r>
          </w:p>
        </w:tc>
      </w:tr>
      <w:tr>
        <w:tc>
          <w:tcPr>
            <w:tcW w:type="dxa" w:w="3118"/>
          </w:tcPr>
          <w:p>
            <w:pPr>
              <w:spacing w:after="40"/>
            </w:pPr>
            <w:r/>
            <w:r>
              <w:rPr>
                <w:rFonts w:ascii="Times New Roman" w:hAnsi="Times New Roman" w:cs="Times New Roman" w:eastAsia="Times New Roman"/>
                <w:b w:val="0"/>
                <w:i w:val="0"/>
                <w:sz w:val="24"/>
              </w:rPr>
              <w:t>35–37</w:t>
            </w:r>
          </w:p>
        </w:tc>
        <w:tc>
          <w:tcPr>
            <w:tcW w:type="dxa" w:w="3118"/>
          </w:tcPr>
          <w:p>
            <w:pPr>
              <w:spacing w:after="40"/>
            </w:pPr>
            <w:r/>
            <w:r>
              <w:rPr>
                <w:rFonts w:ascii="Times New Roman" w:hAnsi="Times New Roman" w:cs="Times New Roman" w:eastAsia="Times New Roman"/>
                <w:b w:val="0"/>
                <w:i w:val="0"/>
                <w:sz w:val="24"/>
              </w:rPr>
              <w:t>Yêu cầu từng mã hàng theo kho; chặn ký nhận thiếu không lý do; thẻ màu tiến độ</w:t>
            </w:r>
          </w:p>
        </w:tc>
        <w:tc>
          <w:tcPr>
            <w:tcW w:type="dxa" w:w="3118"/>
          </w:tcPr>
          <w:p>
            <w:pPr>
              <w:spacing w:after="40"/>
            </w:pPr>
            <w:r/>
            <w:r>
              <w:rPr>
                <w:rFonts w:ascii="Times New Roman" w:hAnsi="Times New Roman" w:cs="Times New Roman" w:eastAsia="Times New Roman"/>
                <w:b w:val="0"/>
                <w:i w:val="0"/>
                <w:sz w:val="24"/>
              </w:rPr>
              <w:t>IV.2.9</w:t>
            </w:r>
          </w:p>
        </w:tc>
      </w:tr>
      <w:tr>
        <w:tc>
          <w:tcPr>
            <w:tcW w:type="dxa" w:w="3118"/>
          </w:tcPr>
          <w:p>
            <w:pPr>
              <w:spacing w:after="40"/>
            </w:pPr>
            <w:r/>
            <w:r>
              <w:rPr>
                <w:rFonts w:ascii="Times New Roman" w:hAnsi="Times New Roman" w:cs="Times New Roman" w:eastAsia="Times New Roman"/>
                <w:b w:val="0"/>
                <w:i w:val="0"/>
                <w:sz w:val="24"/>
              </w:rPr>
              <w:t>38–41</w:t>
            </w:r>
          </w:p>
        </w:tc>
        <w:tc>
          <w:tcPr>
            <w:tcW w:type="dxa" w:w="3118"/>
          </w:tcPr>
          <w:p>
            <w:pPr>
              <w:spacing w:after="40"/>
            </w:pPr>
            <w:r/>
            <w:r>
              <w:rPr>
                <w:rFonts w:ascii="Times New Roman" w:hAnsi="Times New Roman" w:cs="Times New Roman" w:eastAsia="Times New Roman"/>
                <w:b w:val="0"/>
                <w:i w:val="0"/>
                <w:sz w:val="24"/>
              </w:rPr>
              <w:t>Gửi yêu cầu mượn; quyết trên thông báo; nhãn "đang mượn"; form ghi tay</w:t>
            </w:r>
          </w:p>
        </w:tc>
        <w:tc>
          <w:tcPr>
            <w:tcW w:type="dxa" w:w="3118"/>
          </w:tcPr>
          <w:p>
            <w:pPr>
              <w:spacing w:after="40"/>
            </w:pPr>
            <w:r/>
            <w:r>
              <w:rPr>
                <w:rFonts w:ascii="Times New Roman" w:hAnsi="Times New Roman" w:cs="Times New Roman" w:eastAsia="Times New Roman"/>
                <w:b w:val="0"/>
                <w:i w:val="0"/>
                <w:sz w:val="24"/>
              </w:rPr>
              <w:t>IV.2.10</w:t>
            </w:r>
          </w:p>
        </w:tc>
      </w:tr>
      <w:tr>
        <w:tc>
          <w:tcPr>
            <w:tcW w:type="dxa" w:w="3118"/>
          </w:tcPr>
          <w:p>
            <w:pPr>
              <w:spacing w:after="40"/>
            </w:pPr>
            <w:r/>
            <w:r>
              <w:rPr>
                <w:rFonts w:ascii="Times New Roman" w:hAnsi="Times New Roman" w:cs="Times New Roman" w:eastAsia="Times New Roman"/>
                <w:b w:val="0"/>
                <w:i w:val="0"/>
                <w:sz w:val="24"/>
              </w:rPr>
              <w:t>42</w:t>
            </w:r>
          </w:p>
        </w:tc>
        <w:tc>
          <w:tcPr>
            <w:tcW w:type="dxa" w:w="3118"/>
          </w:tcPr>
          <w:p>
            <w:pPr>
              <w:spacing w:after="40"/>
            </w:pPr>
            <w:r/>
            <w:r>
              <w:rPr>
                <w:rFonts w:ascii="Times New Roman" w:hAnsi="Times New Roman" w:cs="Times New Roman" w:eastAsia="Times New Roman"/>
                <w:b w:val="0"/>
                <w:i w:val="0"/>
                <w:sz w:val="24"/>
              </w:rPr>
              <w:t>Tìm vật tư theo công dụng</w:t>
            </w:r>
          </w:p>
        </w:tc>
        <w:tc>
          <w:tcPr>
            <w:tcW w:type="dxa" w:w="3118"/>
          </w:tcPr>
          <w:p>
            <w:pPr>
              <w:spacing w:after="40"/>
            </w:pPr>
            <w:r/>
            <w:r>
              <w:rPr>
                <w:rFonts w:ascii="Times New Roman" w:hAnsi="Times New Roman" w:cs="Times New Roman" w:eastAsia="Times New Roman"/>
                <w:b w:val="0"/>
                <w:i w:val="0"/>
                <w:sz w:val="24"/>
              </w:rPr>
              <w:t>IV.2.11</w:t>
            </w:r>
          </w:p>
        </w:tc>
      </w:tr>
      <w:tr>
        <w:tc>
          <w:tcPr>
            <w:tcW w:type="dxa" w:w="3118"/>
          </w:tcPr>
          <w:p>
            <w:pPr>
              <w:spacing w:after="40"/>
            </w:pPr>
            <w:r/>
            <w:r>
              <w:rPr>
                <w:rFonts w:ascii="Times New Roman" w:hAnsi="Times New Roman" w:cs="Times New Roman" w:eastAsia="Times New Roman"/>
                <w:b w:val="0"/>
                <w:i w:val="0"/>
                <w:sz w:val="24"/>
              </w:rPr>
              <w:t>43–44</w:t>
            </w:r>
          </w:p>
        </w:tc>
        <w:tc>
          <w:tcPr>
            <w:tcW w:type="dxa" w:w="3118"/>
          </w:tcPr>
          <w:p>
            <w:pPr>
              <w:spacing w:after="40"/>
            </w:pPr>
            <w:r/>
            <w:r>
              <w:rPr>
                <w:rFonts w:ascii="Times New Roman" w:hAnsi="Times New Roman" w:cs="Times New Roman" w:eastAsia="Times New Roman"/>
                <w:b w:val="0"/>
                <w:i w:val="0"/>
                <w:sz w:val="24"/>
              </w:rPr>
              <w:t>Theo dõi và dự báo; bản tin đầu ngày</w:t>
            </w:r>
          </w:p>
        </w:tc>
        <w:tc>
          <w:tcPr>
            <w:tcW w:type="dxa" w:w="3118"/>
          </w:tcPr>
          <w:p>
            <w:pPr>
              <w:spacing w:after="40"/>
            </w:pPr>
            <w:r/>
            <w:r>
              <w:rPr>
                <w:rFonts w:ascii="Times New Roman" w:hAnsi="Times New Roman" w:cs="Times New Roman" w:eastAsia="Times New Roman"/>
                <w:b w:val="0"/>
                <w:i w:val="0"/>
                <w:sz w:val="24"/>
              </w:rPr>
              <w:t>IV.2.12</w:t>
            </w:r>
          </w:p>
        </w:tc>
      </w:tr>
      <w:tr>
        <w:tc>
          <w:tcPr>
            <w:tcW w:type="dxa" w:w="3118"/>
          </w:tcPr>
          <w:p>
            <w:pPr>
              <w:spacing w:after="40"/>
            </w:pPr>
            <w:r/>
            <w:r>
              <w:rPr>
                <w:rFonts w:ascii="Times New Roman" w:hAnsi="Times New Roman" w:cs="Times New Roman" w:eastAsia="Times New Roman"/>
                <w:b w:val="0"/>
                <w:i w:val="0"/>
                <w:sz w:val="24"/>
              </w:rPr>
              <w:t>45–46</w:t>
            </w:r>
          </w:p>
        </w:tc>
        <w:tc>
          <w:tcPr>
            <w:tcW w:type="dxa" w:w="3118"/>
          </w:tcPr>
          <w:p>
            <w:pPr>
              <w:spacing w:after="40"/>
            </w:pPr>
            <w:r/>
            <w:r>
              <w:rPr>
                <w:rFonts w:ascii="Times New Roman" w:hAnsi="Times New Roman" w:cs="Times New Roman" w:eastAsia="Times New Roman"/>
                <w:b w:val="0"/>
                <w:i w:val="0"/>
                <w:sz w:val="24"/>
              </w:rPr>
              <w:t>Ứng dụng IoT với thanh trượt; sự cố và chỉ số sẵn sàng đổi theo</w:t>
            </w:r>
          </w:p>
        </w:tc>
        <w:tc>
          <w:tcPr>
            <w:tcW w:type="dxa" w:w="3118"/>
          </w:tcPr>
          <w:p>
            <w:pPr>
              <w:spacing w:after="40"/>
            </w:pPr>
            <w:r/>
            <w:r>
              <w:rPr>
                <w:rFonts w:ascii="Times New Roman" w:hAnsi="Times New Roman" w:cs="Times New Roman" w:eastAsia="Times New Roman"/>
                <w:b w:val="0"/>
                <w:i w:val="0"/>
                <w:sz w:val="24"/>
              </w:rPr>
              <w:t>IV.2.13</w:t>
            </w:r>
          </w:p>
        </w:tc>
      </w:tr>
      <w:tr>
        <w:tc>
          <w:tcPr>
            <w:tcW w:type="dxa" w:w="3118"/>
          </w:tcPr>
          <w:p>
            <w:pPr>
              <w:spacing w:after="40"/>
            </w:pPr>
            <w:r/>
            <w:r>
              <w:rPr>
                <w:rFonts w:ascii="Times New Roman" w:hAnsi="Times New Roman" w:cs="Times New Roman" w:eastAsia="Times New Roman"/>
                <w:b w:val="0"/>
                <w:i w:val="0"/>
                <w:sz w:val="24"/>
              </w:rPr>
              <w:t>47</w:t>
            </w:r>
          </w:p>
        </w:tc>
        <w:tc>
          <w:tcPr>
            <w:tcW w:type="dxa" w:w="3118"/>
          </w:tcPr>
          <w:p>
            <w:pPr>
              <w:spacing w:after="40"/>
            </w:pPr>
            <w:r/>
            <w:r>
              <w:rPr>
                <w:rFonts w:ascii="Times New Roman" w:hAnsi="Times New Roman" w:cs="Times New Roman" w:eastAsia="Times New Roman"/>
                <w:b w:val="0"/>
                <w:i w:val="0"/>
                <w:sz w:val="24"/>
              </w:rPr>
              <w:t>Điện thoại hiển thị dữ liệu đã cũ khi mất mạng</w:t>
            </w:r>
          </w:p>
        </w:tc>
        <w:tc>
          <w:tcPr>
            <w:tcW w:type="dxa" w:w="3118"/>
          </w:tcPr>
          <w:p>
            <w:pPr>
              <w:spacing w:after="40"/>
            </w:pPr>
            <w:r/>
            <w:r>
              <w:rPr>
                <w:rFonts w:ascii="Times New Roman" w:hAnsi="Times New Roman" w:cs="Times New Roman" w:eastAsia="Times New Roman"/>
                <w:b w:val="0"/>
                <w:i w:val="0"/>
                <w:sz w:val="24"/>
              </w:rPr>
              <w:t>IV.2.14</w:t>
            </w:r>
          </w:p>
        </w:tc>
      </w:tr>
      <w:tr>
        <w:tc>
          <w:tcPr>
            <w:tcW w:type="dxa" w:w="3118"/>
          </w:tcPr>
          <w:p>
            <w:pPr>
              <w:spacing w:after="40"/>
            </w:pPr>
            <w:r/>
            <w:r>
              <w:rPr>
                <w:rFonts w:ascii="Times New Roman" w:hAnsi="Times New Roman" w:cs="Times New Roman" w:eastAsia="Times New Roman"/>
                <w:b w:val="0"/>
                <w:i w:val="0"/>
                <w:sz w:val="24"/>
              </w:rPr>
              <w:t>48–49</w:t>
            </w:r>
          </w:p>
        </w:tc>
        <w:tc>
          <w:tcPr>
            <w:tcW w:type="dxa" w:w="3118"/>
          </w:tcPr>
          <w:p>
            <w:pPr>
              <w:spacing w:after="40"/>
            </w:pPr>
            <w:r/>
            <w:r>
              <w:rPr>
                <w:rFonts w:ascii="Times New Roman" w:hAnsi="Times New Roman" w:cs="Times New Roman" w:eastAsia="Times New Roman"/>
                <w:b w:val="0"/>
                <w:i w:val="0"/>
                <w:sz w:val="24"/>
              </w:rPr>
              <w:t>Bảng trạng thái kiểm tra sẵn sàng; kết quả bộ kiểm thử tự động</w:t>
            </w:r>
          </w:p>
        </w:tc>
        <w:tc>
          <w:tcPr>
            <w:tcW w:type="dxa" w:w="3118"/>
          </w:tcPr>
          <w:p>
            <w:pPr>
              <w:spacing w:after="40"/>
            </w:pPr>
            <w:r/>
            <w:r>
              <w:rPr>
                <w:rFonts w:ascii="Times New Roman" w:hAnsi="Times New Roman" w:cs="Times New Roman" w:eastAsia="Times New Roman"/>
                <w:b w:val="0"/>
                <w:i w:val="0"/>
                <w:sz w:val="24"/>
              </w:rPr>
              <w:t>VII</w:t>
            </w:r>
          </w:p>
        </w:tc>
      </w:tr>
      <w:tr>
        <w:tc>
          <w:tcPr>
            <w:tcW w:type="dxa" w:w="3118"/>
          </w:tcPr>
          <w:p>
            <w:pPr>
              <w:spacing w:after="40"/>
            </w:pPr>
            <w:r/>
            <w:r>
              <w:rPr>
                <w:rFonts w:ascii="Times New Roman" w:hAnsi="Times New Roman" w:cs="Times New Roman" w:eastAsia="Times New Roman"/>
                <w:b w:val="0"/>
                <w:i w:val="0"/>
                <w:sz w:val="24"/>
              </w:rPr>
              <w:t>50–51</w:t>
            </w:r>
          </w:p>
        </w:tc>
        <w:tc>
          <w:tcPr>
            <w:tcW w:type="dxa" w:w="3118"/>
          </w:tcPr>
          <w:p>
            <w:pPr>
              <w:spacing w:after="40"/>
            </w:pPr>
            <w:r/>
            <w:r>
              <w:rPr>
                <w:rFonts w:ascii="Times New Roman" w:hAnsi="Times New Roman" w:cs="Times New Roman" w:eastAsia="Times New Roman"/>
                <w:b w:val="0"/>
                <w:i w:val="0"/>
                <w:sz w:val="24"/>
              </w:rPr>
              <w:t>Thống kê sau thiên tai theo từng đợt; chi tiết một đợt theo nhóm vật tư và mã hàng</w:t>
            </w:r>
          </w:p>
        </w:tc>
        <w:tc>
          <w:tcPr>
            <w:tcW w:type="dxa" w:w="3118"/>
          </w:tcPr>
          <w:p>
            <w:pPr>
              <w:spacing w:after="40"/>
            </w:pPr>
            <w:r/>
            <w:r>
              <w:rPr>
                <w:rFonts w:ascii="Times New Roman" w:hAnsi="Times New Roman" w:cs="Times New Roman" w:eastAsia="Times New Roman"/>
                <w:b w:val="0"/>
                <w:i w:val="0"/>
                <w:sz w:val="24"/>
              </w:rPr>
              <w:t>IV.1.14</w:t>
            </w:r>
          </w:p>
        </w:tc>
      </w:tr>
      <w:tr>
        <w:tc>
          <w:tcPr>
            <w:tcW w:type="dxa" w:w="3118"/>
          </w:tcPr>
          <w:p>
            <w:pPr>
              <w:spacing w:after="40"/>
            </w:pPr>
            <w:r/>
            <w:r>
              <w:rPr>
                <w:rFonts w:ascii="Times New Roman" w:hAnsi="Times New Roman" w:cs="Times New Roman" w:eastAsia="Times New Roman"/>
                <w:b w:val="0"/>
                <w:i w:val="0"/>
                <w:sz w:val="24"/>
              </w:rPr>
              <w:t>52–53</w:t>
            </w:r>
          </w:p>
        </w:tc>
        <w:tc>
          <w:tcPr>
            <w:tcW w:type="dxa" w:w="3118"/>
          </w:tcPr>
          <w:p>
            <w:pPr>
              <w:spacing w:after="40"/>
            </w:pPr>
            <w:r/>
            <w:r>
              <w:rPr>
                <w:rFonts w:ascii="Times New Roman" w:hAnsi="Times New Roman" w:cs="Times New Roman" w:eastAsia="Times New Roman"/>
                <w:b w:val="0"/>
                <w:i w:val="0"/>
                <w:sz w:val="24"/>
              </w:rPr>
              <w:t>Quản trị sửa số lượng và thêm vật tư vào bản tham mưu; giải thích vì sao cần loại vật tư đó</w:t>
            </w:r>
          </w:p>
        </w:tc>
        <w:tc>
          <w:tcPr>
            <w:tcW w:type="dxa" w:w="3118"/>
          </w:tcPr>
          <w:p>
            <w:pPr>
              <w:spacing w:after="40"/>
            </w:pPr>
            <w:r/>
            <w:r>
              <w:rPr>
                <w:rFonts w:ascii="Times New Roman" w:hAnsi="Times New Roman" w:cs="Times New Roman" w:eastAsia="Times New Roman"/>
                <w:b w:val="0"/>
                <w:i w:val="0"/>
                <w:sz w:val="24"/>
              </w:rPr>
              <w:t>IV.2.3</w:t>
            </w:r>
          </w:p>
        </w:tc>
      </w:tr>
      <w:tr>
        <w:tc>
          <w:tcPr>
            <w:tcW w:type="dxa" w:w="3118"/>
          </w:tcPr>
          <w:p>
            <w:pPr>
              <w:spacing w:after="40"/>
            </w:pPr>
            <w:r/>
            <w:r>
              <w:rPr>
                <w:rFonts w:ascii="Times New Roman" w:hAnsi="Times New Roman" w:cs="Times New Roman" w:eastAsia="Times New Roman"/>
                <w:b w:val="0"/>
                <w:i w:val="0"/>
                <w:sz w:val="24"/>
              </w:rPr>
              <w:t>54–55</w:t>
            </w:r>
          </w:p>
        </w:tc>
        <w:tc>
          <w:tcPr>
            <w:tcW w:type="dxa" w:w="3118"/>
          </w:tcPr>
          <w:p>
            <w:pPr>
              <w:spacing w:after="40"/>
            </w:pPr>
            <w:r/>
            <w:r>
              <w:rPr>
                <w:rFonts w:ascii="Times New Roman" w:hAnsi="Times New Roman" w:cs="Times New Roman" w:eastAsia="Times New Roman"/>
                <w:b w:val="0"/>
                <w:i w:val="0"/>
                <w:sz w:val="24"/>
              </w:rPr>
              <w:t>Thanh tiến trình bốn bước và nút xác nhận đã hoàn trả vật tư; điện thoại — lọc theo mốc công việc và danh sách kho đã chuẩn bị xong</w:t>
            </w:r>
          </w:p>
        </w:tc>
        <w:tc>
          <w:tcPr>
            <w:tcW w:type="dxa" w:w="3118"/>
          </w:tcPr>
          <w:p>
            <w:pPr>
              <w:spacing w:after="40"/>
            </w:pPr>
            <w:r/>
            <w:r>
              <w:rPr>
                <w:rFonts w:ascii="Times New Roman" w:hAnsi="Times New Roman" w:cs="Times New Roman" w:eastAsia="Times New Roman"/>
                <w:b w:val="0"/>
                <w:i w:val="0"/>
                <w:sz w:val="24"/>
              </w:rPr>
              <w:t>IV.2.9</w:t>
            </w:r>
          </w:p>
        </w:tc>
      </w:tr>
      <w:tr>
        <w:tc>
          <w:tcPr>
            <w:tcW w:type="dxa" w:w="3118"/>
          </w:tcPr>
          <w:p>
            <w:pPr>
              <w:spacing w:after="40"/>
            </w:pPr>
            <w:r/>
            <w:r>
              <w:rPr>
                <w:rFonts w:ascii="Times New Roman" w:hAnsi="Times New Roman" w:cs="Times New Roman" w:eastAsia="Times New Roman"/>
                <w:b w:val="0"/>
                <w:i w:val="0"/>
                <w:sz w:val="24"/>
              </w:rPr>
              <w:t>56</w:t>
            </w:r>
          </w:p>
        </w:tc>
        <w:tc>
          <w:tcPr>
            <w:tcW w:type="dxa" w:w="3118"/>
          </w:tcPr>
          <w:p>
            <w:pPr>
              <w:spacing w:after="40"/>
            </w:pPr>
            <w:r/>
            <w:r>
              <w:rPr>
                <w:rFonts w:ascii="Times New Roman" w:hAnsi="Times New Roman" w:cs="Times New Roman" w:eastAsia="Times New Roman"/>
                <w:b w:val="0"/>
                <w:i w:val="0"/>
                <w:sz w:val="24"/>
              </w:rPr>
              <w:t>Nút "Mượn xã khác" ngay trên dòng vật tư thiếu, số lượng điền sẵn</w:t>
            </w:r>
          </w:p>
        </w:tc>
        <w:tc>
          <w:tcPr>
            <w:tcW w:type="dxa" w:w="3118"/>
          </w:tcPr>
          <w:p>
            <w:pPr>
              <w:spacing w:after="40"/>
            </w:pPr>
            <w:r/>
            <w:r>
              <w:rPr>
                <w:rFonts w:ascii="Times New Roman" w:hAnsi="Times New Roman" w:cs="Times New Roman" w:eastAsia="Times New Roman"/>
                <w:b w:val="0"/>
                <w:i w:val="0"/>
                <w:sz w:val="24"/>
              </w:rPr>
              <w:t>IV.2.10</w:t>
            </w:r>
          </w:p>
        </w:tc>
      </w:tr>
    </w:tbl>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2"/>
      </w:rPr>
      <w:t xml:space="preserve">Trang </w:t>
    </w:r>
    <w:r>
      <w:rPr>
        <w:rFonts w:ascii="Times New Roman" w:hAnsi="Times New Roman" w:cs="Times New Roman" w:eastAsia="Times New Roman"/>
        <w:b w:val="0"/>
        <w:i w:val="0"/>
        <w:sz w:val="22"/>
      </w:rPr>
      <w:fldChar w:fldCharType="begin"/>
    </w:r>
    <w:r>
      <w:rPr>
        <w:rFonts w:ascii="Times New Roman" w:hAnsi="Times New Roman" w:cs="Times New Roman" w:eastAsia="Times New Roman"/>
        <w:b w:val="0"/>
        <w:i w:val="0"/>
        <w:sz w:val="22"/>
      </w:rPr>
      <w:instrText xml:space="preserve"> PAGE </w:instrText>
    </w:r>
    <w:r>
      <w:rPr>
        <w:rFonts w:ascii="Times New Roman" w:hAnsi="Times New Roman" w:cs="Times New Roman" w:eastAsia="Times New Roman"/>
        <w:b w:val="0"/>
        <w:i w:val="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